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algun Gothic"/>
          <w:b/>
          <w:color w:val="147D73"/>
          <w:sz w:val="20"/>
        </w:rPr>
        <w:t>SOURCE REFERENCE 04</w:t>
      </w:r>
    </w:p>
    <w:p>
      <w:pPr>
        <w:spacing w:before="280" w:after="200"/>
        <w:jc w:val="center"/>
      </w:pPr>
      <w:r>
        <w:rPr>
          <w:rFonts w:ascii="Calibri" w:hAnsi="Calibri" w:eastAsia="Malgun Gothic"/>
          <w:b/>
          <w:color w:val="18202A"/>
          <w:sz w:val="50"/>
        </w:rPr>
        <w:t>저장·네트워크·재생 참조서</w:t>
      </w:r>
    </w:p>
    <w:p>
      <w:pPr>
        <w:spacing w:after="680"/>
        <w:jc w:val="center"/>
      </w:pPr>
      <w:r>
        <w:rPr>
          <w:rFonts w:ascii="Calibri" w:hAnsi="Calibri" w:eastAsia="Malgun Gothic"/>
          <w:color w:val="5D6975"/>
          <w:sz w:val="23"/>
        </w:rPr>
        <w:t>Raw/Point Cloud 저장, 비동기 writer, UDP XYZIV 규격, PCD/BIN/CSV 재생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FMCW LiDAR v0.2.0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기준 소스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현재 worktree의 active build 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기준일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2026-08-31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목적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함수 입출력·연산·호출 관계·출력/부작용 추적</w:t>
            </w:r>
          </w:p>
        </w:tc>
      </w:tr>
    </w:tbl>
    <w:p>
      <w:r>
        <w:br w:type="page"/>
      </w:r>
    </w:p>
    <w:p>
      <w:pPr>
        <w:pStyle w:val="Heading1"/>
      </w:pPr>
      <w:r>
        <w:t>문서 사용 범위</w:t>
      </w:r>
    </w:p>
    <w:p>
      <w:r>
        <w:rPr>
          <w:b/>
        </w:rPr>
        <w:t xml:space="preserve">포함: </w:t>
      </w:r>
      <w:r>
        <w:t>CMake active source, 공용 header, Windows/Jetson 앱, MCU custom/generated Core, ROS package, 배포·도구·테스트 코드.</w:t>
      </w:r>
    </w:p>
    <w:p>
      <w:r>
        <w:rPr>
          <w:b/>
        </w:rPr>
        <w:t xml:space="preserve">제외: </w:t>
      </w:r>
      <w:r>
        <w:t>STM32 HAL/CMSIS vendor 함수 본문, legacy/OpenCV/SDK vendor code, build·package 산출물. 이들은 연결 경계와 의존성만 기록한다.</w:t>
      </w:r>
    </w:p>
    <w:p>
      <w:r>
        <w:rPr>
          <w:b/>
        </w:rPr>
        <w:t xml:space="preserve">읽는 법: </w:t>
      </w:r>
      <w:r>
        <w:t>각 함수 항목은 선언 위치, 입력, 내부 연산, 호출/호출자, 반환·상태 변경, 오류·동시성 특성을 순서대로 보여준다.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algun Gothic"/>
                <w:b/>
                <w:color w:val="1F4D78"/>
                <w:sz w:val="17"/>
              </w:rPr>
              <w:t xml:space="preserve">정확성 기준 | </w:t>
            </w:r>
            <w:r>
              <w:rPr>
                <w:rFonts w:ascii="Calibri" w:hAnsi="Calibri" w:eastAsia="Malgun Gothic"/>
                <w:color w:val="18202A"/>
                <w:sz w:val="17"/>
              </w:rPr>
              <w:t>호출 관계는 정적 이름 해석 결과이며 function pointer, Qt signal/slot, template·macro dispatch는 파일 설명과 특성 항목으로 보완한다.</w:t>
            </w:r>
          </w:p>
        </w:tc>
      </w:tr>
    </w:tbl>
    <w:p>
      <w:pPr>
        <w:pStyle w:val="Heading1"/>
      </w:pPr>
      <w:r>
        <w:t>수록 소스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src/network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udp_point_protocol.cpp  </w:t>
      </w:r>
      <w:r>
        <w:rPr>
          <w:rFonts w:ascii="Calibri" w:hAnsi="Calibri" w:eastAsia="Malgun Gothic"/>
          <w:color w:val="5D6975"/>
          <w:sz w:val="16"/>
        </w:rPr>
        <w:t>6 functions | 143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udp_point_protocol.h  </w:t>
      </w:r>
      <w:r>
        <w:rPr>
          <w:rFonts w:ascii="Calibri" w:hAnsi="Calibri" w:eastAsia="Malgun Gothic"/>
          <w:color w:val="5D6975"/>
          <w:sz w:val="16"/>
        </w:rPr>
        <w:t>2 functions | 47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udp_sender_service.cpp  </w:t>
      </w:r>
      <w:r>
        <w:rPr>
          <w:rFonts w:ascii="Calibri" w:hAnsi="Calibri" w:eastAsia="Malgun Gothic"/>
          <w:color w:val="5D6975"/>
          <w:sz w:val="16"/>
        </w:rPr>
        <w:t>11 functions | 281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udp_sender_service.h  </w:t>
      </w:r>
      <w:r>
        <w:rPr>
          <w:rFonts w:ascii="Calibri" w:hAnsi="Calibri" w:eastAsia="Malgun Gothic"/>
          <w:color w:val="5D6975"/>
          <w:sz w:val="16"/>
        </w:rPr>
        <w:t>8 functions | 47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src/storage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async_storage_service.cpp  </w:t>
      </w:r>
      <w:r>
        <w:rPr>
          <w:rFonts w:ascii="Calibri" w:hAnsi="Calibri" w:eastAsia="Malgun Gothic"/>
          <w:color w:val="5D6975"/>
          <w:sz w:val="16"/>
        </w:rPr>
        <w:t>19 functions | 355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async_storage_service.h  </w:t>
      </w:r>
      <w:r>
        <w:rPr>
          <w:rFonts w:ascii="Calibri" w:hAnsi="Calibri" w:eastAsia="Malgun Gothic"/>
          <w:color w:val="5D6975"/>
          <w:sz w:val="16"/>
        </w:rPr>
        <w:t>12 functions | 33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binary_storage.cpp  </w:t>
      </w:r>
      <w:r>
        <w:rPr>
          <w:rFonts w:ascii="Calibri" w:hAnsi="Calibri" w:eastAsia="Malgun Gothic"/>
          <w:color w:val="5D6975"/>
          <w:sz w:val="16"/>
        </w:rPr>
        <w:t>42 functions | 1362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binary_storage.h  </w:t>
      </w:r>
      <w:r>
        <w:rPr>
          <w:rFonts w:ascii="Calibri" w:hAnsi="Calibri" w:eastAsia="Malgun Gothic"/>
          <w:color w:val="5D6975"/>
          <w:sz w:val="16"/>
        </w:rPr>
        <w:t>23 functions | 66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point_cloud_replay.cpp  </w:t>
      </w:r>
      <w:r>
        <w:rPr>
          <w:rFonts w:ascii="Calibri" w:hAnsi="Calibri" w:eastAsia="Malgun Gothic"/>
          <w:color w:val="5D6975"/>
          <w:sz w:val="16"/>
        </w:rPr>
        <w:t>26 functions | 891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point_cloud_replay.h  </w:t>
      </w:r>
      <w:r>
        <w:rPr>
          <w:rFonts w:ascii="Calibri" w:hAnsi="Calibri" w:eastAsia="Malgun Gothic"/>
          <w:color w:val="5D6975"/>
          <w:sz w:val="16"/>
        </w:rPr>
        <w:t>8 functions | 57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writer_interfaces.h  </w:t>
      </w:r>
      <w:r>
        <w:rPr>
          <w:rFonts w:ascii="Calibri" w:hAnsi="Calibri" w:eastAsia="Malgun Gothic"/>
          <w:color w:val="5D6975"/>
          <w:sz w:val="16"/>
        </w:rPr>
        <w:t>21 functions | 137 lines</w:t>
      </w:r>
    </w:p>
    <w:p>
      <w:pPr>
        <w:pStyle w:val="Heading2"/>
        <w:keepNext/>
        <w:keepLines/>
      </w:pPr>
      <w:r>
        <w:t>src/network/udp_point_protocol.cpp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XYZIV point를 고정 크기 little-endian UDP fragment header/payload로 encode/decode하고 frame 재조립 검증 정보를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143 lines | 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network/udp_point_protocol.h, algorithm, cstring, limits, type_traits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appendUnsigned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T&gt; void</w:t>
              <w:br/>
              <w:t>appendUnsigned(std::vector&lt;std::uint8_t&gt;&amp; bytes, T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bytes:입출력, value:입력</w:t>
              <w:br/>
              <w:t>연산·연결 | 함수 계약에 맞춰 입력을 검사하고 필요한 계산·상태 전이를 수행한다. 주요 하위 호출은 static_assert, push_back이다. 갱신 대상은 index 등이다. 연결: static_assert, push_back.</w:t>
              <w:br/>
              <w:t>출력 | template &lt;typename T&gt;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appendFloat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appendFloat(std::vector&lt;std::uint8_t&gt;&amp; bytes, float</w:t>
              <w:br/>
              <w:t>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bytes:입출력, value:입력</w:t>
              <w:br/>
              <w:t>연산·연결 | 함수 계약에 맞춰 입력을 검사하고 필요한 계산·상태 전이를 수행한다. 주요 하위 호출은 static_assert, memcpy, appendUnsigned이다. 갱신 대상은 bits 등이다. 연결: static_assert, memcpy, appendUnsigned.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readUnsigned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T&gt; bool readUnsigned(const</w:t>
              <w:br/>
              <w:t>std::vector&lt;std::uint8_t&gt;&amp; bytes, std::size_t&amp; offset, T&amp;</w:t>
              <w:br/>
              <w:t>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offset:입출력, value:입출력</w:t>
              <w:br/>
              <w:t>연산·연결 | 입력 byte/text/stream을 경계 검사하면서 내부 타입으로 해석한다. 잘못된 길이·형식은 정상 데이터로 통과시키지 않는다. 주요 하위 호출은 static_assert, size이다. 갱신 대상은 value, index, offset 등이다. 연결: static_assert, 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readFloat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readFloat(const std::vector&lt;std::uint8_t&gt;&amp; bytes,</w:t>
              <w:br/>
              <w:t>std::size_t&amp; offset, float&amp;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offset:입출력, value:입출력</w:t>
              <w:br/>
              <w:t>연산·연결 | 입력 byte/text/stream을 경계 검사하면서 내부 타입으로 해석한다. 잘못된 길이·형식은 정상 데이터로 통과시키지 않는다. 주요 하위 호출은 readUnsigned, memcpy이다. 갱신 대상은 bits 등이다. 연결: readUnsigned, memcpy.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UdpPointProtocol::encodeFrame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std::vector&lt;std::vector&lt;std::uint8_t&gt;&gt;</w:t>
              <w:br/>
              <w:t>UdpPointProtocol::encodeFrame(const UdpPointFrame&amp; frame,</w:t>
              <w:br/>
              <w:t>std::uint32_t points_per_packet, std::uint16_t version,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points_per_packet:입력, version:입력, error:출력</w:t>
              <w:br/>
              <w:t>연산·연결 | 내부 타입을 외부 byte/text/file 계약으로 변환하고 길이·순서·metadata를 함께 기록한다. 주요 하위 호출은 size, max, reserve, reserve, insert, end, appendUnsigned, appendFloat이다. 갱신 대상은 points_per_packet, error, segment_count_size, segment_count, segment 등이다. 연결: size, max, reserve, reserve, insert.</w:t>
              <w:br/>
              <w:t>출력 | std::vector&lt;std::vector&lt;std::uint8_t&gt;&gt;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UdpPointProtocol::decodePacket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UdpPointProtocol::decodePacket(const</w:t>
              <w:br/>
              <w:t>std::vector&lt;std::uint8_t&gt;&amp; bytes, UdpPointPacket&amp; packet,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packet:입출력, error:출력</w:t>
              <w:br/>
              <w:t>연산·연결 | 입력 byte/text/stream을 경계 검사하면서 내부 타입으로 해석한다. 잘못된 길이·형식은 정상 데이터로 통과시키지 않는다. 주요 하위 호출은 size, readUnsigned, resize, readFloat, clear이다. 갱신 대상은 error, offset, header_bytes, point_count, point_stride 등이다. 연결: size, readUnsigned, resize, readFloat, clear.</w:t>
              <w:br/>
              <w:t>출력 | 성공 true / 실패 false와 error·상태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UdpPointProtocol::encodeFrame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src/network/udp_point_protocol.cpp:49</w:t>
      </w:r>
    </w:p>
    <w:p>
      <w:pPr>
        <w:pStyle w:val="CodeSignature"/>
        <w:keepLines/>
      </w:pPr>
      <w:r>
        <w:t>std::vector&lt;std::vector&lt;std::uint8_t&gt;&gt; UdpPointProtocol::encodeFrame(const UdpPointFrame&amp; frame, std::uint32_t</w:t>
        <w:br/>
        <w:t xml:space="preserve">  points_per_packet, std::uint16_t version,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UdpPointFrame&amp;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points_per_packet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std::uint32_t points_per_packet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`points_per_packet`에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version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std::uint16_t version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`version`에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`size`, `max`, `reserve`, `reserve`, `insert`, `end`, `appendUnsigned`, `appendFloat`이다. 갱신 대상은 `points_per_packet`, `error`, `segment_count_size`, `segment_count`, `segment`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`frame.points.size`, `max`, `packets.reserve`, `bytes.reserve`, `bytes.insert`, `bytes.end`, `appendUnsigned`, `appendFloat`, `packets.push_back`, `std::move`,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workerLoop (src/network/udp_sender_service.cpp:77)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`std::vector&lt;std::vector&lt;std::uint8_t&gt;&gt;`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`points_per_packet`, `error`, `segment_count_size`, `segment_count`, `segment`, `begin`, `end`, `count`, `index`, `point`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명시적 오류 경로</w:t>
            </w:r>
          </w:p>
        </w:tc>
      </w:tr>
    </w:tbl>
    <w:p>
      <w:pPr>
        <w:pStyle w:val="Heading2"/>
        <w:keepNext/>
        <w:keepLines/>
      </w:pPr>
      <w:r>
        <w:t>src/network/udp_point_protocol.h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XYZIV point를 고정 크기 little-endian UDP fragment header/payload로 encode/decode하고 frame 재조립 검증 정보를 제공한다.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47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UdpPointFrame, struct UdpPointPacket, class UdpPointProtocol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core/frame_types.h, cstddef, cstdint,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encodeFrame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std::vector&lt;std::vector&lt;std::uint8_t&gt;&gt;</w:t>
              <w:br/>
              <w:t>encodeFrame(const UdpPointFrame&amp; frame, std::uint32_t</w:t>
              <w:br/>
              <w:t>points_per_packet, std::uint16_t version,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points_per_packet:입력, version:입력, error:출력</w:t>
              <w:br/>
              <w:t>연산·연결 | interface/함수 계약 선언; 구현은 override 또는 연결 구현 파일</w:t>
              <w:br/>
              <w:t>출력 | static std::vector&lt;std::vector&lt;std::uint8_t&gt;&gt;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decodePacket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static bool decodePacket(const std::vector&lt;std::uint8_t&gt;&amp;</w:t>
              <w:br/>
              <w:t>bytes, UdpPointPacket&amp; packet,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packet:입출력,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</w:tbl>
    <w:p>
      <w:pPr>
        <w:pStyle w:val="Heading2"/>
        <w:keepNext/>
        <w:keepLines/>
      </w:pPr>
      <w:r>
        <w:t>src/network/udp_sender_service.cpp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완료 PointCloudFrame을 bounded queue로 받아 fragment packet으로 비동기 송신하고 backpressure 정책을 적용한다.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281 lines | 11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UdpSenderService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network/udp_sender_service.h, network/udp_point_protocol.h, algorithm, chrono, condition_variable, deque, iterator, limits, mutex, thread, utility, vector, WinSock2.h, WS2tcpip.h, arpa/inet.h, netinet/in.h, sys/socket.h, unistd.h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closeSocket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closeSocket(SocketHandle socket)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socket:입력</w:t>
              <w:br/>
              <w:t>연산·연결 | producer/trigger를 먼저 중지하고 진행 중 I/O를 해제한 뒤 상태와 소유 자원을 종료 상태로 정리한다. 주요 하위 호출은 closesocket이다. 연결: closesocket.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closeSocket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closeSocket(SocketHandle socket)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socket:입력</w:t>
              <w:br/>
              <w:t>연산·연결 | producer/trigger를 먼저 중지하고 진행 중 I/O를 해제한 뒤 상태와 소유 자원을 종료 상태로 정리한다. 주요 하위 호출은 close이다. 연결: close.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resetAssembly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resetAssembly(std::uint64_t raster_frame_id)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raster_frame_id:입력</w:t>
              <w:br/>
              <w:t>연산·연결 | 함수 계약에 맞춰 입력을 검사하고 필요한 계산·상태 전이를 수행한다. 주요 하위 호출은 assign, assign이다. 갱신 대상은 active_raster_frame_id, assembly_count, assembly_timestamp_ns, assembly_config_revision, has_active_frame 등이다. 연결: assign, assign.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queueCompletedFrame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queueCompletedFrame(UdpPointFrame 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</w:t>
              <w:br/>
              <w:t>연산·연결 | 함수 계약에 맞춰 입력을 검사하고 필요한 계산·상태 전이를 수행한다. 주요 하위 호출은 size, clear, notify_all, push_back, move, notify_one이다. 갱신 대상은 sender_status.dropped_frames, accepting, sender_status.accepting, sender_status.detail, sender_status.queue_size 등이다. 연결: size, clear, notify_all, push_back,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workerLoop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workerLoop()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lock, wait, empty, move, front, pop_front, size이다. 갱신 대상은 started_at, frame, sender_status.queue_size, packets, frame_sent 등이다. 연결: now, lock, wait, empty,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UdpSenderService::UdpSenderService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UdpSenderService::UdpSenderService()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UdpSenderService::~UdpSenderService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UdpSenderService::~UdpSenderService()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stop이다. 연결: stop.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UdpSenderService::start(const UdpConfig&amp; config,</w:t>
              <w:br/>
              <w:t>std::uint32_t frame_width, std::uint32_t frame_height,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frame_width:입력, frame_height:입력,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stop, max, defined, WSAStartup, MAKEWORD, socket, htons, inet_pton이다. 갱신 대상은 frame_width, frame_height, config.queue_capacity, config.target_port, error 등이다. 연결: stop, max, defined, WSAStartup, MAKEWORD.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UdpSenderService::enqueue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UdpSenderService::enqueue(ProcessedFramePtr 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</w:t>
              <w:br/>
              <w:t>연산·연결 | 함수 계약에 맞춰 입력을 검사하고 필요한 계산·상태 전이를 수행한다. 주요 하위 호출은 lock, resetAssembly, reserve, copy_if, begin, end, back_inserter, queueCompletedFrame이다. 갱신 대상은 expected_points, zero_based_frame, frame_id, raster_frame_id, offset 등이다. 연결: lock, resetAssembly, reserve, copy_if, begin.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UdpSenderService::stop()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lock, notify_all, joinable, join, closeSocket, defined, WSACleanup이다. 갱신 대상은 accepting, sender_status.accepting, socket, winsock_started 등이다. 연결: lock, notify_all, joinable, join, closeSocket.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UdpSenderStatus UdpSenderService::status()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lock, size이다. 갱신 대상은 status, status.queue_size 등이다. 연결: lock, size.</w:t>
              <w:br/>
              <w:t>출력 | UdpSenderStatus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workerLoop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src/network/udp_sender_service.cpp:77</w:t>
      </w:r>
    </w:p>
    <w:p>
      <w:pPr>
        <w:pStyle w:val="CodeSignature"/>
        <w:keepLines/>
      </w:pPr>
      <w:r>
        <w:t>void workerLoop()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`now`, `lock`, `wait`, `empty`, `move`, `front`, `pop_front`, `size`이다. 갱신 대상은 `started_at`, `frame`, `sender_status.queue_size`, `packets`, `frame_sent`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`std::chrono::steady_clock::now`, `lock`, `condition.wait`, `queue.empty`, `std::move`, `queue.front`, `queue.pop_front`, `queue.size`, `UdpPointProtocol::encodeFrame`, `packets.empty`, `sendto`, `packet.data`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`started_at`, `frame`, `sender_status.queue_size`, `packets`, `frame_sent`, `sent`, `sender_status.detail`, `sender_status.bytes_sent`, `elapsed`, `sender_status.send_fps`, `sender_status.running`, `sender_status.accepting`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mutex 동기화, 네트워크 I/O</w:t>
            </w:r>
          </w:p>
        </w:tc>
      </w:tr>
    </w:tbl>
    <w:p>
      <w:pPr>
        <w:pStyle w:val="Heading3"/>
        <w:keepNext/>
        <w:keepLines/>
      </w:pPr>
      <w:r>
        <w:t>2. UdpSenderService::start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src/network/udp_sender_service.cpp:155</w:t>
      </w:r>
    </w:p>
    <w:p>
      <w:pPr>
        <w:pStyle w:val="CodeSignature"/>
        <w:keepLines/>
      </w:pPr>
      <w:r>
        <w:t>bool UdpSenderService::start(const UdpConfig&amp; config, std::uint32_t frame_width, std::uint32_t frame_height,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UdpConfig&amp;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frame_width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std::uint32_t frame_width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frame_height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std::uint32_t frame_height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`stop`, `max`, `defined`, `WSAStartup`, `MAKEWORD`, `socket`, `htons`, `inet_pton`이다. 갱신 대상은 `frame_width`, `frame_height`, `config.queue_capacity`, `config.target_port`, `error`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`stop`, `max`, `defined`, `WSAStartup`, `MAKEWORD`, `socket`, `htons`, `inet_pton`, `config.target_ip.c_str`, `lock`, `impl_.queue.clear`, `std::thread`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`frame_width`, `frame_height`, `config.queue_capacity`, `config.target_port`, `error`, `expected_points`, `winsock_started`, `socket`, `target`, `target.sin_family`, `target.sin_port`, `config`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비동기/스레드, 네트워크 I/O, 명시적 오류 경로</w:t>
            </w:r>
          </w:p>
        </w:tc>
      </w:tr>
    </w:tbl>
    <w:p>
      <w:pPr>
        <w:pStyle w:val="Heading2"/>
        <w:keepNext/>
        <w:keepLines/>
      </w:pPr>
      <w:r>
        <w:t>src/network/udp_sender_service.h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완료 PointCloudFrame을 bounded queue로 받아 fragment packet으로 비동기 송신하고 backpressure 정책을 적용한다.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47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UdpSenderStatus, class UdpSenderService,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core/frame_types.h, cstddef, cstdint,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~UdpSenderService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~UdpSenderService()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UdpSenderService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UdpSenderService(const UdpSenderService&amp;)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UdpSenderService&amp; operator=(const UdpSenderService&amp;) =</w:t>
              <w:br/>
              <w:t>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UdpSenderService&amp;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start(const UdpConfig&amp; config, std::uint32_t</w:t>
              <w:br/>
              <w:t>frame_width, std::uint32_t frame_height,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frame_width:입력, frame_height:입력,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enqueue(ProcessedFramePtr 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stop()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UdpSenderStatus 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UdpSenderStatus</w:t>
            </w:r>
          </w:p>
        </w:tc>
      </w:tr>
    </w:tbl>
    <w:p>
      <w:pPr>
        <w:pStyle w:val="Heading2"/>
        <w:keepNext/>
        <w:keepLines/>
      </w:pPr>
      <w:r>
        <w:t>src/storage/async_storage_service.cpp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raw batch와 완료 point-cloud frame을 분리된 bounded queue/writer thread로 저장하고 throughput·high-water를 측정한다.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355 lines | 19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AsyncStorageService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storage/async_storage_service.h, storage/binary_storage.h, algorithm, chrono, condition_variable, deque, mutex, thread, utility, variant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utcNowNs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utcNowNs()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Impl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Impl(std::unique_ptr&lt;IRawFrameWriter&gt; raw,</w:t>
              <w:br/>
              <w:t>std::unique_ptr&lt;IPointCloudFrameWriter&gt; point_cloud) :</w:t>
              <w:br/>
              <w:t>raw_writer(std::move(raw)),</w:t>
              <w:br/>
              <w:t>point_cloud_writer(std::move(point_cloud))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raw:입력, point_cloud:입력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finalizeOptions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WriterFinalizeOptions finalizeOptions()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lock, utcNowNs, empty이다. 연결: lock, utcNowNs, empty.</w:t>
              <w:br/>
              <w:t>출력 | WriterFinalizeOptions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failWriter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failWriter(std::string error, std::string reason)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error:출력, reason:입력</w:t>
              <w:br/>
              <w:t>연산·연결 | 함수 계약에 맞춰 입력을 검사하고 필요한 계산·상태 전이를 수행한다. 주요 하위 호출은 lock, empty, empty, move, empty, clear, clear, notify_all이다. 갱신 대상은 worker_error, stop_reason, stop_requested, failed, accepting 등이다. 연결: lock, empty, empty, move,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finishWorker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finishWorker(bool raw)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</w:t>
              <w:br/>
              <w:t>연산·연결 | 함수 계약에 맞춰 입력을 검사하고 필요한 계산·상태 전이를 수행한다. 주요 하위 호출은 lock이다. 갱신 대상은 raw_running, processed_running, running 등이다. 연결: lock.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rawWorkerLoop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rawWorkerLoop()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lock, wait, empty, move, front, pop_front, writeBatch, write이다. 갱신 대상은 item, written, batch, frame, finalize 등이다. 연결: lock, wait, empty, move, front.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pointCloudWorkerLoop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pointCloudWorkerLoop()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lock, wait, empty, move, front, pop_front, write, failWriter이다. 갱신 대상은 frame, finalize 등이다. 연결: lock, wait, empty, move, front.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enqueueRawItem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enqueueRawItem(RawQueueItem item,</w:t>
              <w:br/>
              <w:t>std::uint64_t frame_id, std::uint64_t block_sequence,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item:입력, frame_id:입력, block_sequence:입력, error:출력</w:t>
              <w:br/>
              <w:t>연산·연결 | 함수 계약에 맞춰 입력을 검사하고 필요한 계산·상태 전이를 수행한다. 주요 하위 호출은 lock, clear, empty, size, notify_all, notify_all, push_back, move이다. 갱신 대상은 error, stop_requested, failed, stop_reason, accepting 등이다. 연결: lock, clear, empty, size, notify_all.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enqueuePointCloudItem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enqueuePointCloudItem(std::shared_ptr&lt;const</w:t>
              <w:br/>
              <w:t>PointCloudSnapshot&gt; frame,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함수 계약에 맞춰 입력을 검사하고 필요한 계산·상태 전이를 수행한다. 주요 하위 호출은 lock, clear, empty, size, notify_all, notify_all, push_back, move이다. 갱신 대상은 error, stop_requested, failed, stop_reason, accepting 등이다. 연결: lock, clear, empty, size, notify_all.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AsyncStorageService::AsyncStorageService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AsyncStorageService::AsyncStorageService() : AsyncStorageS</w:t>
              <w:br/>
              <w:t>ervice(std::make_unique&lt;BinaryRawFrameWriter&gt;(),</w:t>
              <w:br/>
              <w:t>std::make_unique&lt;BinaryPointCloudFrameWriter&gt;())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AsyncStorageService::AsyncStorageService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AsyncStorageService::AsyncStorageService(std::unique_ptr&lt;I</w:t>
              <w:br/>
              <w:t>RawFrameWriter&gt; raw_writer,</w:t>
              <w:br/>
              <w:t>std::unique_ptr&lt;IPointCloudFrameWriter&gt;</w:t>
              <w:br/>
              <w:t>point_cloud_writer) :</w:t>
              <w:br/>
              <w:t>impl_(std::make_unique&lt;Impl&gt;(std::move(raw_writer),</w:t>
              <w:br/>
              <w:t>std::move(point_cloud_writer)))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raw_writer:입력, point_cloud_writer:입력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AsyncStorageService::~AsyncStorageService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AsyncStorageService::~AsyncStorageService()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requestStop, waitUntilStopped이다. 연결: requestStop, waitUntilStopped.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AsyncStorageService::start(const WriterOpenOptions&amp;</w:t>
              <w:br/>
              <w:t>options,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lock, joinable, joinable, open, open, utcNowNs, finalize, clear이다. 갱신 대상은 raw_writer, point_cloud_writer, options.queue_capacity, error, options 등이다. 연결: lock, joinable, joinable, open, open.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AsyncStorageService::enqueueRawBatch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</w:t>
              <w:br/>
              <w:t>AsyncStorageService::enqueueRawBatch(RawFrameBatchPtr</w:t>
              <w:br/>
              <w:t>batch,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함수 계약에 맞춰 입력을 검사하고 필요한 계산·상태 전이를 수행한다. 주요 하위 호출은 empty, back, enqueueRawItem, move이다. 갱신 대상은 error, frame_id, sequence 등이다. 연결: empty, back, enqueueRawItem, move.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AsyncStorageService::enqueueRaw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AsyncStorageService::enqueueRaw(RawFramePtr</w:t>
              <w:br/>
              <w:t>frame,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함수 계약에 맞춰 입력을 검사하고 필요한 계산·상태 전이를 수행한다. 주요 하위 호출은 enqueueRawItem, move이다. 갱신 대상은 error, frame_id, sequence 등이다. 연결: enqueueRawItem, move.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AsyncStorageService::enqueuePointCloud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AsyncStorageService::enqueuePointCloud(</w:t>
              <w:br/>
              <w:t>std::shared_ptr&lt;const PointCloudSnapshot&gt; frame,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함수 계약에 맞춰 입력을 검사하고 필요한 계산·상태 전이를 수행한다. 주요 하위 호출은 enqueuePointCloudItem, move이다. 갱신 대상은 error 등이다. 연결: enqueuePointCloudItem, move.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AsyncStorageService::requestStop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AsyncStorageService::requestStop(std::string reason)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reason:입력</w:t>
              <w:br/>
              <w:t>연산·연결 | 함수 계약에 맞춰 입력을 검사하고 필요한 계산·상태 전이를 수행한다. 주요 하위 호출은 lock, joinable, joinable, empty, move, notify_all, notify_all이다. 갱신 대상은 accepting, stop_requested, stop_reason 등이다. 연결: lock, joinable, joinable, empty, move.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AsyncStorageService::waitUntilStopped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AsyncStorageService::waitUntilStopped(std::string&amp;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joinable, join, joinable, join, lock, empty, clear이다. 갱신 대상은 error 등이다. 연결: joinable, join, joinable, join, lock.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StorageStatus AsyncStorageService::status()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lock, size, size, max, status, status이다. 갱신 대상은 status.raw_queue_size, status.raw_queue_capacity, status.raw_queue_high_water_mark, status.processed_queue_size, status.processed_queue_capacity 등이다. 연결: lock, size, size, max, status.</w:t>
              <w:br/>
              <w:t>출력 | StorageStatus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AsyncStorageService::start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src/storage/async_storage_service.cpp:223</w:t>
      </w:r>
    </w:p>
    <w:p>
      <w:pPr>
        <w:pStyle w:val="CodeSignature"/>
        <w:keepLines/>
      </w:pPr>
      <w:r>
        <w:t>bool AsyncStorageService::start(const WriterOpenOptions&amp; options,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options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WriterOpenOptions&amp; options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`options`에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`lock`, `joinable`, `joinable`, `open`, `open`, `utcNowNs`, `finalize`, `clear`이다. 갱신 대상은 `raw_writer`, `point_cloud_writer`, `options.queue_capacity`, `error`, `options`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`impl_.raw_worker.joinable`, `impl_.processed_worker.joinable`, `impl_.raw_writer.open`, `impl_.point_cloud_writer.open`, `utcNowNs`, `impl_.raw_writer.finalize`, `impl_.raw_queue.clear`, `impl_.point_cloud_queue.clear`, `impl_.stop_reason.clear`, `impl_.worker_error.clear`, `std::thread`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`raw_writer`, `point_cloud_writer`, `options.queue_capacity`, `error`, `options`, `raw_queue_high_water_mark`, `processed_queue_high_water_mark`, `last_accepted_frame_id`, `last_accepted_raw_block`, `stop_requested`, `failed`, `accepting`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비동기/스레드, 명시적 오류 경로</w:t>
            </w:r>
          </w:p>
        </w:tc>
      </w:tr>
    </w:tbl>
    <w:p>
      <w:pPr>
        <w:pStyle w:val="Heading2"/>
        <w:keepNext/>
        <w:keepLines/>
      </w:pPr>
      <w:r>
        <w:t>src/storage/async_storage_service.h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raw batch와 완료 point-cloud frame을 분리된 bounded queue/writer thread로 저장하고 throughput·high-water를 측정한다.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33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AsyncStorageService,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storage/writer_interfaces.h, memory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AsyncStorageService(std::unique_ptr&lt;IRawFrameWriter&gt;</w:t>
              <w:br/>
              <w:t>raw_writer, std::unique_ptr&lt;IPointCloudFrameWriter&gt;</w:t>
              <w:br/>
              <w:t>point_cloud_writer)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raw_writer:입력, point_cloud_writer:입력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~AsyncStorageService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~AsyncStorageService()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AsyncStorageService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AsyncStorageService(const AsyncStorageService&amp;) 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operator=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AsyncStorageService&amp; operator=(const AsyncStorageService&amp;)</w:t>
              <w:br/>
              <w:t>= delete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</w:t>
              <w:br/>
              <w:t>연산·연결 | interface/함수 계약 선언; 구현은 override 또는 연결 구현 파일</w:t>
              <w:br/>
              <w:t>출력 | AsyncStorageService&amp;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start(const WriterOpenOptions&amp; options,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enqueueRawBatch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enqueueRawBatch(RawFrameBatchPtr batch,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interface/함수 계약 선언; 구현은 override 또는 연결 구현 파일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enqueueRaw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enqueueRaw(RawFramePtr frame,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enqueuePointCloud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EnqueueResult enqueuePointCloud(std::shared_ptr&lt;const</w:t>
              <w:br/>
              <w:t>PointCloudSnapshot&gt; frame,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requestStop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requestStop(std::string reason)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reason:입력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waitUntilStopped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waitUntilStopped(std::string&amp;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StorageStatus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StorageStatus</w:t>
            </w:r>
          </w:p>
        </w:tc>
      </w:tr>
    </w:tbl>
    <w:p>
      <w:pPr>
        <w:pStyle w:val="Heading2"/>
        <w:keepNext/>
        <w:keepLines/>
      </w:pPr>
      <w:r>
        <w:t>src/storage/binary_storage.cpp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세션 manifest와 raw DMA batch/point-cloud frame을 binary on-disk contract로 직렬화하고 flush/finalize한다.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1362 lines | 42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BinaryRawFrameWriter, struct BinaryPointCloudFrameWriter, struct RawReplayReader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storage/binary_storage.h, algorithm, array, chrono, cmath, cstdint, cstring, fstream, iomanip, iterator, limits, mutex, new, sstream, stdexcept, string, type_traits, utility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isRawBatchVersion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isRawBatchVersion(std::uint32_t version)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version:입력</w:t>
              <w:br/>
              <w:t>연산·연결 | 함수 계약에 맞춰 입력을 검사하고 필요한 계산·상태 전이를 수행한다. 주요 하위 호출은 직접 계산/상태 갱신이다. 갱신 대상은 version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utcNowNs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utcNowNs()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littleEndianHost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littleEndianHost()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value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bool writeScalar(std::ostream&amp;</w:t>
              <w:br/>
              <w:t>stream, const Value&amp;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value:입력</w:t>
              <w:br/>
              <w:t>연산·연결 | 내부 타입을 외부 byte/text/file 계약으로 변환하고 길이·순서·metadata를 함께 기록한다. 주요 하위 호출은 static_assert, write이다. 연결: static_assert, write.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bool readScalar(std::istream&amp;</w:t>
              <w:br/>
              <w:t>stream, Value&amp;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value:입출력</w:t>
              <w:br/>
              <w:t>연산·연결 | 입력 byte/text/stream을 경계 검사하면서 내부 타입으로 해석한다. 잘못된 길이·형식은 정상 데이터로 통과시키지 않는다. 주요 하위 호출은 static_assert, read이다. 연결: static_assert, read.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void</w:t>
              <w:br/>
              <w:t>appendScalar(std::vector&lt;std::uint8_t&gt;&amp; bytes, const</w:t>
              <w:br/>
              <w:t>Value&amp;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bytes:입출력, value:입력</w:t>
              <w:br/>
              <w:t>연산·연결 | 함수 계약에 맞춰 입력을 검사하고 필요한 계산·상태 전이를 수행한다. 주요 하위 호출은 static_assert, insert, end이다. 갱신 대상은 first 등이다. 연결: static_assert, insert, end.</w:t>
              <w:br/>
              <w:t>출력 | template &lt;typename Value&gt;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jsonEscape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jsonEscape(const std::string&amp;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setw, setfill, str이다. 연결: setw, setfill, str.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rawSidecarPath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rawSidecarPath(const</w:t>
              <w:br/>
              <w:t>std::filesystem::path&amp; raw_path)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raw_path:입력</w:t>
              <w:br/>
              <w:t>연산·연결 | 함수 계약에 맞춰 입력을 검사하고 필요한 계산·상태 전이를 수행한다. 주요 하위 호출은 filename, string, rfind, parent_path, substr, stem이다. 갱신 대상은 filename, marker 등이다. 연결: filename, string, rfind, parent_path, substr.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readCoordinateFrame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readCoordinateFrame(const std::filesystem::path&amp;</w:t>
              <w:br/>
              <w:t>sidecar_path, std::string&amp; coordinate_frame,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sidecar_path:입력, coordinate_frame:입출력, error:출력</w:t>
              <w:br/>
              <w:t>연산·연결 | 입력 byte/text/stream을 경계 검사하면서 내부 타입으로 해석한다. 잘못된 길이·형식은 정상 데이터로 통과시키지 않는다. 주요 하위 호출은 file_size, stream, string, document, find, substr, clear이다. 갱신 대상은 sidecar_bytes, error, key, colon, quote 등이다. 연결: file_size, stream, string, document, find.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streamBytesFrom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streamBytesFrom(std::istream&amp; stream, std::streampos</w:t>
              <w:br/>
              <w:t>start, std::uint64_t&amp; available_bytes)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start:입력, available_bytes:입출력</w:t>
              <w:br/>
              <w:t>연산·연결 | 함수 계약에 맞춰 입력을 검사하고 필요한 계산·상태 전이를 수행한다. 주요 하위 호출은 tellg, seekg이다. 갱신 대상은 current, end, available_bytes 등이다. 연결: tellg, seekg.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writeSidecar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writeSidecar(const std::filesystem::path&amp; path, const</w:t>
              <w:br/>
              <w:t>WriterOpenOptions&amp; open_options, const</w:t>
              <w:br/>
              <w:t>WriterFinalizeOptions&amp; finalize_options, const</w:t>
              <w:br/>
              <w:t>WriterStatus&amp; status, const</w:t>
              <w:br/>
              <w:t>std::vector&lt;std::filesystem::path&gt;&amp; data_files, const</w:t>
              <w:br/>
              <w:t>char* stream_type,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open_options:입력, finalize_options:입력, status:입력, data_files:입력, stream_type:입력, error:출력</w:t>
              <w:br/>
              <w:t>연산·연결 | 내부 타입을 외부 byte/text/file 계약으로 변환하고 길이·순서·metadata를 함께 기록한다. 주요 하위 호출은 stream, string, jsonEscape, utcNowNs, strcmp, size, filename, string이다. 갱신 대상은 error, finalize_options.end_timestamp_utc_ns, index 등이다. 연결: stream, string, jsonEscape, utcNowNs, strcmp.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writeSetupSnapshot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writeSetupSnapshot(const std::filesystem::path&amp; path,</w:t>
              <w:br/>
              <w:t>const std::string&amp; yaml,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yaml:입력, error:출력</w:t>
              <w:br/>
              <w:t>연산·연결 | 내부 타입을 외부 byte/text/file 계약으로 변환하고 길이·순서·metadata를 함께 기록한다. 주요 하위 호출은 empty, stream, string, clear이다. 갱신 대상은 error 등이다. 연결: empty, stream, string,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rawFlags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std::uint32_t rawFlags(const RawFrameMetadata&amp; metadata)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metadata:입력</w:t>
              <w:br/>
              <w:t>연산·연결 | 함수 계약에 맞춰 입력을 검사하고 필요한 계산·상태 전이를 수행한다. 주요 하위 호출은 직접 계산/상태 갱신이다. 갱신 대상은 flags 등이다.</w:t>
              <w:br/>
              <w:t>출력 | std::uint32_t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writeRawStreamHeader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writeRawStreamHeader(std::ostream&amp; stream, const</w:t>
              <w:br/>
              <w:t>RawStreamDescriptor&amp; descriptor)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descriptor:입력</w:t>
              <w:br/>
              <w:t>연산·연결 | 내부 타입을 외부 byte/text/file 계약으로 변환하고 길이·순서·metadata를 함께 기록한다. 주요 하위 호출은 write, data, size, writeScalar이다. 갱신 대상은 magic, descriptor.format_version, channel, sample_format, byte_order 등이다. 연결: write, data, size, writeScalar.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readRawStreamHeader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readRawStreamHeader(std::istream&amp; stream,</w:t>
              <w:br/>
              <w:t>RawStreamDescriptor&amp; descriptor)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descriptor:입출력</w:t>
              <w:br/>
              <w:t>연산·연결 | 입력 byte/text/stream을 경계 검사하면서 내부 타입으로 해석한다. 잘못된 길이·형식은 정상 데이터로 통과시키지 않는다. 주요 하위 호출은 read, data, size, readScalar, isRawBatchVersion이다. 갱신 대상은 channel, sample_format, byte_order, descriptor.channel, descriptor.sample_format 등이다. 연결: read, data, size, readScalar, isRawBatchVersion.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writeRawRecord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writeRawRecord(std::ostream&amp; stream, const RawFrame&amp;</w:t>
              <w:br/>
              <w:t>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frame:입력</w:t>
              <w:br/>
              <w:t>연산·연결 | 내부 타입을 외부 byte/text/file 계약으로 변환하고 길이·순서·metadata를 함께 기록한다. 주요 하위 호출은 size, writeScalar, rawFlags, write, data이다. 갱신 대상은 metadata, frame_kind, channel, sample_format, byte_order 등이다. 연결: size, writeScalar, rawFlags, write, data.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writeRawBlock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writeRawBlock(std::ostream&amp; stream, const</w:t>
              <w:br/>
              <w:t>RawFrameBatch&amp; batch, std::vector&lt;std::uint8_t&gt;&amp; header,</w:t>
              <w:br/>
              <w:t>std::vector&lt;std::int16_t&gt;&amp; payload_workspace,</w:t>
              <w:br/>
              <w:t>std::uint64_t&amp; bytes_written,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batch:입력, header:입출력, payload_workspace:입출력, bytes_written:입출력, error:출력</w:t>
              <w:br/>
              <w:t>연산·연결 | 내부 타입을 외부 byte/text/file 계약으로 변환하고 길이·순서·metadata를 함께 기록한다. 주요 하위 호출은 empty, size, max, hasContiguousSamples, data, resize, size, copy이다. 갱신 대상은 error, record_count, record_length, sample_count, payload 등이다. 연결: empty, size, max, hasContiguousSamples, data.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writePointCloudFrame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writePointCloudFrame(std::ostream&amp; stream, const</w:t>
              <w:br/>
              <w:t>PointCloudSnapshot&amp; 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frame:입력</w:t>
              <w:br/>
              <w:t>연산·연결 | 내부 타입을 외부 byte/text/file 계약으로 변환하고 길이·순서·metadata를 함께 기록한다. 주요 하위 호출은 size, max, writeScalar이다. 갱신 대상은 expected_points, point_count, valid 등이다. 연결: size, max, writeScalar.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throughputMbps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double throughputMbps(std::uint64_t bytes,</w:t>
              <w:br/>
              <w:t>std::chrono::steady_clock::time_point started)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started:입력</w:t>
              <w:br/>
              <w:t>연산·연결 | 함수 계약에 맞춰 입력을 검사하고 필요한 계산·상태 전이를 수행한다. 주요 하위 호출은 now, count이다. 갱신 대상은 seconds 등이다. 연결: now, count.</w:t>
              <w:br/>
              <w:t>출력 | double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closePart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closePart(std::string&amp;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producer/trigger를 먼저 중지하고 진행 중 I/O를 해제한 뒤 상태와 소유 자원을 종료 상태로 정리한다. 주요 하위 호출은 is_open, clear, flush, close, resize_file, message이다. 갱신 대상은 error 등이다. 연결: is_open, clear, flush, close, resize_file.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openPart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openPart(std::string&amp;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setw, setfill, str, create, string, close, max, resize_file이다. 갱신 대상은 path, current_path, error, block_bytes, preallocation_bytes 등이다. 연결: setw, setfill, str, create, string.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BinaryRawFrameWriter::BinaryRawFrameWriter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BinaryRawFrameWriter::BinaryRawFrameWriter()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BinaryRawFrameWriter::open(const WriterOpenOptions&amp;</w:t>
              <w:br/>
              <w:t>options,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lock, littleEndianHost, empty, empty, create_directories, message, writeSetupSnapshot, space이다. 갱신 대상은 batch_dimensions_valid, error, raw_stream.record_length, raw_stream.records_per_buffer, free_space 등이다. 연결: lock, littleEndianHost, empty, empty, create_directories.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BinaryRawFrameWriter::write(const RawFrame&amp; frame,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내부 타입을 외부 byte/text/file 계약으로 변환하고 길이·순서·metadata를 함께 기록한다. 주요 하위 호출은 lock, size, closePart, clear, openPart, tellp, writeRawRecord, now이다. 갱신 대상은 error, estimated_record_bytes, status.detail, current_part_bytes, before 등이다. 연결: lock, size, closePart, clear, openPart.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BinaryRawFrameWriter::writeBatch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BinaryRawFrameWriter::writeBatch(const RawFrameBatch&amp;</w:t>
              <w:br/>
              <w:t>batch,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내부 타입을 외부 byte/text/file 계약으로 변환하고 길이·순서·metadata를 함께 기록한다. 주요 하위 호출은 lock, size, front, closePart, clear, openPart, writeRawBlock, now이다. 갱신 대상은 error, estimated_block_bytes, status.detail, current_part_bytes, written 등이다. 연결: lock, size, front, closePart,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BinaryRawFrameWriter::flush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BinaryRawFrameWriter::flush(std::string&amp;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lock, flush, now, clear이다. 갱신 대상은 error, last_flush 등이다. 연결: lock, flush, now,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BinaryRawFrameWriter::finalize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BinaryRawFrameWriter::finalize(const</w:t>
              <w:br/>
              <w:t>WriterFinalizeOptions&amp; options,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producer/trigger를 먼저 중지하고 진행 중 I/O를 해제한 뒤 상태와 소유 자원을 종료 상태로 정리한다. 주요 하위 호출은 lock, clear, is_open, closePart, empty, writeSidecar, empty이다. 갱신 대상은 effective_options, effective_options.completed, effective_options.stop_reason, status.recording, status.open 등이다. 연결: lock, clear, is_open, closePart, empty.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WriterStatus BinaryRawFrameWriter::status()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lock이다. 연결: lock.</w:t>
              <w:br/>
              <w:t>출력 |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BinaryPointCloudFrameWriter::BinaryPointCloudFrameWriter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BinaryPointCloudFrameWriter::BinaryPointCloudFrameWriter()</w:t>
              <w:br/>
              <w:t>: 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BinaryPointCloudFrameWriter::open(const</w:t>
              <w:br/>
              <w:t>WriterOpenOptions&amp; options,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lock, littleEndianHost, empty, empty, create_directories, message, writeSetupSnapshot, clear이다. 갱신 대상은 error, options, bytes_written, data_file, started 등이다. 연결: lock, littleEndianHost, empty, empty, create_directories.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BinaryPointCloudFrameWriter::write(const</w:t>
              <w:br/>
              <w:t>PointCloudSnapshot&amp; frame,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내부 타입을 외부 byte/text/file 계약으로 변환하고 길이·순서·metadata를 함께 기록한다. 주요 하위 호출은 lock, tellp, writePointCloudFrame, now, milliseconds, flush, throughputMbps, clear이다. 갱신 대상은 error, before, status.detail, after, bytes_written 등이다. 연결: lock, tellp, writePointCloudFrame, now, milliseconds.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BinaryPointCloudFrameWriter::flush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BinaryPointCloudFrameWriter::flush(std::string&amp;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lock, flush, now, clear이다. 갱신 대상은 error, last_flush 등이다. 연결: lock, flush, now,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BinaryPointCloudFrameWriter::finalize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BinaryPointCloudFrameWriter::finalize(const</w:t>
              <w:br/>
              <w:t>WriterFinalizeOptions&amp; options,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producer/trigger를 먼저 중지하고 진행 중 I/O를 해제한 뒤 상태와 소유 자원을 종료 상태로 정리한다. 주요 하위 호출은 lock, clear, is_open, flush, empty, close, writeSidecar, empty이다. 갱신 대상은 effective_options, stream_error, effective_options.completed, effective_options.stop_reason, status.recording 등이다. 연결: lock, clear, is_open, flush, empty.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BinaryPointCloudFrameWriter::status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WriterStatus BinaryPointCloudFrameWriter::status()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lock이다. 연결: lock.</w:t>
              <w:br/>
              <w:t>출력 |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openNextPart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openNextPart(std::string&amp;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clear, setw, setfill, next_path, str, exists, close, clear이다. 갱신 대상은 error 등이다. 연결: clear, setw, setfill, next_path, str.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RawReplayReader::RawReplayReader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RawReplayReader::RawReplayReader()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RawReplayReader::open(const std::filesystem::path&amp;</w:t>
              <w:br/>
              <w:t>path,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close, littleEndianHost, open, readRawStreamHeader, string, rawSidecarPath, readCoordinateFrame, empty이다. 갱신 대상은 error, sidecar, path_text, marker, digits 등이다. 연결: close, littleEndianHost, open, readRawStreamHeader, string.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RawReplayReader::readNext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ReplayReadResult RawReplayReader::readNext(RawFrame&amp;</w:t>
              <w:br/>
              <w:t>frame,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frame:입출력, error:출력</w:t>
              <w:br/>
              <w:t>연산·연결 | 입력 byte/text/stream을 경계 검사하면서 내부 타입으로 해석한다. 잘못된 길이·형식은 정상 데이터로 통과시키지 않는다. 주요 하위 호출은 is_open, isRawBatchVersion, size, readNextBatch, clear, read, eof, gcount이다. 갱신 대상은 error, cached_batch, cached_record_index, result, frame 등이다. 연결: is_open, isRawBatchVersion, size, readNextBatch, clear.</w:t>
              <w:br/>
              <w:t>출력 | ReplayReadResult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RawReplayReader::readNextBatch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ReplayReadResult</w:t>
              <w:br/>
              <w:t>RawReplayReader::readNextBatch(RawFrameBatch&amp; batch,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batch:입출력, error:출력</w:t>
              <w:br/>
              <w:t>연산·연결 | 입력 byte/text/stream을 경계 검사하면서 내부 타입으로 해석한다. 잘못된 길이·형식은 정상 데이터로 통과시키지 않는다. 주요 하위 호출은 clear, clear, is_open, isRawBatchVersion, read, eof, gcount, openNextPart이다. 갱신 대상은 batch.metadata, error, block_magic, block_start, block_version 등이다. 연결: clear, clear, is_open, isRawBatchVersion, read.</w:t>
              <w:br/>
              <w:t>출력 | ReplayReadResult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RawReplayReader::close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RawReplayReader::close()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is_open, close, clear, clear이다. 갱신 대상은 descriptor, part_index, numbered_parts, cached_batch, cached_record_index 등이다. 연결: is_open, close, clear,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RawReplayReader::isOpen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RawReplayReader::isOpen()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is_open이다. 연결: is_open.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RawReplayReader::streamDescriptor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RawStreamDescriptor&amp;</w:t>
              <w:br/>
              <w:t>RawReplayReader::streamDescriptor()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RawStreamDescriptor&amp;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writeSidecar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src/storage/binary_storage.cpp:151</w:t>
      </w:r>
    </w:p>
    <w:p>
      <w:pPr>
        <w:pStyle w:val="CodeSignature"/>
        <w:keepLines/>
      </w:pPr>
      <w:r>
        <w:t>bool writeSidecar(const std::filesystem::path&amp; path, const WriterOpenOptions&amp; open_options, const</w:t>
        <w:br/>
        <w:t xml:space="preserve">  WriterFinalizeOptions&amp; finalize_options, const WriterStatus&amp; status, const</w:t>
        <w:br/>
        <w:t xml:space="preserve">  std::vector&lt;std::filesystem::path&gt;&amp; data_files, const char* stream_type,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open_options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WriterOpenOptions&amp; open_options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`open_options`에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finalize_options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WriterFinalizeOptions&amp; finalize_options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`finalize_options`에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status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WriterStatus&amp; status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`status`에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data_files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std::vector&lt;std::filesystem::path&gt;&amp; data_files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stream_type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char* stream_type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`stream_type`에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`stream`, `string`, `jsonEscape`, `utcNowNs`, `strcmp`, `size`, `filename`, `string`이다. 갱신 대상은 `error`, `finalize_options.end_timestamp_utc_ns`, `index`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`path.string`, `jsonEscape`, `utcNowNs`, `std::strcmp`, `data_files.size`, `filename`, `string`, `toString`, `std::setprecision`, `open_options.session.config_snapshot_json.empty`,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BinaryRawFrameWriter::finalize (src/storage/binary_storage.cpp:744); BinaryPointCloudFrameWriter::finalize (src/storage/binary_storage.cpp:882)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`finalize_options.end_timestamp_utc_ns`, `index`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3"/>
        <w:keepNext/>
        <w:keepLines/>
      </w:pPr>
      <w:r>
        <w:t>2. writeRawBlock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src/storage/binary_storage.cpp:314</w:t>
      </w:r>
    </w:p>
    <w:p>
      <w:pPr>
        <w:pStyle w:val="CodeSignature"/>
        <w:keepLines/>
      </w:pPr>
      <w:r>
        <w:t>bool writeRawBlock(std::ostream&amp; stream, const RawFrameBatch&amp; batch, std::vector&lt;std::uint8_t&gt;&amp; header,</w:t>
        <w:br/>
        <w:t xml:space="preserve">  std::vector&lt;std::int16_t&gt;&amp; payload_workspace, std::uint64_t&amp; bytes_written,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stream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std::ostream&amp; stream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`stream`에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RawFrameBatch&amp; 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`batch`에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header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std::vector&lt;std::uint8_t&gt;&amp; header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`header`에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payload_workspace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std::vector&lt;std::int16_t&gt;&amp; payload_workspace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`payload_workspace`에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bytes_written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std::uint64_t&amp; bytes_written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`bytes_written`에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`empty`, `size`, `max`, `hasContiguousSamples`, `data`, `resize`, `size`, `copy`이다. 갱신 대상은 `error`, `record_count`, `record_length`, `sample_count`, `payload`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`batch.records.empty`, `batch.records.size`, `max`, `batch.hasContiguousSamples`, `batch.contiguous_samples.data`, `payload_workspace.resize`, `frame.samples.size`, `std::copy`, `frame.samples.begin`, `frame.samples.end`, `payload_workspace.begin`, `payload_workspace.data`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BinaryRawFrameWriter::writeBatch (src/storage/binary_storage.cpp:673)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`record_count`, `record_length`, `sample_count`, `payload`, `record_index`, `frame`, `common`, `header_size_offset`, `payload_bytes`, `metadata`, `header_bytes`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명시적 오류 경로</w:t>
            </w:r>
          </w:p>
        </w:tc>
      </w:tr>
    </w:tbl>
    <w:p>
      <w:pPr>
        <w:pStyle w:val="Heading3"/>
        <w:keepNext/>
        <w:keepLines/>
      </w:pPr>
      <w:r>
        <w:t>3. openPart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src/storage/binary_storage.cpp:487</w:t>
      </w:r>
    </w:p>
    <w:p>
      <w:pPr>
        <w:pStyle w:val="CodeSignature"/>
        <w:keepLines/>
      </w:pPr>
      <w:r>
        <w:t>bool openPart(std::string&amp;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`setw`, `setfill`, `str`, `create`, `string`, `close`, `max`, `resize_file`이다. 갱신 대상은 `path`, `current_path`, `error`, `block_bytes`, `preallocation_bytes`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`std::setw`, `std::setfill`, `suffix.str`, `create`, `path.string`, `create.close`, `std::max`, `std::filesystem::resize_file`, `resize_error.message`, `stream.open`, `stream.seekp`, `writeRawStreamHeader`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BinaryRawFrameWriter::open (src/storage/binary_storage.cpp:546); BinaryRawFrameWriter::write (src/storage/binary_storage.cpp:619); BinaryRawFrameWriter::writeBatch (src/storage/binary_storage.cpp:673)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`path`, `current_path`, `error`, `block_bytes`, `preallocation_bytes`, `current_part_bytes`, `total_bytes`, `status.detail`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I/O, 명시적 오류 경로</w:t>
            </w:r>
          </w:p>
        </w:tc>
      </w:tr>
    </w:tbl>
    <w:p>
      <w:pPr>
        <w:pStyle w:val="Heading3"/>
        <w:keepNext/>
        <w:keepLines/>
      </w:pPr>
      <w:r>
        <w:t>4. BinaryRawFrameWriter::open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src/storage/binary_storage.cpp:546</w:t>
      </w:r>
    </w:p>
    <w:p>
      <w:pPr>
        <w:pStyle w:val="CodeSignature"/>
        <w:keepLines/>
      </w:pPr>
      <w:r>
        <w:t>bool BinaryRawFrameWriter::open(const WriterOpenOptions&amp; options,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options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WriterOpenOptions&amp; options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`options`에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`lock`, `littleEndianHost`, `empty`, `empty`, `create_directories`, `message`, `writeSetupSnapshot`, `space`이다. 갱신 대상은 `batch_dimensions_valid`, `error`, `raw_stream.record_length`, `raw_stream.records_per_buffer`, `free_space`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`littleEndianHost`, `options.session_directory.empty`, `options.file_stem.empty`, `std::filesystem::create_directories`, `directory_error.message`, `writeSetupSnapshot`, `std::filesystem::space`, `std::max`, `impl_.stream.clear`, `impl_.data_files.clear`, `std::chrono::steady_clock::now`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`batch_dimensions_valid`, `error`, `raw_stream.record_length`, `raw_stream.records_per_buffer`, `free_space`, `estimated_block_bytes`, `split_bytes`, `preallocation_bytes`, `required_bytes`, `options`, `part_index`, `current_part_bytes`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명시적 오류 경로</w:t>
            </w:r>
          </w:p>
        </w:tc>
      </w:tr>
    </w:tbl>
    <w:p>
      <w:pPr>
        <w:pStyle w:val="Heading3"/>
        <w:keepNext/>
        <w:keepLines/>
      </w:pPr>
      <w:r>
        <w:t>5. BinaryRawFrameWriter::write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src/storage/binary_storage.cpp:619</w:t>
      </w:r>
    </w:p>
    <w:p>
      <w:pPr>
        <w:pStyle w:val="CodeSignature"/>
        <w:keepLines/>
      </w:pPr>
      <w:r>
        <w:t>bool BinaryRawFrameWriter::write(const RawFrame&amp; frame,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RawFrame&amp;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`lock`, `size`, `closePart`, `clear`, `openPart`, `tellp`, `writeRawRecord`, `now`이다. 갱신 대상은 `error`, `estimated_record_bytes`, `status.detail`, `current_part_bytes`, `before`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`frame.samples.size`, `impl_.closePart`, `impl_.stream.clear`, `impl_.openPart`, `impl_.stream.tellp`, `writeRawRecord`, `std::chrono::steady_clock::now`, `std::chrono::milliseconds`, `impl_.stream.flush`, `throughputMbps`,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`estimated_record_bytes`, `status.detail`, `current_part_bytes`, `before`, `after`, `written`, `total_bytes`, `status.bytes_written`, `now`, `last_flush`, `status.throughput_mbps`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명시적 오류 경로</w:t>
            </w:r>
          </w:p>
        </w:tc>
      </w:tr>
    </w:tbl>
    <w:p>
      <w:pPr>
        <w:pStyle w:val="Heading3"/>
        <w:keepNext/>
        <w:keepLines/>
      </w:pPr>
      <w:r>
        <w:t>6. BinaryRawFrameWriter::writeBatch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src/storage/binary_storage.cpp:673</w:t>
      </w:r>
    </w:p>
    <w:p>
      <w:pPr>
        <w:pStyle w:val="CodeSignature"/>
        <w:keepLines/>
      </w:pPr>
      <w:r>
        <w:t>bool BinaryRawFrameWriter::writeBatch(const RawFrameBatch&amp; batch,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RawFrameBatch&amp; 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`batch`에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`lock`, `size`, `front`, `closePart`, `clear`, `openPart`, `writeRawBlock`, `now`이다. 갱신 대상은 `error`, `estimated_block_bytes`, `status.detail`, `current_part_bytes`, `written`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`lock`, `batch.records.size`, `batch.records.front`, `impl_.closePart`, `impl_.stream.clear`, `impl_.openPart`, `writeRawBlock`, `std::chrono::steady_clock::now`, `std::chrono::milliseconds`, `impl_.stream.flush`, `throughputMbps`, `error.clear`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`estimated_block_bytes`, `status.detail`, `current_part_bytes`, `written`, `total_bytes`, `status.frames_written`, `status.bytes_written`, `now`, `last_flush`, `status.throughput_mbps`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명시적 오류 경로</w:t>
            </w:r>
          </w:p>
        </w:tc>
      </w:tr>
    </w:tbl>
    <w:p>
      <w:pPr>
        <w:pStyle w:val="Heading3"/>
        <w:keepNext/>
        <w:keepLines/>
      </w:pPr>
      <w:r>
        <w:t>7. RawReplayReader::readNext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src/storage/binary_storage.cpp:1011</w:t>
      </w:r>
    </w:p>
    <w:p>
      <w:pPr>
        <w:pStyle w:val="CodeSignature"/>
        <w:keepLines/>
      </w:pPr>
      <w:r>
        <w:t>ReplayReadResult RawReplayReader::readNext(RawFrame&amp; frame,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RawFrame&amp;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byte/text/stream을 경계 검사하면서 내부 타입으로 해석한다. 잘못된 길이·형식은 정상 데이터로 통과시키지 않는다. 주요 하위 호출은 `is_open`, `isRawBatchVersion`, `size`, `readNextBatch`, `clear`, `read`, `eof`, `gcount`이다. 갱신 대상은 `error`, `cached_batch`, `cached_record_index`, `result`, `frame`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`impl_.stream.is_open`, `isRawBatchVersion`, `impl_.cached_batch.records.size`, `readNextBatch`, `error.clear`, `impl_.stream.read`, `impl_.stream.eof`, `impl_.stream.gcount`, `std::setw`, `std::setfill`, `next_path`, `next_name.str`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`ReplayReadResult`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`cached_batch`, `cached_record_index`, `result`, `frame`, `record_magic`, `frame_kind`, `flags`, `channel`, `sample_format`, `byte_order`, `sample_count`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I/O, 명시적 오류 경로</w:t>
            </w:r>
          </w:p>
        </w:tc>
      </w:tr>
    </w:tbl>
    <w:p>
      <w:pPr>
        <w:pStyle w:val="Heading3"/>
        <w:keepNext/>
        <w:keepLines/>
      </w:pPr>
      <w:r>
        <w:t>8. RawReplayReader::readNextBatch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src/storage/binary_storage.cpp:1133</w:t>
      </w:r>
    </w:p>
    <w:p>
      <w:pPr>
        <w:pStyle w:val="CodeSignature"/>
        <w:keepLines/>
      </w:pPr>
      <w:r>
        <w:t>ReplayReadResult RawReplayReader::readNextBatch(RawFrameBatch&amp; batch,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batch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RawFrameBatch&amp; batch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`batch`에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byte/text/stream을 경계 검사하면서 내부 타입으로 해석한다. 잘못된 길이·형식은 정상 데이터로 통과시키지 않는다. 주요 하위 호출은 `clear`, `clear`, `is_open`, `isRawBatchVersion`, `read`, `eof`, `gcount`, `openNextPart`이다. 갱신 대상은 `batch.metadata`, `error`, `block_magic`, `block_start`, `block_version`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`batch.contiguous_samples.clear`, `batch.records.clear`, `impl_.stream.is_open`, `isRawBatchVersion`, `impl_.stream.read`, `impl_.stream.eof`, `impl_.stream.gcount`, `impl_.openNextPart`, `next_error.empty`, `std::move`, `error.clear`, `impl_.stream.tellg`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ReplayDigitizer::waitForBatch (src/drivers/replay/replay_digitizer.cpp:121); RawReplayReader::readNext (src/storage/binary_storage.cpp:1011); main (tests/phase7_storage_performance_test.cpp:37); testDmaBlockStorageAndReplay (tests/phase7_storage_test.cpp:178); testLegacyCoordinatePolicyAndCorruptAllocationGuard (tests/phase7_storage_test.cpp:298); testNativeAtsSampleFormatRoundTrip (tests/phase7_storage_test.cpp:371)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`ReplayReadResult`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`batch.metadata`, `error`, `block_magic`, `block_start`, `block_version`, `header_bytes`, `reserved`, `payload_bytes`, `record_count`, `record_length`, `frame_kind`, `channel`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2"/>
        <w:keepNext/>
        <w:keepLines/>
      </w:pPr>
      <w:r>
        <w:t>src/storage/binary_storage.h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세션 manifest와 raw DMA batch/point-cloud frame을 binary on-disk contract로 직렬화하고 flush/finalize한다.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66 lines | 23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BinaryRawFrameWriter, struct Impl, class BinaryPointCloudFrameWriter, enum class ReplayReadResult, class RawReplayReader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storage/writer_interfaces.h, filesystem, memory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BinaryRawFrameWriter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BinaryRawFrameWriter()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~BinaryRawFrameWriter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~BinaryRawFrameWriter()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WriterOpenOptions&amp; options,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RawFrame&amp; frame,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writeBatch(const RawFrameBatch&amp; batch,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flush(std::string&amp;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finalize(const WriterFinalizeOptions&amp; options,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WriterStatus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BinaryPointCloudFrameWriter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BinaryPointCloudFrameWriter()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~BinaryPointCloudFrameWriter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~BinaryPointCloudFrameWriter()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WriterOpenOptions&amp; options,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PointCloudSnapshot&amp; frame,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flush(std::string&amp;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finalize(const WriterFinalizeOptions&amp; options,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WriterStatus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RawReplayReader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RawReplayReader()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~RawReplayReader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~RawReplayReader()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std::filesystem::path&amp; path,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readNext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ReplayReadResult readNext(RawFrame&amp; frame,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frame:입출력, error:출력</w:t>
              <w:br/>
              <w:t>연산·연결 | interface/함수 계약 선언; 구현은 override 또는 연결 구현 파일</w:t>
              <w:br/>
              <w:t>출력 | ReplayReadResult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readNextBatch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ReplayReadResult readNextBatch(RawFrameBatch&amp; batch,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batch:입출력, error:출력</w:t>
              <w:br/>
              <w:t>연산·연결 | interface/함수 계약 선언; 구현은 override 또는 연결 구현 파일</w:t>
              <w:br/>
              <w:t>출력 | ReplayReadResult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close()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isOpen()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streamDescriptor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RawStreamDescriptor&amp; streamDescriptor()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const RawStreamDescriptor&amp;</w:t>
            </w:r>
          </w:p>
        </w:tc>
      </w:tr>
    </w:tbl>
    <w:p>
      <w:pPr>
        <w:pStyle w:val="Heading2"/>
        <w:keepNext/>
        <w:keepLines/>
      </w:pPr>
      <w:r>
        <w:t>src/storage/point_cloud_replay.cpp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pointcloud.bin과 외부 PCD/CSV/BIN(XYZ, XYZI, XYZIV)을 frame 단위로 읽어 공통 PointCloudFrame으로 변환한다.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891 lines | 26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PcdField, struct PcdHeader, struct PointCloudReplayReader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storage/point_cloud_replay.h, algorithm, array, cctype, cerrno, cmath, cstring, cstdlib, fstream, limits, optional, sstream, stdexcept, string_view,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littleEndianHost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littleEndianHost()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value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bool readScalar(std::istream&amp;</w:t>
              <w:br/>
              <w:t>stream, Value&amp;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value:입출력</w:t>
              <w:br/>
              <w:t>연산·연결 | 입력 byte/text/stream을 경계 검사하면서 내부 타입으로 해석한다. 잘못된 길이·형식은 정상 데이터로 통과시키지 않는다. 주요 하위 호출은 read이다. 연결: read.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trim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trim(std::string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isspace, erase, begin, find_if, end, rbegin, rend, base이다. 갱신 대상은 not_space 등이다. 연결: isspace, erase, begin, find_if, end.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lower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lower(std::string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transform, begin, end, tolower이다. 연결: transform, begin, end, tolower.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upper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upper(std::string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value:입력</w:t>
              <w:br/>
              <w:t>연산·연결 | 함수 계약에 맞춰 입력을 검사하고 필요한 계산·상태 전이를 수행한다. 주요 하위 호출은 transform, begin, end, toupper이다. 연결: transform, begin, end, toupper.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splitWhitespace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std::vector&lt;std::string&gt; splitWhitespace(const</w:t>
              <w:br/>
              <w:t>std::string&amp; line)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line:입력</w:t>
              <w:br/>
              <w:t>연산·연결 | 함수 계약에 맞춰 입력을 검사하고 필요한 계산·상태 전이를 수행한다. 주요 하위 호출은 stream, push_back, move이다. 연결: stream, push_back, move.</w:t>
              <w:br/>
              <w:t>출력 | std::vector&lt;std::string&gt;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splitDelimited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std::vector&lt;std::string&gt; splitDelimited(std::string line)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line:입력</w:t>
              <w:br/>
              <w:t>연산·연결 | 함수 계약에 맞춰 입력을 검사하고 필요한 계산·상태 전이를 수행한다. 주요 하위 호출은 splitWhitespace, size, front, back, substr이다. 갱신 대상은 character, tokens, token 등이다. 연결: splitWhitespace, size, front, back, substr.</w:t>
              <w:br/>
              <w:t>출력 | std::vector&lt;std::string&gt;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parseDouble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parseDouble(const std::string&amp; token, double&amp;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token:입력, value:입출력</w:t>
              <w:br/>
              <w:t>연산·연결 | 입력 byte/text/stream을 경계 검사하면서 내부 타입으로 해석한다. 잘못된 길이·형식은 정상 데이터로 통과시키지 않는다. 주요 하위 호출은 strtod, c_str이다. 갱신 대상은 errno, end, value 등이다. 연결: strtod, c_str.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parseUnsigned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parseUnsigned(const std::string&amp; token,</w:t>
              <w:br/>
              <w:t>std::uint64_t&amp;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token:입력, value:입출력</w:t>
              <w:br/>
              <w:t>연산·연결 | 입력 byte/text/stream을 경계 검사하면서 내부 타입으로 해석한다. 잘못된 길이·형식은 정상 데이터로 통과시키지 않는다. 주요 하위 호출은 stoull, size이다. 갱신 대상은 consumed, parsed, value 등이다. 연결: stoull, 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checkedPointCount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checkedPointCount(std::uint64_t width, std::uint64_t</w:t>
              <w:br/>
              <w:t>height, std::uint64_t&amp; count,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width:입력, height:입력, count:입출력, error:출력</w:t>
              <w:br/>
              <w:t>연산·연결 | 입력 구조와 범위·상호 제약을 검사하고 조건별 오류/경고를 누적하거나 boolean 결과를 만든다. 주요 하위 호출은 max이다. 갱신 대상은 width, height, error, count 등이다. 연결: max.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finishSnapshot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finishSnapshot(PointCloudSnapshot&amp; frame)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frame:입출력</w:t>
              <w:br/>
              <w:t>연산·연결 | 함수 계약에 맞춰 입력을 검사하고 필요한 계산·상태 전이를 수행한다. 주요 하위 호출은 isfinite이다. 갱신 대상은 frame.completed_lines, frame.complete, point.valid 등이다. 연결: isfinite.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findField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std::optional&lt;std::size_t&gt; findField(const PcdHeader&amp;</w:t>
              <w:br/>
              <w:t>header, std::initializer_list&lt;std::string_view&gt; names)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header:입력, names:입력</w:t>
              <w:br/>
              <w:t>연산·연결 | 함수 계약에 맞춰 입력을 검사하고 필요한 계산·상태 전이를 수행한다. 주요 하위 호출은 size이다. 갱신 대상은 index, name 등이다. 연결: size.</w:t>
              <w:br/>
              <w:t>출력 | std::optional&lt;std::size_t&gt;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parsePcdHeader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parsePcdHeader(std::istream&amp; stream, PcdHeader&amp;</w:t>
              <w:br/>
              <w:t>header,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header:입출력, error:출력</w:t>
              <w:br/>
              <w:t>연산·연결 | 입력 byte/text/stream을 경계 검사하면서 내부 타입으로 해석한다. 잘못된 길이·형식은 정상 데이터로 통과시키지 않는다. 주요 하위 호출은 getline, size, trim, empty, front, splitWhitespace, empty, upper이다. 갱신 대상은 found_data, error, line, tokens, key 등이다. 연결: getline, size, trim, empty, front.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copiedValue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double copiedValue(const</w:t>
              <w:br/>
              <w:t>std::uint8_t* data)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data:입력</w:t>
              <w:br/>
              <w:t>연산·연결 | 함수 계약에 맞춰 입력을 검사하고 필요한 계산·상태 전이를 수행한다. 주요 하위 호출은 memcpy이다. 연결: memcpy.</w:t>
              <w:br/>
              <w:t>출력 | template &lt;typename Value&gt; double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decodeBinaryValue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decodeBinaryValue(const std::uint8_t* data, const</w:t>
              <w:br/>
              <w:t>PcdField&amp; field, double&amp;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data:입력, field:입력, value:입출력</w:t>
              <w:br/>
              <w:t>연산·연결 | 입력 byte/text/stream을 경계 검사하면서 내부 타입으로 해석한다. 잘못된 길이·형식은 정상 데이터로 통과시키지 않는다. 주요 하위 호출은 직접 계산/상태 갱신이다. 갱신 대상은 field.type, field.size, value 등이다.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pointFromValues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PointXYZI pointFromValues(double x, double y, double z,</w:t>
              <w:br/>
              <w:t>std::optional&lt;double&gt; intensity, std::optional&lt;double&gt;</w:t>
              <w:br/>
              <w:t>velocity, std::optional&lt;double&gt; elongation,</w:t>
              <w:br/>
              <w:t>std::optional&lt;double&gt; valid, std::optional&lt;double&gt; scan_x</w:t>
              <w:br/>
              <w:t>= std::nullopt, std::optional&lt;double&gt; scan_y =</w:t>
              <w:br/>
              <w:t>std::nullopt)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x:입력, y:입력, z:입력, intensity:입력, velocity:입력, elongation:입력, valid:입력 외 2개</w:t>
              <w:br/>
              <w:t>연산·연결 | 함수 계약에 맞춰 입력을 검사하고 필요한 계산·상태 전이를 수행한다. 주요 하위 호출은 has_value, has_value, has_value, has_value, has_value, has_value, isfinite이다. 갱신 대상은 point.x, point.y, point.z, point.intensity, point.velocity 등이다. 연결: has_value, has_value, has_value, has_value, has_value.</w:t>
              <w:br/>
              <w:t>출력 | PointXYZI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loadPcd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loadPcd(const std::filesystem::path&amp; path,</w:t>
              <w:br/>
              <w:t>PointCloudSnapshot&amp; frame, PointCloudReplayInfo&amp; info,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frame:입출력, info:입출력, error:출력</w:t>
              <w:br/>
              <w:t>연산·연결 | 함수 계약에 맞춰 입력을 검사하고 필요한 계산·상태 전이를 수행한다. 주요 하위 호출은 stream, parsePcdHeader, littleEndianHost, findField, resize, values, size, parseDouble이다. 갱신 대상은 error, header.data, x_index, y_index, z_index 등이다. 연결: stream, parsePcdHeader, littleEndianHost, findField, resize.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findDelimitedField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std::optional&lt;std::size_t&gt; findDelimitedField( const</w:t>
              <w:br/>
              <w:t>std::vector&lt;std::string&gt;&amp; names,</w:t>
              <w:br/>
              <w:t>std::initializer_list&lt;std::string_view&gt; aliases)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names:입력, aliases:입력</w:t>
              <w:br/>
              <w:t>연산·연결 | 함수 계약에 맞춰 입력을 검사하고 필요한 계산·상태 전이를 수행한다. 주요 하위 호출은 size이다. 갱신 대상은 index 등이다. 연결: size.</w:t>
              <w:br/>
              <w:t>출력 | std::optional&lt;std::size_t&gt;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loadDelimited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loadDelimited(const std::filesystem::path&amp; path,</w:t>
              <w:br/>
              <w:t>PointCloudSnapshot&amp; frame, PointCloudReplayInfo&amp; info,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frame:입출력, info:입출력, error:출력</w:t>
              <w:br/>
              <w:t>연산·연결 | 함수 계약에 맞춰 입력을 검사하고 필요한 계산·상태 전이를 수행한다. 주요 하위 호출은 stream, getline, trim, empty, front, splitDelimited, size, parseDouble이다. 갱신 대상은 error, line_number, line, first_tokens, first_is_numeric 등이다. 연결: stream, getline, trim, empty, front.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PointCloudReplayReader::PointCloudReplayReader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PointCloudReplayReader::PointCloudReplayReader() :</w:t>
              <w:br/>
              <w:t>impl_(std::make_unique&lt;Impl&gt;())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L678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PointCloudReplayReader::open(const</w:t>
              <w:br/>
              <w:t>std::filesystem::path&amp; path,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close, is_regular_file, probe, read, data, size, gcount, close이다. 갱신 대상은 error, fmcw_binary, magic, version, path 등이다. 연결: close, is_regular_file, probe, read, data.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PointCloudReplayReader::readNext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PointCloudReadResult</w:t>
              <w:br/>
              <w:t>PointCloudReplayReader::readNext(PointCloudSnapshot&amp;</w:t>
              <w:br/>
              <w:t>frame,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frame:입출력, error:출력</w:t>
              <w:br/>
              <w:t>연산·연결 | 입력 byte/text/stream을 경계 검사하면서 내부 타입으로 해석한다. 잘못된 길이·형식은 정상 데이터로 통과시키지 않는다. 주요 하위 호출은 clear, peek, eof, readScalar, checkedPointCount, empty, tellg, resize이다. 갱신 대상은 error, binary_stream, info.format, frame, single_consumed 등이다. 연결: clear, peek, eof, readScalar, checkedPointCount.</w:t>
              <w:br/>
              <w:t>출력 | PointCloudReadResult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PointCloudReplayReader::rewind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PointCloudReplayReader::rewind(std::string&amp;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clear, seekg, clear이다. 갱신 대상은 error, info.format, single_consumed 등이다. 연결: clear, seekg,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PointCloudReplayReader::close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PointCloudReplayReader::close()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is_open, close, clear이다. 갱신 대상은 info, data_offset, file_size, format_version, single_frame 등이다. 연결: is_open, close,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PointCloudReplayReader::isOpen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PointCloudReplayReader::isOpen()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PointCloudReplayReader::info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PointCloudReplayInfo&amp; PointCloudReplayReader::info()</w:t>
              <w:br/>
              <w:t>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PointCloudReplayInfo&amp;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parsePcdHeader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src/storage/point_cloud_replay.cpp:162</w:t>
      </w:r>
    </w:p>
    <w:p>
      <w:pPr>
        <w:pStyle w:val="CodeSignature"/>
        <w:keepLines/>
      </w:pPr>
      <w:r>
        <w:t>bool parsePcdHeader(std::istream&amp; stream, PcdHeader&amp; header,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stream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std::istream&amp; stream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`stream`에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header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PcdHeader&amp; header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`header`에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byte/text/stream을 경계 검사하면서 내부 타입으로 해석한다. 잘못된 길이·형식은 정상 데이터로 통과시키지 않는다. 주요 하위 호출은 `getline`, `size`, `trim`, `empty`, `front`, `splitWhitespace`, `empty`, `upper`이다. 갱신 대상은 `found_data`, `error`, `line`, `tokens`, `key`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`std::getline`, `line.size`, `trim`, `line.empty`, `line.front`, `splitWhitespace`, `tokens.empty`, `upper`, `tokens.front`, `names.assign`, `tokens.begin`, `tokens.end`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loadPcd (src/storage/point_cloud_replay.cpp:371)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`found_data`, `error`, `line`, `tokens`, `key`, `name`, `index`, `value`, `header.width`, `header.height`, `header.points`, `header.data`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명시적 오류 경로</w:t>
            </w:r>
          </w:p>
        </w:tc>
      </w:tr>
    </w:tbl>
    <w:p>
      <w:pPr>
        <w:pStyle w:val="Heading3"/>
        <w:keepNext/>
        <w:keepLines/>
      </w:pPr>
      <w:r>
        <w:t>2. loadPcd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src/storage/point_cloud_replay.cpp:371</w:t>
      </w:r>
    </w:p>
    <w:p>
      <w:pPr>
        <w:pStyle w:val="CodeSignature"/>
        <w:keepLines/>
      </w:pPr>
      <w:r>
        <w:t>bool loadPcd(const std::filesystem::path&amp; path, PointCloudSnapshot&amp; frame, PointCloudReplayInfo&amp; info,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PointCloudSnapshot&amp;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info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PointCloudReplayInfo&amp; info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`info`에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`parsePcdHeader`, `littleEndianHost`, `findField`, `resize`, `values`, `size`, `parseDouble`이다. 갱신 대상은 `error`, `header.data`, `x_index`, `y_index`, `z_index`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`parsePcdHeader`, `littleEndianHost`, `findField`, `frame.points.resize`, `values`, `values.size`, `parseDouble`, `pointFromValues`, `get`, `point_bytes`, `stream.read`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`header.data`, `x_index`, `y_index`, `z_index`, `intensity_index`, `velocity_index`, `elongation_index`, `valid_index`, `frame`, `frame.last_frame_id`, `frame.scan_frame_index`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3"/>
        <w:keepNext/>
        <w:keepLines/>
      </w:pPr>
      <w:r>
        <w:t>3. loadDelimited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src/storage/point_cloud_replay.cpp:496</w:t>
      </w:r>
    </w:p>
    <w:p>
      <w:pPr>
        <w:pStyle w:val="CodeSignature"/>
        <w:keepLines/>
      </w:pPr>
      <w:r>
        <w:t>bool loadDelimited(const std::filesystem::path&amp; path, PointCloudSnapshot&amp; frame, PointCloudReplayInfo&amp; info,</w:t>
        <w:br/>
        <w:t xml:space="preserve"> 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PointCloudSnapshot&amp;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info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PointCloudReplayInfo&amp; info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`info`에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`getline`, `trim`, `empty`, `front`, `splitDelimited`, `size`, `parseDouble`이다. 갱신 대상은 `error`, `line_number`, `line`, `first_tokens`, `first_is_numeric`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`std::getline`, `trim`, `line.empty`, `line.front`, `splitDelimited`, `first_tokens.size`, `parseDouble`, `names.reserve`, `names.push_back`, `lower`, `std::move`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PointCloudReplayReader::open (src/storage/point_cloud_replay.cpp:681)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`line_number`, `line`, `first_tokens`, `first_is_numeric`, `value`, `x_index`, `y_index`, `z_index`, `intensity_index`, `velocity_index`, `elongation_index`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3"/>
        <w:keepNext/>
        <w:keepLines/>
      </w:pPr>
      <w:r>
        <w:t>4. PointCloudReplayReader::open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src/storage/point_cloud_replay.cpp:681</w:t>
      </w:r>
    </w:p>
    <w:p>
      <w:pPr>
        <w:pStyle w:val="CodeSignature"/>
        <w:keepLines/>
      </w:pPr>
      <w:r>
        <w:t>bool PointCloudReplayReader::open(const std::filesystem::path&amp; path,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선행 상태를 확인한 뒤 필요한 자원을 준비하고 runtime 상태를 active로 전환한다. 중간 실패는 오류를 반환하거나 이미 연 자원을 정리한다. 주요 하위 호출은 `close`, `is_regular_file`, `probe`, `read`, `data`, `size`, `gcount`, `close`이다. 갱신 대상은 `error`, `fmcw_binary`, `magic`, `version`, `path`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`close`, `std::filesystem::is_regular_file`, `probe`, `probe.read`, `magic.data`, `magic.size`, `probe.gcount`, `probe.close`, `littleEndianHost`, `impl_.stream.open`, `impl_.stream.read`, `readScalar`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`fmcw_binary`, `magic`, `version`, `path`, `data_offset`, `file_size`, `format_version`, `info.format`, `info.has_intensity`, `info.has_velocity`, `info.has_elongation`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I/O, 명시적 오류 경로</w:t>
            </w:r>
          </w:p>
        </w:tc>
      </w:tr>
    </w:tbl>
    <w:p>
      <w:pPr>
        <w:pStyle w:val="Heading3"/>
        <w:keepNext/>
        <w:keepLines/>
      </w:pPr>
      <w:r>
        <w:t>5. PointCloudReplayReader::readNext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src/storage/point_cloud_replay.cpp:754</w:t>
      </w:r>
    </w:p>
    <w:p>
      <w:pPr>
        <w:pStyle w:val="CodeSignature"/>
        <w:keepLines/>
      </w:pPr>
      <w:r>
        <w:t>PointCloudReadResult PointCloudReplayReader::readNext(PointCloudSnapshot&amp; frame,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PointCloudSnapshot&amp; frame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byte/text/stream을 경계 검사하면서 내부 타입으로 해석한다. 잘못된 길이·형식은 정상 데이터로 통과시키지 않는다. 주요 하위 호출은 `clear`, `peek`, `eof`, `readScalar`, `checkedPointCount`, `empty`, `tellg`, `resize`이다. 갱신 대상은 `error`, `binary_stream`, `info.format`, `frame`, `single_consumed`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`error.clear`, `impl_.stream.peek`, `eof`, `readScalar`, `checkedPointCount`, `error.empty`, `impl_.stream.tellg`, `frame.points.resize`, `quiet_NaN`, `finishSnapshot`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`PointCloudReadResult`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`error`, `binary_stream`, `info.format`, `frame`, `single_consumed`, `frame_magic`, `last_frame_id`, `scan_frame_index`, `processing_revision`, `width`, `height`, `point_count`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파일 I/O, 명시적 오류 경로</w:t>
            </w:r>
          </w:p>
        </w:tc>
      </w:tr>
    </w:tbl>
    <w:p>
      <w:pPr>
        <w:pStyle w:val="Heading2"/>
        <w:keepNext/>
        <w:keepLines/>
      </w:pPr>
      <w:r>
        <w:t>src/storage/point_cloud_replay.h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연결 구현의 공개 타입·함수 계약을 선언한다. 구현 역할: 내부 pointcloud.bin과 외부 PCD/CSV/BIN(XYZ, XYZI, XYZIV)을 frame 단위로 읽어 공통 PointCloudFrame으로 변환한다.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57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enum class PointCloudReadResult, enum class PointCloudInputFormat, struct PointCloudReplayInfo, class PointCloudReplayReader, struct Impl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processing/processing_snapshots.h, cstdint, filesystem,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PointCloudReplayReader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PointCloudReplayReader()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~PointCloudReplayReader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~PointCloudReplayReader()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std::filesystem::path&amp; path, std::string&amp;</w:t>
              <w:br/>
              <w:t>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readNext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PointCloudReadResult readNext(PointCloudSnapshot&amp; frame,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frame:입출력, error:출력</w:t>
              <w:br/>
              <w:t>연산·연결 | interface/함수 계약 선언; 구현은 override 또는 연결 구현 파일</w:t>
              <w:br/>
              <w:t>출력 | PointCloudReadResult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rewind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rewind(std::string&amp;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close()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isOpen()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info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PointCloudReplayInfo&amp; info()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const PointCloudReplayInfo&amp;</w:t>
            </w:r>
          </w:p>
        </w:tc>
      </w:tr>
    </w:tbl>
    <w:p>
      <w:pPr>
        <w:pStyle w:val="Heading2"/>
        <w:keepNext/>
        <w:keepLines/>
      </w:pPr>
      <w:r>
        <w:t>src/storage/writer_interfaces.h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raw와 point-cloud writer가 구현할 open/write/finalize 및 telemetry 계약을 선언한다. 이 파일은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C/C++ Header | 137 lines | 21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WriterStatus, struct SessionDescriptor, struct RawStreamDescriptor, struct WriterOpenOptions, struct WriterFinalizeOptions, class IRawFrameWriter, class IPointCloudFrameWriter, enum class EnqueueResult, struct StorageStatus, class IStorageService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core/config_types.h, core/frame_types.h, processing/processing_snapshots.h, cstddef, cstdint, filesystem,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writeBatch(const RawFrameBatch&amp; batch,</w:t>
              <w:br/>
              <w:t>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내부 타입을 외부 byte/text/file 계약으로 변환하고 길이·순서·metadata를 함께 기록한다. 주요 하위 호출은 write, clear이다. 연결: write,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~IRawFrameWriter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~IRawFrameWriter()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open(const WriterOpenOptions&amp; options,</w:t>
              <w:br/>
              <w:t>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write(const RawFrame&amp; frame, std::string&amp;</w:t>
              <w:br/>
              <w:t>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flush(std::string&amp;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finalize(const WriterFinalizeOptions&amp;</w:t>
              <w:br/>
              <w:t>options, 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WriterStatus status()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~IPointCloudFrameWriter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~IPointCloudFrameWriter()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open(const WriterOpenOptions&amp; options,</w:t>
              <w:br/>
              <w:t>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write(const PointCloudSnapshot&amp; frame,</w:t>
              <w:br/>
              <w:t>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flush(std::string&amp;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finalize(const WriterFinalizeOptions&amp;</w:t>
              <w:br/>
              <w:t>options, 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WriterStatus status()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~IStorageService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~IStorageService() = default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start(const WriterOpenOptions&amp; options,</w:t>
              <w:br/>
              <w:t>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options:입력,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enqueueRawBatch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EnqueueResult enqueueRawBatch(RawFrameBatchPtr</w:t>
              <w:br/>
              <w:t>batch, 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interface/함수 계약 선언; 구현은 override 또는 연결 구현 파일</w:t>
              <w:br/>
              <w:t>출력 | virtual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enqueueRaw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EnqueueResult enqueueRaw(RawFramePtr frame,</w:t>
              <w:br/>
              <w:t>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virtual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enqueuePointCloud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EnqueueResult</w:t>
              <w:br/>
              <w:t>enqueuePointCloud(std::shared_ptr&lt;const</w:t>
              <w:br/>
              <w:t>PointCloudSnapshot&gt; frame, 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error:출력</w:t>
              <w:br/>
              <w:t>연산·연결 | interface/함수 계약 선언; 구현은 override 또는 연결 구현 파일</w:t>
              <w:br/>
              <w:t>출력 | virtual EnqueueResult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requestStop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void requestStop(std::string reason)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reason:입력</w:t>
              <w:br/>
              <w:t>연산·연결 | interface/함수 계약 선언; 구현은 override 또는 연결 구현 파일</w:t>
              <w:br/>
              <w:t>출력 | virtual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waitUntilStopped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bool waitUntilStopped(std::string&amp; error)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virtual StorageStatus status() const = 0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virtual StorageStatus</w:t>
            </w:r>
          </w:p>
        </w:tc>
      </w:tr>
    </w:tbl>
    <w:p>
      <w:pPr>
        <w:pStyle w:val="Heading1"/>
      </w:pPr>
      <w:r>
        <w:t>부록 A. 문서 통계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수록 파일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정의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105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선언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73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상세 흐름 전개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17</w:t>
            </w:r>
          </w:p>
        </w:tc>
      </w:tr>
    </w:tbl>
    <w:p>
      <w:pPr>
        <w:pStyle w:val="Heading1"/>
      </w:pPr>
      <w:r>
        <w:t>부록 B. 정적 분석 한계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Qt signal/slot, virtual interface, std::function callback, macro와 template instantiation은 이름 기반 호출자 목록에 완전히 나타나지 않을 수 있다.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CUDA kernel launch와 device helper는 일반 C++ 호출과 실행 경계가 다르므로 특성 및 파일 역할 설명을 함께 읽어야 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CMake, YAML, IOC처럼 선언형 파일은 함수 대신 build/config contract로 문서화한다.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line 번호는 문서 생성 시점 worktree 기준이며 이후 편집으로 이동할 수 있다. qualified name과 파일 경로를 우선 검색한다.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D697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algun Gothic"/>
        <w:b/>
        <w:color w:val="5D6975"/>
        <w:sz w:val="16"/>
      </w:rPr>
      <w:t>FMCW LiDAR | 저장·네트워크·재생 참조서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8202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gnature">
    <w:name w:val="Code Signature"/>
    <w:pPr>
      <w:spacing w:before="40" w:after="100" w:line="240" w:lineRule="auto"/>
      <w:ind w:left="173" w:right="115"/>
      <w:shd w:fill="F2F4F7"/>
    </w:pPr>
    <w:rPr>
      <w:rFonts w:ascii="Consolas" w:hAnsi="Consolas"/>
      <w:color w:val="1F4D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