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jc w:val="center"/>
      </w:pPr>
      <w:r>
        <w:rPr>
          <w:rFonts w:ascii="Calibri" w:hAnsi="Calibri" w:eastAsia="Malgun Gothic"/>
          <w:b/>
          <w:color w:val="147D73"/>
          <w:sz w:val="20"/>
        </w:rPr>
        <w:t>SOURCE REFERENCE 02</w:t>
      </w:r>
    </w:p>
    <w:p>
      <w:pPr>
        <w:spacing w:before="280" w:after="200"/>
        <w:jc w:val="center"/>
      </w:pPr>
      <w:r>
        <w:rPr>
          <w:rFonts w:ascii="Calibri" w:hAnsi="Calibri" w:eastAsia="Malgun Gothic"/>
          <w:b/>
          <w:color w:val="18202A"/>
          <w:sz w:val="50"/>
        </w:rPr>
        <w:t>장치 드라이버 및 프로토콜 참조서</w:t>
      </w:r>
    </w:p>
    <w:p>
      <w:pPr>
        <w:spacing w:after="680"/>
        <w:jc w:val="center"/>
      </w:pPr>
      <w:r>
        <w:rPr>
          <w:rFonts w:ascii="Calibri" w:hAnsi="Calibri" w:eastAsia="Malgun Gothic"/>
          <w:color w:val="5D6975"/>
          <w:sz w:val="23"/>
        </w:rPr>
        <w:t>AlazarTech, MCU, EDFA, 직렬 통신, 시뮬레이터·재생 어댑터</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프로젝트</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FMCW LiDAR v0.2.0</w:t>
            </w:r>
          </w:p>
        </w:tc>
      </w:tr>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기준 소스</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현재 worktree의 active build source</w:t>
            </w:r>
          </w:p>
        </w:tc>
      </w:tr>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문서 기준일</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2026-08-31</w:t>
            </w:r>
          </w:p>
        </w:tc>
      </w:tr>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문서 목적</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함수 입출력·연산·호출 관계·출력/부작용 추적</w:t>
            </w:r>
          </w:p>
        </w:tc>
      </w:tr>
    </w:tbl>
    <w:p>
      <w:r>
        <w:br w:type="page"/>
      </w:r>
    </w:p>
    <w:p>
      <w:pPr>
        <w:pStyle w:val="Heading1"/>
      </w:pPr>
      <w:r>
        <w:t>문서 사용 범위</w:t>
      </w:r>
    </w:p>
    <w:p>
      <w:r>
        <w:rPr>
          <w:b/>
        </w:rPr>
        <w:t xml:space="preserve">포함: </w:t>
      </w:r>
      <w:r>
        <w:t>CMake active source, 공용 header, Windows/Jetson 앱, MCU custom/generated Core, ROS package, 배포·도구·테스트 코드.</w:t>
      </w:r>
    </w:p>
    <w:p>
      <w:r>
        <w:rPr>
          <w:b/>
        </w:rPr>
        <w:t xml:space="preserve">제외: </w:t>
      </w:r>
      <w:r>
        <w:t>STM32 HAL/CMSIS vendor 함수 본문, legacy/OpenCV/SDK vendor code, build·package 산출물. 이들은 연결 경계와 의존성만 기록한다.</w:t>
      </w:r>
    </w:p>
    <w:p>
      <w:r>
        <w:rPr>
          <w:b/>
        </w:rPr>
        <w:t xml:space="preserve">읽는 법: </w:t>
      </w:r>
      <w:r>
        <w:t>각 함수 항목은 선언 위치, 입력, 내부 연산, 호출/호출자, 반환·상태 변경, 오류·동시성 특성을 순서대로 보여준다.</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r>
              <w:rPr>
                <w:rFonts w:ascii="Calibri" w:hAnsi="Calibri" w:eastAsia="Malgun Gothic"/>
                <w:b/>
                <w:color w:val="1F4D78"/>
                <w:sz w:val="17"/>
              </w:rPr>
              <w:t xml:space="preserve">정확성 기준 | </w:t>
            </w:r>
            <w:r>
              <w:rPr>
                <w:rFonts w:ascii="Calibri" w:hAnsi="Calibri" w:eastAsia="Malgun Gothic"/>
                <w:color w:val="18202A"/>
                <w:sz w:val="17"/>
              </w:rPr>
              <w:t>호출 관계는 정적 이름 해석 결과이며 function pointer, Qt signal/slot, template·macro dispatch는 파일 설명과 특성 항목으로 보완한다.</w:t>
            </w:r>
          </w:p>
        </w:tc>
      </w:tr>
    </w:tbl>
    <w:p>
      <w:pPr>
        <w:pStyle w:val="Heading1"/>
      </w:pPr>
      <w:r>
        <w:t>수록 소스</w:t>
      </w:r>
    </w:p>
    <w:p>
      <w:pPr>
        <w:keepNext/>
        <w:keepLines/>
      </w:pPr>
      <w:r>
        <w:rPr>
          <w:rFonts w:ascii="Calibri" w:hAnsi="Calibri" w:eastAsia="Malgun Gothic"/>
          <w:b/>
          <w:color w:val="1F4D78"/>
          <w:sz w:val="18"/>
        </w:rPr>
        <w:t>src/drivers/alazar</w:t>
      </w:r>
    </w:p>
    <w:p>
      <w:pPr>
        <w:pStyle w:val="ListBullet"/>
        <w:numPr>
          <w:ilvl w:val="0"/>
          <w:numId w:val="10"/>
        </w:numPr>
        <w:spacing w:after="40"/>
        <w:ind w:left="540" w:hanging="271"/>
      </w:pPr>
      <w:r>
        <w:rPr>
          <w:rFonts w:ascii="Calibri" w:hAnsi="Calibri" w:eastAsia="Malgun Gothic"/>
          <w:b/>
          <w:color w:val="18202A"/>
          <w:sz w:val="17"/>
        </w:rPr>
        <w:t xml:space="preserve">alazar_digitizer.cpp  </w:t>
      </w:r>
      <w:r>
        <w:rPr>
          <w:rFonts w:ascii="Calibri" w:hAnsi="Calibri" w:eastAsia="Malgun Gothic"/>
          <w:color w:val="5D6975"/>
          <w:sz w:val="16"/>
        </w:rPr>
        <w:t>29 functions | 881 lines</w:t>
      </w:r>
    </w:p>
    <w:p>
      <w:pPr>
        <w:pStyle w:val="ListBullet"/>
        <w:numPr>
          <w:ilvl w:val="0"/>
          <w:numId w:val="10"/>
        </w:numPr>
        <w:spacing w:after="40"/>
        <w:ind w:left="540" w:hanging="271"/>
      </w:pPr>
      <w:r>
        <w:rPr>
          <w:rFonts w:ascii="Calibri" w:hAnsi="Calibri" w:eastAsia="Malgun Gothic"/>
          <w:b/>
          <w:color w:val="18202A"/>
          <w:sz w:val="17"/>
        </w:rPr>
        <w:t xml:space="preserve">alazar_digitizer.h  </w:t>
      </w:r>
      <w:r>
        <w:rPr>
          <w:rFonts w:ascii="Calibri" w:hAnsi="Calibri" w:eastAsia="Malgun Gothic"/>
          <w:color w:val="5D6975"/>
          <w:sz w:val="16"/>
        </w:rPr>
        <w:t>19 functions | 58 lines</w:t>
      </w:r>
    </w:p>
    <w:p>
      <w:pPr>
        <w:pStyle w:val="ListBullet"/>
        <w:numPr>
          <w:ilvl w:val="0"/>
          <w:numId w:val="10"/>
        </w:numPr>
        <w:spacing w:after="40"/>
        <w:ind w:left="540" w:hanging="271"/>
      </w:pPr>
      <w:r>
        <w:rPr>
          <w:rFonts w:ascii="Calibri" w:hAnsi="Calibri" w:eastAsia="Malgun Gothic"/>
          <w:b/>
          <w:color w:val="18202A"/>
          <w:sz w:val="17"/>
        </w:rPr>
        <w:t xml:space="preserve">alazar_sample_conversion.cpp  </w:t>
      </w:r>
      <w:r>
        <w:rPr>
          <w:rFonts w:ascii="Calibri" w:hAnsi="Calibri" w:eastAsia="Malgun Gothic"/>
          <w:color w:val="5D6975"/>
          <w:sz w:val="16"/>
        </w:rPr>
        <w:t>1 functions | 26 lines</w:t>
      </w:r>
    </w:p>
    <w:p>
      <w:pPr>
        <w:pStyle w:val="ListBullet"/>
        <w:numPr>
          <w:ilvl w:val="0"/>
          <w:numId w:val="10"/>
        </w:numPr>
        <w:spacing w:after="40"/>
        <w:ind w:left="540" w:hanging="271"/>
      </w:pPr>
      <w:r>
        <w:rPr>
          <w:rFonts w:ascii="Calibri" w:hAnsi="Calibri" w:eastAsia="Malgun Gothic"/>
          <w:b/>
          <w:color w:val="18202A"/>
          <w:sz w:val="17"/>
        </w:rPr>
        <w:t xml:space="preserve">alazar_sample_conversion.h  </w:t>
      </w:r>
      <w:r>
        <w:rPr>
          <w:rFonts w:ascii="Calibri" w:hAnsi="Calibri" w:eastAsia="Malgun Gothic"/>
          <w:color w:val="5D6975"/>
          <w:sz w:val="16"/>
        </w:rPr>
        <w:t>1 functions | 10 lines</w:t>
      </w:r>
    </w:p>
    <w:p>
      <w:pPr>
        <w:keepNext/>
        <w:keepLines/>
      </w:pPr>
      <w:r>
        <w:rPr>
          <w:rFonts w:ascii="Calibri" w:hAnsi="Calibri" w:eastAsia="Malgun Gothic"/>
          <w:b/>
          <w:color w:val="1F4D78"/>
          <w:sz w:val="18"/>
        </w:rPr>
        <w:t>src/drivers/edfa</w:t>
      </w:r>
    </w:p>
    <w:p>
      <w:pPr>
        <w:pStyle w:val="ListBullet"/>
        <w:numPr>
          <w:ilvl w:val="0"/>
          <w:numId w:val="10"/>
        </w:numPr>
        <w:spacing w:after="40"/>
        <w:ind w:left="540" w:hanging="271"/>
      </w:pPr>
      <w:r>
        <w:rPr>
          <w:rFonts w:ascii="Calibri" w:hAnsi="Calibri" w:eastAsia="Malgun Gothic"/>
          <w:b/>
          <w:color w:val="18202A"/>
          <w:sz w:val="17"/>
        </w:rPr>
        <w:t xml:space="preserve">edfa_protocol.cpp  </w:t>
      </w:r>
      <w:r>
        <w:rPr>
          <w:rFonts w:ascii="Calibri" w:hAnsi="Calibri" w:eastAsia="Malgun Gothic"/>
          <w:color w:val="5D6975"/>
          <w:sz w:val="16"/>
        </w:rPr>
        <w:t>17 functions | 139 lines</w:t>
      </w:r>
    </w:p>
    <w:p>
      <w:pPr>
        <w:pStyle w:val="ListBullet"/>
        <w:numPr>
          <w:ilvl w:val="0"/>
          <w:numId w:val="10"/>
        </w:numPr>
        <w:spacing w:after="40"/>
        <w:ind w:left="540" w:hanging="271"/>
      </w:pPr>
      <w:r>
        <w:rPr>
          <w:rFonts w:ascii="Calibri" w:hAnsi="Calibri" w:eastAsia="Malgun Gothic"/>
          <w:b/>
          <w:color w:val="18202A"/>
          <w:sz w:val="17"/>
        </w:rPr>
        <w:t xml:space="preserve">edfa_protocol.h  </w:t>
      </w:r>
      <w:r>
        <w:rPr>
          <w:rFonts w:ascii="Calibri" w:hAnsi="Calibri" w:eastAsia="Malgun Gothic"/>
          <w:color w:val="5D6975"/>
          <w:sz w:val="16"/>
        </w:rPr>
        <w:t>14 functions | 42 lines</w:t>
      </w:r>
    </w:p>
    <w:p>
      <w:pPr>
        <w:pStyle w:val="ListBullet"/>
        <w:numPr>
          <w:ilvl w:val="0"/>
          <w:numId w:val="10"/>
        </w:numPr>
        <w:spacing w:after="40"/>
        <w:ind w:left="540" w:hanging="271"/>
      </w:pPr>
      <w:r>
        <w:rPr>
          <w:rFonts w:ascii="Calibri" w:hAnsi="Calibri" w:eastAsia="Malgun Gothic"/>
          <w:b/>
          <w:color w:val="18202A"/>
          <w:sz w:val="17"/>
        </w:rPr>
        <w:t xml:space="preserve">edfa_serial_controller.cpp  </w:t>
      </w:r>
      <w:r>
        <w:rPr>
          <w:rFonts w:ascii="Calibri" w:hAnsi="Calibri" w:eastAsia="Malgun Gothic"/>
          <w:color w:val="5D6975"/>
          <w:sz w:val="16"/>
        </w:rPr>
        <w:t>16 functions | 303 lines</w:t>
      </w:r>
    </w:p>
    <w:p>
      <w:pPr>
        <w:pStyle w:val="ListBullet"/>
        <w:numPr>
          <w:ilvl w:val="0"/>
          <w:numId w:val="10"/>
        </w:numPr>
        <w:spacing w:after="40"/>
        <w:ind w:left="540" w:hanging="271"/>
      </w:pPr>
      <w:r>
        <w:rPr>
          <w:rFonts w:ascii="Calibri" w:hAnsi="Calibri" w:eastAsia="Malgun Gothic"/>
          <w:b/>
          <w:color w:val="18202A"/>
          <w:sz w:val="17"/>
        </w:rPr>
        <w:t xml:space="preserve">edfa_serial_controller.h  </w:t>
      </w:r>
      <w:r>
        <w:rPr>
          <w:rFonts w:ascii="Calibri" w:hAnsi="Calibri" w:eastAsia="Malgun Gothic"/>
          <w:color w:val="5D6975"/>
          <w:sz w:val="16"/>
        </w:rPr>
        <w:t>15 functions | 41 lines</w:t>
      </w:r>
    </w:p>
    <w:p>
      <w:pPr>
        <w:keepNext/>
        <w:keepLines/>
      </w:pPr>
      <w:r>
        <w:rPr>
          <w:rFonts w:ascii="Calibri" w:hAnsi="Calibri" w:eastAsia="Malgun Gothic"/>
          <w:b/>
          <w:color w:val="1F4D78"/>
          <w:sz w:val="18"/>
        </w:rPr>
        <w:t>src/drivers/mcu</w:t>
      </w:r>
    </w:p>
    <w:p>
      <w:pPr>
        <w:pStyle w:val="ListBullet"/>
        <w:numPr>
          <w:ilvl w:val="0"/>
          <w:numId w:val="10"/>
        </w:numPr>
        <w:spacing w:after="40"/>
        <w:ind w:left="540" w:hanging="271"/>
      </w:pPr>
      <w:r>
        <w:rPr>
          <w:rFonts w:ascii="Calibri" w:hAnsi="Calibri" w:eastAsia="Malgun Gothic"/>
          <w:b/>
          <w:color w:val="18202A"/>
          <w:sz w:val="17"/>
        </w:rPr>
        <w:t xml:space="preserve">mcu_protocol.cpp  </w:t>
      </w:r>
      <w:r>
        <w:rPr>
          <w:rFonts w:ascii="Calibri" w:hAnsi="Calibri" w:eastAsia="Malgun Gothic"/>
          <w:color w:val="5D6975"/>
          <w:sz w:val="16"/>
        </w:rPr>
        <w:t>23 functions | 462 lines</w:t>
      </w:r>
    </w:p>
    <w:p>
      <w:pPr>
        <w:pStyle w:val="ListBullet"/>
        <w:numPr>
          <w:ilvl w:val="0"/>
          <w:numId w:val="10"/>
        </w:numPr>
        <w:spacing w:after="40"/>
        <w:ind w:left="540" w:hanging="271"/>
      </w:pPr>
      <w:r>
        <w:rPr>
          <w:rFonts w:ascii="Calibri" w:hAnsi="Calibri" w:eastAsia="Malgun Gothic"/>
          <w:b/>
          <w:color w:val="18202A"/>
          <w:sz w:val="17"/>
        </w:rPr>
        <w:t xml:space="preserve">mcu_protocol.h  </w:t>
      </w:r>
      <w:r>
        <w:rPr>
          <w:rFonts w:ascii="Calibri" w:hAnsi="Calibri" w:eastAsia="Malgun Gothic"/>
          <w:color w:val="5D6975"/>
          <w:sz w:val="16"/>
        </w:rPr>
        <w:t>13 functions | 67 lines</w:t>
      </w:r>
    </w:p>
    <w:p>
      <w:pPr>
        <w:pStyle w:val="ListBullet"/>
        <w:numPr>
          <w:ilvl w:val="0"/>
          <w:numId w:val="10"/>
        </w:numPr>
        <w:spacing w:after="40"/>
        <w:ind w:left="540" w:hanging="271"/>
      </w:pPr>
      <w:r>
        <w:rPr>
          <w:rFonts w:ascii="Calibri" w:hAnsi="Calibri" w:eastAsia="Malgun Gothic"/>
          <w:b/>
          <w:color w:val="18202A"/>
          <w:sz w:val="17"/>
        </w:rPr>
        <w:t xml:space="preserve">mcu_serial_controller.cpp  </w:t>
      </w:r>
      <w:r>
        <w:rPr>
          <w:rFonts w:ascii="Calibri" w:hAnsi="Calibri" w:eastAsia="Malgun Gothic"/>
          <w:color w:val="5D6975"/>
          <w:sz w:val="16"/>
        </w:rPr>
        <w:t>12 functions | 265 lines</w:t>
      </w:r>
    </w:p>
    <w:p>
      <w:pPr>
        <w:pStyle w:val="ListBullet"/>
        <w:numPr>
          <w:ilvl w:val="0"/>
          <w:numId w:val="10"/>
        </w:numPr>
        <w:spacing w:after="40"/>
        <w:ind w:left="540" w:hanging="271"/>
      </w:pPr>
      <w:r>
        <w:rPr>
          <w:rFonts w:ascii="Calibri" w:hAnsi="Calibri" w:eastAsia="Malgun Gothic"/>
          <w:b/>
          <w:color w:val="18202A"/>
          <w:sz w:val="17"/>
        </w:rPr>
        <w:t xml:space="preserve">mcu_serial_controller.h  </w:t>
      </w:r>
      <w:r>
        <w:rPr>
          <w:rFonts w:ascii="Calibri" w:hAnsi="Calibri" w:eastAsia="Malgun Gothic"/>
          <w:color w:val="5D6975"/>
          <w:sz w:val="16"/>
        </w:rPr>
        <w:t>12 functions | 42 lines</w:t>
      </w:r>
    </w:p>
    <w:p>
      <w:pPr>
        <w:keepNext/>
        <w:keepLines/>
      </w:pPr>
      <w:r>
        <w:rPr>
          <w:rFonts w:ascii="Calibri" w:hAnsi="Calibri" w:eastAsia="Malgun Gothic"/>
          <w:b/>
          <w:color w:val="1F4D78"/>
          <w:sz w:val="18"/>
        </w:rPr>
        <w:t>src/drivers/replay</w:t>
      </w:r>
    </w:p>
    <w:p>
      <w:pPr>
        <w:pStyle w:val="ListBullet"/>
        <w:numPr>
          <w:ilvl w:val="0"/>
          <w:numId w:val="10"/>
        </w:numPr>
        <w:spacing w:after="40"/>
        <w:ind w:left="540" w:hanging="271"/>
      </w:pPr>
      <w:r>
        <w:rPr>
          <w:rFonts w:ascii="Calibri" w:hAnsi="Calibri" w:eastAsia="Malgun Gothic"/>
          <w:b/>
          <w:color w:val="18202A"/>
          <w:sz w:val="17"/>
        </w:rPr>
        <w:t xml:space="preserve">replay_digitizer.cpp  </w:t>
      </w:r>
      <w:r>
        <w:rPr>
          <w:rFonts w:ascii="Calibri" w:hAnsi="Calibri" w:eastAsia="Malgun Gothic"/>
          <w:color w:val="5D6975"/>
          <w:sz w:val="16"/>
        </w:rPr>
        <w:t>12 functions | 327 lines</w:t>
      </w:r>
    </w:p>
    <w:p>
      <w:pPr>
        <w:pStyle w:val="ListBullet"/>
        <w:numPr>
          <w:ilvl w:val="0"/>
          <w:numId w:val="10"/>
        </w:numPr>
        <w:spacing w:after="40"/>
        <w:ind w:left="540" w:hanging="271"/>
      </w:pPr>
      <w:r>
        <w:rPr>
          <w:rFonts w:ascii="Calibri" w:hAnsi="Calibri" w:eastAsia="Malgun Gothic"/>
          <w:b/>
          <w:color w:val="18202A"/>
          <w:sz w:val="17"/>
        </w:rPr>
        <w:t xml:space="preserve">replay_digitizer.h  </w:t>
      </w:r>
      <w:r>
        <w:rPr>
          <w:rFonts w:ascii="Calibri" w:hAnsi="Calibri" w:eastAsia="Malgun Gothic"/>
          <w:color w:val="5D6975"/>
          <w:sz w:val="16"/>
        </w:rPr>
        <w:t>11 functions | 48 lines</w:t>
      </w:r>
    </w:p>
    <w:p>
      <w:pPr>
        <w:keepNext/>
        <w:keepLines/>
      </w:pPr>
      <w:r>
        <w:rPr>
          <w:rFonts w:ascii="Calibri" w:hAnsi="Calibri" w:eastAsia="Malgun Gothic"/>
          <w:b/>
          <w:color w:val="1F4D78"/>
          <w:sz w:val="18"/>
        </w:rPr>
        <w:t>src/drivers</w:t>
      </w:r>
    </w:p>
    <w:p>
      <w:pPr>
        <w:pStyle w:val="ListBullet"/>
        <w:numPr>
          <w:ilvl w:val="0"/>
          <w:numId w:val="10"/>
        </w:numPr>
        <w:spacing w:after="40"/>
        <w:ind w:left="540" w:hanging="271"/>
      </w:pPr>
      <w:r>
        <w:rPr>
          <w:rFonts w:ascii="Calibri" w:hAnsi="Calibri" w:eastAsia="Malgun Gothic"/>
          <w:b/>
          <w:color w:val="18202A"/>
          <w:sz w:val="17"/>
        </w:rPr>
        <w:t xml:space="preserve">runtime_adapter_factory.cpp  </w:t>
      </w:r>
      <w:r>
        <w:rPr>
          <w:rFonts w:ascii="Calibri" w:hAnsi="Calibri" w:eastAsia="Malgun Gothic"/>
          <w:color w:val="5D6975"/>
          <w:sz w:val="16"/>
        </w:rPr>
        <w:t>1 functions | 36 lines</w:t>
      </w:r>
    </w:p>
    <w:p>
      <w:pPr>
        <w:pStyle w:val="ListBullet"/>
        <w:numPr>
          <w:ilvl w:val="0"/>
          <w:numId w:val="10"/>
        </w:numPr>
        <w:spacing w:after="40"/>
        <w:ind w:left="540" w:hanging="271"/>
      </w:pPr>
      <w:r>
        <w:rPr>
          <w:rFonts w:ascii="Calibri" w:hAnsi="Calibri" w:eastAsia="Malgun Gothic"/>
          <w:b/>
          <w:color w:val="18202A"/>
          <w:sz w:val="17"/>
        </w:rPr>
        <w:t xml:space="preserve">runtime_adapter_factory.h  </w:t>
      </w:r>
      <w:r>
        <w:rPr>
          <w:rFonts w:ascii="Calibri" w:hAnsi="Calibri" w:eastAsia="Malgun Gothic"/>
          <w:color w:val="5D6975"/>
          <w:sz w:val="16"/>
        </w:rPr>
        <w:t>2 functions | 24 lines</w:t>
      </w:r>
    </w:p>
    <w:p>
      <w:pPr>
        <w:keepNext/>
        <w:keepLines/>
      </w:pPr>
      <w:r>
        <w:rPr>
          <w:rFonts w:ascii="Calibri" w:hAnsi="Calibri" w:eastAsia="Malgun Gothic"/>
          <w:b/>
          <w:color w:val="1F4D78"/>
          <w:sz w:val="18"/>
        </w:rPr>
        <w:t>src/drivers/serial</w:t>
      </w:r>
    </w:p>
    <w:p>
      <w:pPr>
        <w:pStyle w:val="ListBullet"/>
        <w:numPr>
          <w:ilvl w:val="0"/>
          <w:numId w:val="10"/>
        </w:numPr>
        <w:spacing w:after="40"/>
        <w:ind w:left="540" w:hanging="271"/>
      </w:pPr>
      <w:r>
        <w:rPr>
          <w:rFonts w:ascii="Calibri" w:hAnsi="Calibri" w:eastAsia="Malgun Gothic"/>
          <w:b/>
          <w:color w:val="18202A"/>
          <w:sz w:val="17"/>
        </w:rPr>
        <w:t xml:space="preserve">serial_transport.cpp  </w:t>
      </w:r>
      <w:r>
        <w:rPr>
          <w:rFonts w:ascii="Calibri" w:hAnsi="Calibri" w:eastAsia="Malgun Gothic"/>
          <w:color w:val="5D6975"/>
          <w:sz w:val="16"/>
        </w:rPr>
        <w:t>17 functions | 406 lines</w:t>
      </w:r>
    </w:p>
    <w:p>
      <w:pPr>
        <w:pStyle w:val="ListBullet"/>
        <w:numPr>
          <w:ilvl w:val="0"/>
          <w:numId w:val="10"/>
        </w:numPr>
        <w:spacing w:after="40"/>
        <w:ind w:left="540" w:hanging="271"/>
      </w:pPr>
      <w:r>
        <w:rPr>
          <w:rFonts w:ascii="Calibri" w:hAnsi="Calibri" w:eastAsia="Malgun Gothic"/>
          <w:b/>
          <w:color w:val="18202A"/>
          <w:sz w:val="17"/>
        </w:rPr>
        <w:t xml:space="preserve">serial_transport.h  </w:t>
      </w:r>
      <w:r>
        <w:rPr>
          <w:rFonts w:ascii="Calibri" w:hAnsi="Calibri" w:eastAsia="Malgun Gothic"/>
          <w:color w:val="5D6975"/>
          <w:sz w:val="16"/>
        </w:rPr>
        <w:t>21 functions | 59 lines</w:t>
      </w:r>
    </w:p>
    <w:p>
      <w:pPr>
        <w:keepNext/>
        <w:keepLines/>
      </w:pPr>
      <w:r>
        <w:rPr>
          <w:rFonts w:ascii="Calibri" w:hAnsi="Calibri" w:eastAsia="Malgun Gothic"/>
          <w:b/>
          <w:color w:val="1F4D78"/>
          <w:sz w:val="18"/>
        </w:rPr>
        <w:t>src/drivers/simulator</w:t>
      </w:r>
    </w:p>
    <w:p>
      <w:pPr>
        <w:pStyle w:val="ListBullet"/>
        <w:numPr>
          <w:ilvl w:val="0"/>
          <w:numId w:val="10"/>
        </w:numPr>
        <w:spacing w:after="40"/>
        <w:ind w:left="540" w:hanging="271"/>
      </w:pPr>
      <w:r>
        <w:rPr>
          <w:rFonts w:ascii="Calibri" w:hAnsi="Calibri" w:eastAsia="Malgun Gothic"/>
          <w:b/>
          <w:color w:val="18202A"/>
          <w:sz w:val="17"/>
        </w:rPr>
        <w:t xml:space="preserve">fake_digitizer.cpp  </w:t>
      </w:r>
      <w:r>
        <w:rPr>
          <w:rFonts w:ascii="Calibri" w:hAnsi="Calibri" w:eastAsia="Malgun Gothic"/>
          <w:color w:val="5D6975"/>
          <w:sz w:val="16"/>
        </w:rPr>
        <w:t>26 functions | 603 lines</w:t>
      </w:r>
    </w:p>
    <w:p>
      <w:pPr>
        <w:pStyle w:val="ListBullet"/>
        <w:numPr>
          <w:ilvl w:val="0"/>
          <w:numId w:val="10"/>
        </w:numPr>
        <w:spacing w:after="40"/>
        <w:ind w:left="540" w:hanging="271"/>
      </w:pPr>
      <w:r>
        <w:rPr>
          <w:rFonts w:ascii="Calibri" w:hAnsi="Calibri" w:eastAsia="Malgun Gothic"/>
          <w:b/>
          <w:color w:val="18202A"/>
          <w:sz w:val="17"/>
        </w:rPr>
        <w:t xml:space="preserve">fake_digitizer.h  </w:t>
      </w:r>
      <w:r>
        <w:rPr>
          <w:rFonts w:ascii="Calibri" w:hAnsi="Calibri" w:eastAsia="Malgun Gothic"/>
          <w:color w:val="5D6975"/>
          <w:sz w:val="16"/>
        </w:rPr>
        <w:t>17 functions | 89 lines</w:t>
      </w:r>
    </w:p>
    <w:p>
      <w:pPr>
        <w:pStyle w:val="ListBullet"/>
        <w:numPr>
          <w:ilvl w:val="0"/>
          <w:numId w:val="10"/>
        </w:numPr>
        <w:spacing w:after="40"/>
        <w:ind w:left="540" w:hanging="271"/>
      </w:pPr>
      <w:r>
        <w:rPr>
          <w:rFonts w:ascii="Calibri" w:hAnsi="Calibri" w:eastAsia="Malgun Gothic"/>
          <w:b/>
          <w:color w:val="18202A"/>
          <w:sz w:val="17"/>
        </w:rPr>
        <w:t xml:space="preserve">fake_edfa.cpp  </w:t>
      </w:r>
      <w:r>
        <w:rPr>
          <w:rFonts w:ascii="Calibri" w:hAnsi="Calibri" w:eastAsia="Malgun Gothic"/>
          <w:color w:val="5D6975"/>
          <w:sz w:val="16"/>
        </w:rPr>
        <w:t>12 functions | 133 lines</w:t>
      </w:r>
    </w:p>
    <w:p>
      <w:pPr>
        <w:pStyle w:val="ListBullet"/>
        <w:numPr>
          <w:ilvl w:val="0"/>
          <w:numId w:val="10"/>
        </w:numPr>
        <w:spacing w:after="40"/>
        <w:ind w:left="540" w:hanging="271"/>
      </w:pPr>
      <w:r>
        <w:rPr>
          <w:rFonts w:ascii="Calibri" w:hAnsi="Calibri" w:eastAsia="Malgun Gothic"/>
          <w:b/>
          <w:color w:val="18202A"/>
          <w:sz w:val="17"/>
        </w:rPr>
        <w:t xml:space="preserve">fake_edfa.h  </w:t>
      </w:r>
      <w:r>
        <w:rPr>
          <w:rFonts w:ascii="Calibri" w:hAnsi="Calibri" w:eastAsia="Malgun Gothic"/>
          <w:color w:val="5D6975"/>
          <w:sz w:val="16"/>
        </w:rPr>
        <w:t>11 functions | 30 lines</w:t>
      </w:r>
    </w:p>
    <w:p>
      <w:pPr>
        <w:pStyle w:val="ListBullet"/>
        <w:numPr>
          <w:ilvl w:val="0"/>
          <w:numId w:val="10"/>
        </w:numPr>
        <w:spacing w:after="40"/>
        <w:ind w:left="540" w:hanging="271"/>
      </w:pPr>
      <w:r>
        <w:rPr>
          <w:rFonts w:ascii="Calibri" w:hAnsi="Calibri" w:eastAsia="Malgun Gothic"/>
          <w:b/>
          <w:color w:val="18202A"/>
          <w:sz w:val="17"/>
        </w:rPr>
        <w:t xml:space="preserve">fake_mcu.cpp  </w:t>
      </w:r>
      <w:r>
        <w:rPr>
          <w:rFonts w:ascii="Calibri" w:hAnsi="Calibri" w:eastAsia="Malgun Gothic"/>
          <w:color w:val="5D6975"/>
          <w:sz w:val="16"/>
        </w:rPr>
        <w:t>10 functions | 155 lines</w:t>
      </w:r>
    </w:p>
    <w:p>
      <w:pPr>
        <w:pStyle w:val="ListBullet"/>
        <w:numPr>
          <w:ilvl w:val="0"/>
          <w:numId w:val="10"/>
        </w:numPr>
        <w:spacing w:after="40"/>
        <w:ind w:left="540" w:hanging="271"/>
      </w:pPr>
      <w:r>
        <w:rPr>
          <w:rFonts w:ascii="Calibri" w:hAnsi="Calibri" w:eastAsia="Malgun Gothic"/>
          <w:b/>
          <w:color w:val="18202A"/>
          <w:sz w:val="17"/>
        </w:rPr>
        <w:t xml:space="preserve">fake_mcu.h  </w:t>
      </w:r>
      <w:r>
        <w:rPr>
          <w:rFonts w:ascii="Calibri" w:hAnsi="Calibri" w:eastAsia="Malgun Gothic"/>
          <w:color w:val="5D6975"/>
          <w:sz w:val="16"/>
        </w:rPr>
        <w:t>10 functions | 33 lines</w:t>
      </w:r>
    </w:p>
    <w:p>
      <w:pPr>
        <w:pStyle w:val="Heading2"/>
        <w:keepNext/>
        <w:keepLines/>
      </w:pPr>
      <w:r>
        <w:t>src/drivers/alazar/alazar_digitizer.cpp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ATS-SDK를 통해 보드 식별·clock/input/trigger/DMA를 설정하고, posted buffer ring에서 full-period record batch를 회수한다.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881 lines | 29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AlazarDmaBuffer, struct AlazarDmaLeaseState, struct AlazarDmaLease, struct AlazarDigitizer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drivers/alazar/alazar_digitizer.h, core/config_validation.h, core/digitizer_capabilities.h, core/raw_frame_batch_pool.h, algorithm, chrono, cmath, condition_variable, cstdint, deque, limits, memory, mutex, unordered_map, vector, AlazarError.h, AlazarApi.h, AlazarCmd.h</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nowNs [정의]</w:t>
              <w:br/>
            </w:r>
            <w:r>
              <w:rPr>
                <w:rFonts w:ascii="Consolas" w:hAnsi="Consolas" w:eastAsia="Consolas"/>
                <w:color w:val="18202A"/>
                <w:sz w:val="13"/>
              </w:rPr>
              <w:t>std::uint64_t nowNs()</w:t>
            </w:r>
            <w:r>
              <w:rPr>
                <w:rFonts w:ascii="Calibri" w:hAnsi="Calibri" w:eastAsia="Malgun Gothic"/>
                <w:i/>
                <w:color w:val="5D6975"/>
                <w:sz w:val="13"/>
              </w:rPr>
              <w:br/>
              <w:t>L35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now, time_since_epoch, count이다. 연결: now, time_since_epoch, count.</w:t>
              <w:br/>
              <w:t>출력 | std::uint64_t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check [정의]</w:t>
              <w:br/>
            </w:r>
            <w:r>
              <w:rPr>
                <w:rFonts w:ascii="Consolas" w:hAnsi="Consolas" w:eastAsia="Consolas"/>
                <w:color w:val="18202A"/>
                <w:sz w:val="13"/>
              </w:rPr>
              <w:t>bool check(RETURN_CODE code, const char* operation,</w:t>
              <w:br/>
              <w:t>std::string&amp; error)</w:t>
            </w:r>
            <w:r>
              <w:rPr>
                <w:rFonts w:ascii="Calibri" w:hAnsi="Calibri" w:eastAsia="Malgun Gothic"/>
                <w:i/>
                <w:color w:val="5D6975"/>
                <w:sz w:val="13"/>
              </w:rPr>
              <w:br/>
              <w:t>L54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code:입력, operation:입력, error:출력</w:t>
              <w:br/>
              <w:t>연산·연결 | 입력 구조와 범위·상호 제약을 검사하고 조건별 오류/경고를 누적하거나 boolean 결과를 만든다. 주요 하위 호출은 string, AlazarErrorToText이다. 갱신 대상은 code, error 등이다. 연결: string, AlazarErrorToText.</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channelMask [정의]</w:t>
              <w:br/>
            </w:r>
            <w:r>
              <w:rPr>
                <w:rFonts w:ascii="Consolas" w:hAnsi="Consolas" w:eastAsia="Consolas"/>
                <w:color w:val="18202A"/>
                <w:sz w:val="13"/>
              </w:rPr>
              <w:t>U32 channelMask(DigitizerChannel channel)</w:t>
            </w:r>
            <w:r>
              <w:rPr>
                <w:rFonts w:ascii="Calibri" w:hAnsi="Calibri" w:eastAsia="Malgun Gothic"/>
                <w:i/>
                <w:color w:val="5D6975"/>
                <w:sz w:val="13"/>
              </w:rPr>
              <w:br/>
              <w:t>L62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channel:입력</w:t>
              <w:br/>
              <w:t>연산·연결 | 함수 계약에 맞춰 입력을 검사하고 필요한 계산·상태 전이를 수행한다. 주요 하위 호출은 직접 계산/상태 갱신이다. 갱신 대상은 channel 등이다.</w:t>
              <w:br/>
              <w:t>출력 | U32</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couplingId [정의]</w:t>
              <w:br/>
            </w:r>
            <w:r>
              <w:rPr>
                <w:rFonts w:ascii="Consolas" w:hAnsi="Consolas" w:eastAsia="Consolas"/>
                <w:color w:val="18202A"/>
                <w:sz w:val="13"/>
              </w:rPr>
              <w:t>U32 couplingId(Coupling coupling)</w:t>
            </w:r>
            <w:r>
              <w:rPr>
                <w:rFonts w:ascii="Calibri" w:hAnsi="Calibri" w:eastAsia="Malgun Gothic"/>
                <w:i/>
                <w:color w:val="5D6975"/>
                <w:sz w:val="13"/>
              </w:rPr>
              <w:br/>
              <w:t>L66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coupling:입력</w:t>
              <w:br/>
              <w:t>연산·연결 | 함수 계약에 맞춰 입력을 검사하고 필요한 계산·상태 전이를 수행한다. 주요 하위 호출은 직접 계산/상태 갱신이다. 갱신 대상은 coupling 등이다.</w:t>
              <w:br/>
              <w:t>출력 | U32</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triggerSlopeId [정의]</w:t>
              <w:br/>
            </w:r>
            <w:r>
              <w:rPr>
                <w:rFonts w:ascii="Consolas" w:hAnsi="Consolas" w:eastAsia="Consolas"/>
                <w:color w:val="18202A"/>
                <w:sz w:val="13"/>
              </w:rPr>
              <w:t>U32 triggerSlopeId(TriggerSlope slope)</w:t>
            </w:r>
            <w:r>
              <w:rPr>
                <w:rFonts w:ascii="Calibri" w:hAnsi="Calibri" w:eastAsia="Malgun Gothic"/>
                <w:i/>
                <w:color w:val="5D6975"/>
                <w:sz w:val="13"/>
              </w:rPr>
              <w:br/>
              <w:t>L70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slope:입력</w:t>
              <w:br/>
              <w:t>연산·연결 | 함수 계약에 맞춰 입력을 검사하고 필요한 계산·상태 전이를 수행한다. 주요 하위 호출은 직접 계산/상태 갱신이다. 갱신 대상은 slope 등이다.</w:t>
              <w:br/>
              <w:t>출력 | U32</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sampleRateId [정의]</w:t>
              <w:br/>
            </w:r>
            <w:r>
              <w:rPr>
                <w:rFonts w:ascii="Consolas" w:hAnsi="Consolas" w:eastAsia="Consolas"/>
                <w:color w:val="18202A"/>
                <w:sz w:val="13"/>
              </w:rPr>
              <w:t>U32 sampleRateId(double sample_rate_hz)</w:t>
            </w:r>
            <w:r>
              <w:rPr>
                <w:rFonts w:ascii="Calibri" w:hAnsi="Calibri" w:eastAsia="Malgun Gothic"/>
                <w:i/>
                <w:color w:val="5D6975"/>
                <w:sz w:val="13"/>
              </w:rPr>
              <w:br/>
              <w:t>L74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sample_rate_hz:입력</w:t>
              <w:br/>
              <w:t>연산·연결 | 함수 계약에 맞춰 입력을 검사하고 필요한 계산·상태 전이를 수행한다. 주요 하위 호출은 llround이다. 연결: llround.</w:t>
              <w:br/>
              <w:t>출력 | U32</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inputRangeId [정의]</w:t>
              <w:br/>
            </w:r>
            <w:r>
              <w:rPr>
                <w:rFonts w:ascii="Consolas" w:hAnsi="Consolas" w:eastAsia="Consolas"/>
                <w:color w:val="18202A"/>
                <w:sz w:val="13"/>
              </w:rPr>
              <w:t>U32 inputRangeId(double input_range_volts)</w:t>
            </w:r>
            <w:r>
              <w:rPr>
                <w:rFonts w:ascii="Calibri" w:hAnsi="Calibri" w:eastAsia="Malgun Gothic"/>
                <w:i/>
                <w:color w:val="5D6975"/>
                <w:sz w:val="13"/>
              </w:rPr>
              <w:br/>
              <w:t>L112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input_range_volts:입력</w:t>
              <w:br/>
              <w:t>연산·연결 | 함수 계약에 맞춰 입력을 검사하고 필요한 계산·상태 전이를 수행한다. 주요 하위 호출은 llround이다. 연결: llround.</w:t>
              <w:br/>
              <w:t>출력 | U32</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externalTriggerRangeId [정의]</w:t>
              <w:br/>
            </w:r>
            <w:r>
              <w:rPr>
                <w:rFonts w:ascii="Consolas" w:hAnsi="Consolas" w:eastAsia="Consolas"/>
                <w:color w:val="18202A"/>
                <w:sz w:val="13"/>
              </w:rPr>
              <w:t>U32 externalTriggerRangeId(AlazarExternalTriggerRange</w:t>
              <w:br/>
              <w:t>range)</w:t>
            </w:r>
            <w:r>
              <w:rPr>
                <w:rFonts w:ascii="Calibri" w:hAnsi="Calibri" w:eastAsia="Malgun Gothic"/>
                <w:i/>
                <w:color w:val="5D6975"/>
                <w:sz w:val="13"/>
              </w:rPr>
              <w:br/>
              <w:t>L129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range:입력</w:t>
              <w:br/>
              <w:t>연산·연결 | 함수 계약에 맞춰 입력을 검사하고 필요한 계산·상태 전이를 수행한다. 주요 하위 호출은 직접 계산/상태 갱신이다. 갱신 대상은 range 등이다.</w:t>
              <w:br/>
              <w:t>출력 | U32</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AlazarDmaBuffer [정의]</w:t>
              <w:br/>
            </w:r>
            <w:r>
              <w:rPr>
                <w:rFonts w:ascii="Consolas" w:hAnsi="Consolas" w:eastAsia="Consolas"/>
                <w:color w:val="18202A"/>
                <w:sz w:val="13"/>
              </w:rPr>
              <w:t>AlazarDmaBuffer(HANDLE source_board, U16* source_data) :</w:t>
              <w:br/>
              <w:t>board(source_board), data(source_data)</w:t>
            </w:r>
            <w:r>
              <w:rPr>
                <w:rFonts w:ascii="Calibri" w:hAnsi="Calibri" w:eastAsia="Malgun Gothic"/>
                <w:i/>
                <w:color w:val="5D6975"/>
                <w:sz w:val="13"/>
              </w:rPr>
              <w:br/>
              <w:t>L135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source_board:입력, source_data:입출력</w:t>
              <w:br/>
              <w:t>연산·연결 | 함수 계약에 맞춰 입력을 검사하고 필요한 계산·상태 전이를 수행한다. 주요 하위 호출은 직접 계산/상태 갱신이다.</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~AlazarDmaBuffer [정의]</w:t>
              <w:br/>
            </w:r>
            <w:r>
              <w:rPr>
                <w:rFonts w:ascii="Consolas" w:hAnsi="Consolas" w:eastAsia="Consolas"/>
                <w:color w:val="18202A"/>
                <w:sz w:val="13"/>
              </w:rPr>
              <w:t>~AlazarDmaBuffer()</w:t>
            </w:r>
            <w:r>
              <w:rPr>
                <w:rFonts w:ascii="Calibri" w:hAnsi="Calibri" w:eastAsia="Malgun Gothic"/>
                <w:i/>
                <w:color w:val="5D6975"/>
                <w:sz w:val="13"/>
              </w:rPr>
              <w:br/>
              <w:t>L142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AlazarFreeBufferU16이다. 연결: AlazarFreeBufferU16.</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AlazarDmaLease [정의]</w:t>
              <w:br/>
            </w:r>
            <w:r>
              <w:rPr>
                <w:rFonts w:ascii="Consolas" w:hAnsi="Consolas" w:eastAsia="Consolas"/>
                <w:color w:val="18202A"/>
                <w:sz w:val="13"/>
              </w:rPr>
              <w:t>AlazarDmaLease(std::shared_ptr&lt;AlazarDmaBuffer&gt;</w:t>
              <w:br/>
              <w:t>source_allocation, std::shared_ptr&lt;AlazarDmaLeaseState&gt;</w:t>
              <w:br/>
              <w:t>source_state, U32 source_buffer_index) :</w:t>
              <w:br/>
              <w:t>allocation(std::move(source_allocation)),</w:t>
              <w:br/>
              <w:t>state(std::move(source_state)),</w:t>
              <w:br/>
              <w:t>buffer_index(source_buffer_index)</w:t>
            </w:r>
            <w:r>
              <w:rPr>
                <w:rFonts w:ascii="Calibri" w:hAnsi="Calibri" w:eastAsia="Malgun Gothic"/>
                <w:i/>
                <w:color w:val="5D6975"/>
                <w:sz w:val="13"/>
              </w:rPr>
              <w:br/>
              <w:t>L160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source_allocation:입력, source_state:입력, source_buffer_index:입력</w:t>
              <w:br/>
              <w:t>연산·연결 | 함수 계약에 맞춰 입력을 검사하고 필요한 계산·상태 전이를 수행한다. 주요 하위 호출은 직접 계산/상태 갱신이다.</w:t>
              <w:br/>
              <w:t>출력 | AlazarDmaLease(std::shared_ptr&lt;AlazarDmaBuffer&gt; source_allocation, std::shared_ptr&lt;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~AlazarDmaLease [정의]</w:t>
              <w:br/>
            </w:r>
            <w:r>
              <w:rPr>
                <w:rFonts w:ascii="Consolas" w:hAnsi="Consolas" w:eastAsia="Consolas"/>
                <w:color w:val="18202A"/>
                <w:sz w:val="13"/>
              </w:rPr>
              <w:t>~AlazarDmaLease()</w:t>
            </w:r>
            <w:r>
              <w:rPr>
                <w:rFonts w:ascii="Calibri" w:hAnsi="Calibri" w:eastAsia="Malgun Gothic"/>
                <w:i/>
                <w:color w:val="5D6975"/>
                <w:sz w:val="13"/>
              </w:rPr>
              <w:br/>
              <w:t>L172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lock, erase, push_back, notify_all이다. 연결: lock, erase, push_back, notify_all.</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AlazarDigitizer::AlazarDigitizer [정의]</w:t>
              <w:br/>
            </w:r>
            <w:r>
              <w:rPr>
                <w:rFonts w:ascii="Consolas" w:hAnsi="Consolas" w:eastAsia="Consolas"/>
                <w:color w:val="18202A"/>
                <w:sz w:val="13"/>
              </w:rPr>
              <w:t>AlazarDigitizer::AlazarDigitizer() :</w:t>
              <w:br/>
              <w:t>impl_(std::make_unique&lt;Impl&gt;())</w:t>
            </w:r>
            <w:r>
              <w:rPr>
                <w:rFonts w:ascii="Calibri" w:hAnsi="Calibri" w:eastAsia="Malgun Gothic"/>
                <w:i/>
                <w:color w:val="5D6975"/>
                <w:sz w:val="13"/>
              </w:rPr>
              <w:br/>
              <w:t>L216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sdkAvailable이다. 갱신 대상은 device.detail 등이다. 연결: sdkAvailable.</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AlazarDigitizer::~AlazarDigitizer [정의]</w:t>
              <w:br/>
            </w:r>
            <w:r>
              <w:rPr>
                <w:rFonts w:ascii="Consolas" w:hAnsi="Consolas" w:eastAsia="Consolas"/>
                <w:color w:val="18202A"/>
                <w:sz w:val="13"/>
              </w:rPr>
              <w:t>AlazarDigitizer::~AlazarDigitizer()</w:t>
            </w:r>
            <w:r>
              <w:rPr>
                <w:rFonts w:ascii="Calibri" w:hAnsi="Calibri" w:eastAsia="Malgun Gothic"/>
                <w:i/>
                <w:color w:val="5D6975"/>
                <w:sz w:val="13"/>
              </w:rPr>
              <w:br/>
              <w:t>L220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disconnect이다. 연결: disconnect.</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AlazarDigitizer::sdkAvailable [정의]</w:t>
              <w:br/>
            </w:r>
            <w:r>
              <w:rPr>
                <w:rFonts w:ascii="Consolas" w:hAnsi="Consolas" w:eastAsia="Consolas"/>
                <w:color w:val="18202A"/>
                <w:sz w:val="13"/>
              </w:rPr>
              <w:t>bool AlazarDigitizer::sdkAvailable()</w:t>
            </w:r>
            <w:r>
              <w:rPr>
                <w:rFonts w:ascii="Calibri" w:hAnsi="Calibri" w:eastAsia="Malgun Gothic"/>
                <w:i/>
                <w:color w:val="5D6975"/>
                <w:sz w:val="13"/>
              </w:rPr>
              <w:br/>
              <w:t>L222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AlazarDigitizer::detectConnectedBoard [정의]</w:t>
              <w:br/>
            </w:r>
            <w:r>
              <w:rPr>
                <w:rFonts w:ascii="Consolas" w:hAnsi="Consolas" w:eastAsia="Consolas"/>
                <w:color w:val="18202A"/>
                <w:sz w:val="13"/>
              </w:rPr>
              <w:t>AlazarBoardDetection</w:t>
              <w:br/>
              <w:t>AlazarDigitizer::detectConnectedBoard()</w:t>
            </w:r>
            <w:r>
              <w:rPr>
                <w:rFonts w:ascii="Calibri" w:hAnsi="Calibri" w:eastAsia="Malgun Gothic"/>
                <w:i/>
                <w:color w:val="5D6975"/>
                <w:sz w:val="13"/>
              </w:rPr>
              <w:br/>
              <w:t>L224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sdkAvailable, AlazarGetBoardBySystemID, AlazarGetBoardKind, findDigitizerBoardCapabilitiesBySdkBoardKind, to_string이다. 갱신 대상은 detection.sdk_available, board, detection.detail, detection.board_present, detection.sdk_board_kind 등이다. 연결: sdkAvailable, AlazarGetBoardBySystemID, AlazarGetBoardKind, findDigitizerBoardCapabilitiesBySdkBoardKind, to_string.</w:t>
              <w:br/>
              <w:t>출력 | AlazarBoardDetection</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AlazarDigitizer::name [정의]</w:t>
              <w:br/>
            </w:r>
            <w:r>
              <w:rPr>
                <w:rFonts w:ascii="Consolas" w:hAnsi="Consolas" w:eastAsia="Consolas"/>
                <w:color w:val="18202A"/>
                <w:sz w:val="13"/>
              </w:rPr>
              <w:t>std::string AlazarDigitizer::name() const</w:t>
            </w:r>
            <w:r>
              <w:rPr>
                <w:rFonts w:ascii="Calibri" w:hAnsi="Calibri" w:eastAsia="Malgun Gothic"/>
                <w:i/>
                <w:color w:val="5D6975"/>
                <w:sz w:val="13"/>
              </w:rPr>
              <w:br/>
              <w:t>L257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AlazarDigitizer::telemetry [정의]</w:t>
              <w:br/>
            </w:r>
            <w:r>
              <w:rPr>
                <w:rFonts w:ascii="Consolas" w:hAnsi="Consolas" w:eastAsia="Consolas"/>
                <w:color w:val="18202A"/>
                <w:sz w:val="13"/>
              </w:rPr>
              <w:t>DigitizerTelemetry AlazarDigitizer::telemetry() const</w:t>
            </w:r>
            <w:r>
              <w:rPr>
                <w:rFonts w:ascii="Calibri" w:hAnsi="Calibri" w:eastAsia="Malgun Gothic"/>
                <w:i/>
                <w:color w:val="5D6975"/>
                <w:sz w:val="13"/>
              </w:rPr>
              <w:br/>
              <w:t>L259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lock, telemetry_lock, size, size, lease_lock, now, max, count이다. 갱신 대상은 snapshot, snapshot.dma_buffers_configured, snapshot.dma_buffers_posted, snapshot.dma_buffers_in_use, now 등이다. 연결: lock, telemetry_lock, size, size, lease_lock.</w:t>
              <w:br/>
              <w:t>출력 | DigitizerTelemetry</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AlazarDigitizer::configure [정의]</w:t>
              <w:br/>
            </w:r>
            <w:r>
              <w:rPr>
                <w:rFonts w:ascii="Consolas" w:hAnsi="Consolas" w:eastAsia="Consolas"/>
                <w:color w:val="18202A"/>
                <w:sz w:val="13"/>
              </w:rPr>
              <w:t>bool AlazarDigitizer::configure(const SystemConfig&amp;</w:t>
              <w:br/>
              <w:t>config, std::string&amp; error)</w:t>
            </w:r>
            <w:r>
              <w:rPr>
                <w:rFonts w:ascii="Calibri" w:hAnsi="Calibri" w:eastAsia="Malgun Gothic"/>
                <w:i/>
                <w:color w:val="5D6975"/>
                <w:sz w:val="13"/>
              </w:rPr>
              <w:br/>
              <w:t>L283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입력 설정을 검증하거나 하위 adapter에 전달하고 성공한 값만 active member/state에 반영한다. 주요 하위 호출은 validate, hasErrors, lock, telemetry_lock, findDigitizerBoardCapabilities, supportsSampleRate, supportsInputRange, supportsImpedance이다. 갱신 대상은 validation, error, capabilities, config_, digitizer.fifo_only_streaming 등이다. 연결: validate, hasErrors, lock, telemetry_lock, findDigitizerBoardCapabilities.</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AlazarDigitizer::connect [정의]</w:t>
              <w:br/>
            </w:r>
            <w:r>
              <w:rPr>
                <w:rFonts w:ascii="Consolas" w:hAnsi="Consolas" w:eastAsia="Consolas"/>
                <w:color w:val="18202A"/>
                <w:sz w:val="13"/>
              </w:rPr>
              <w:t>bool AlazarDigitizer::connect(std::string&amp; error)</w:t>
            </w:r>
            <w:r>
              <w:rPr>
                <w:rFonts w:ascii="Calibri" w:hAnsi="Calibri" w:eastAsia="Malgun Gothic"/>
                <w:i/>
                <w:color w:val="5D6975"/>
                <w:sz w:val="13"/>
              </w:rPr>
              <w:br/>
              <w:t>L332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AlazarGetBoardBySystemID, AlazarGetBoardKind, findDigitizerBoardCapabilitiesBySdkBoardKind, to_string, findDigitizerBoardCapabilities, telemetry_lock, configureBoard이다. 갱신 대상은 error, board, board_kind, detected_capabilities, selected_capabilities 등이다. 연결: lock, AlazarGetBoardBySystemID, AlazarGetBoardKind, findDigitizerBoardCapabilitiesBySdkBoardKind, to_string.</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AlazarDigitizer::disconnect [정의]</w:t>
              <w:br/>
            </w:r>
            <w:r>
              <w:rPr>
                <w:rFonts w:ascii="Consolas" w:hAnsi="Consolas" w:eastAsia="Consolas"/>
                <w:color w:val="18202A"/>
                <w:sz w:val="13"/>
              </w:rPr>
              <w:t>void AlazarDigitizer::disconnect()</w:t>
            </w:r>
            <w:r>
              <w:rPr>
                <w:rFonts w:ascii="Calibri" w:hAnsi="Calibri" w:eastAsia="Malgun Gothic"/>
                <w:i/>
                <w:color w:val="5D6975"/>
                <w:sz w:val="13"/>
              </w:rPr>
              <w:br/>
              <w:t>L391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lock, sdkAvailable, abortAsyncReadLocked, releaseBuffers, telemetry_lock, move이다. 갱신 대상은 disconnect_detail, aborted, board, capabilities, bits_per_sample 등이다. 연결: lock, sdkAvailable, abortAsyncReadLocked, releaseBuffers, telemetry_lock.</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AlazarDigitizer::start [정의]</w:t>
              <w:br/>
            </w:r>
            <w:r>
              <w:rPr>
                <w:rFonts w:ascii="Consolas" w:hAnsi="Consolas" w:eastAsia="Consolas"/>
                <w:color w:val="18202A"/>
                <w:sz w:val="13"/>
              </w:rPr>
              <w:t>bool AlazarDigitizer::start(std::string&amp; error)</w:t>
            </w:r>
            <w:r>
              <w:rPr>
                <w:rFonts w:ascii="Calibri" w:hAnsi="Calibri" w:eastAsia="Malgun Gothic"/>
                <w:i/>
                <w:color w:val="5D6975"/>
                <w:sz w:val="13"/>
              </w:rPr>
              <w:br/>
              <w:t>L412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telemetry_lock, releaseBuffers, assign, max, clear, reserve, AlazarAllocBufferU16이다. 갱신 대상은 board, error, records_per_buffer, digitizer.acquisition_mode, record_index 등이다. 연결: lock, telemetry_lock, releaseBuffers, assign, max.</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AlazarDigitizer::waitForBatch [정의]</w:t>
              <w:br/>
            </w:r>
            <w:r>
              <w:rPr>
                <w:rFonts w:ascii="Consolas" w:hAnsi="Consolas" w:eastAsia="Consolas"/>
                <w:color w:val="18202A"/>
                <w:sz w:val="13"/>
              </w:rPr>
              <w:t>FrameWaitResult</w:t>
              <w:br/>
              <w:t>AlazarDigitizer::waitForBatch(MutableRawFrameBatchPtr&amp;</w:t>
              <w:br/>
              <w:t>batch, std::chrono::milliseconds timeout, std::string&amp;</w:t>
              <w:br/>
              <w:t>error)</w:t>
            </w:r>
            <w:r>
              <w:rPr>
                <w:rFonts w:ascii="Calibri" w:hAnsi="Calibri" w:eastAsia="Malgun Gothic"/>
                <w:i/>
                <w:color w:val="5D6975"/>
                <w:sz w:val="13"/>
              </w:rPr>
              <w:br/>
              <w:t>L526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batch:입출력, timeout:입력, error:출력</w:t>
              <w:br/>
              <w:t>연산·연결 | 함수 계약에 맞춰 입력을 검사하고 필요한 계산·상태 전이를 수행한다. 주요 하위 호출은 lock, reset, telemetry_lock, clear, now, lease_lock, swap, empty이다. 갱신 대상은 digitizer.acquisition_mode, device.running, deadline, repostReleasedBuffers, index 등이다. 연결: lock, reset, telemetry_lock, clear, now.</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AlazarDigitizer::waitForFrame [정의]</w:t>
              <w:br/>
            </w:r>
            <w:r>
              <w:rPr>
                <w:rFonts w:ascii="Consolas" w:hAnsi="Consolas" w:eastAsia="Consolas"/>
                <w:color w:val="18202A"/>
                <w:sz w:val="13"/>
              </w:rPr>
              <w:t>FrameWaitResult AlazarDigitizer::waitForFrame(RawFrame&amp;</w:t>
              <w:br/>
              <w:t>frame, std::chrono::milliseconds timeout, std::string&amp;</w:t>
              <w:br/>
              <w:t>error)</w:t>
            </w:r>
            <w:r>
              <w:rPr>
                <w:rFonts w:ascii="Calibri" w:hAnsi="Calibri" w:eastAsia="Malgun Gothic"/>
                <w:i/>
                <w:color w:val="5D6975"/>
                <w:sz w:val="13"/>
              </w:rPr>
              <w:br/>
              <w:t>L701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frame:입출력, timeout:입력, error:출력</w:t>
              <w:br/>
              <w:t>연산·연결 | 함수 계약에 맞춰 입력을 검사하고 필요한 계산·상태 전이를 수행한다. 주요 하위 호출은 lock, size, reset, clear, waitForBatch, empty, move, front이다. 갱신 대상은 frame, result, compatibility_batch, compatibility_record_index 등이다. 연결: lock, size, reset, clear, waitForBatch.</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AlazarDigitizer::abort [정의]</w:t>
              <w:br/>
            </w:r>
            <w:r>
              <w:rPr>
                <w:rFonts w:ascii="Consolas" w:hAnsi="Consolas" w:eastAsia="Consolas"/>
                <w:color w:val="18202A"/>
                <w:sz w:val="13"/>
              </w:rPr>
              <w:t>bool AlazarDigitizer::abort(std::string&amp; error)</w:t>
            </w:r>
            <w:r>
              <w:rPr>
                <w:rFonts w:ascii="Calibri" w:hAnsi="Calibri" w:eastAsia="Malgun Gothic"/>
                <w:i/>
                <w:color w:val="5D6975"/>
                <w:sz w:val="13"/>
              </w:rPr>
              <w:br/>
              <w:t>L738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producer/trigger를 먼저 중지하고 진행 중 I/O를 해제한 뒤 상태와 소유 자원을 종료 상태로 정리한다. 주요 하위 호출은 lock, abortAsyncReadLocked, telemetry_lock, clear이다. 갱신 대상은 device.detail, device.running 등이다. 연결: lock, abortAsyncReadLocked, telemetry_lock,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AlazarDigitizer::stop [정의]</w:t>
              <w:br/>
            </w:r>
            <w:r>
              <w:rPr>
                <w:rFonts w:ascii="Consolas" w:hAnsi="Consolas" w:eastAsia="Consolas"/>
                <w:color w:val="18202A"/>
                <w:sz w:val="13"/>
              </w:rPr>
              <w:t>bool AlazarDigitizer::stop(std::string&amp; error)</w:t>
            </w:r>
            <w:r>
              <w:rPr>
                <w:rFonts w:ascii="Calibri" w:hAnsi="Calibri" w:eastAsia="Malgun Gothic"/>
                <w:i/>
                <w:color w:val="5D6975"/>
                <w:sz w:val="13"/>
              </w:rPr>
              <w:br/>
              <w:t>L756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producer/trigger를 먼저 중지하고 진행 중 I/O를 해제한 뒤 상태와 소유 자원을 종료 상태로 정리한다. 주요 하위 호출은 lock, abortAsyncReadLocked, releaseBuffers, telemetry_lock, clear이다. 갱신 대상은 aborted, device.running, device.ready, device.detail 등이다. 연결: lock, abortAsyncReadLocked, releaseBuffers, telemetry_lock,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AlazarDigitizer::abortAsyncReadLocked [정의]</w:t>
              <w:br/>
            </w:r>
            <w:r>
              <w:rPr>
                <w:rFonts w:ascii="Consolas" w:hAnsi="Consolas" w:eastAsia="Consolas"/>
                <w:color w:val="18202A"/>
                <w:sz w:val="13"/>
              </w:rPr>
              <w:t>bool AlazarDigitizer::abortAsyncReadLocked(std::unique_loc</w:t>
              <w:br/>
              <w:t>k&lt;std::mutex&gt;&amp; lock, std::string&amp; error)</w:t>
            </w:r>
            <w:r>
              <w:rPr>
                <w:rFonts w:ascii="Calibri" w:hAnsi="Calibri" w:eastAsia="Malgun Gothic"/>
                <w:i/>
                <w:color w:val="5D6975"/>
                <w:sz w:val="13"/>
              </w:rPr>
              <w:br/>
              <w:t>L779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lock:입출력, error:출력</w:t>
              <w:br/>
              <w:t>연산·연결 | producer/trigger를 먼저 중지하고 진행 중 I/O를 해제한 뒤 상태와 소유 자원을 종료 상태로 정리한다. 주요 하위 호출은 lease_lock, notify_all, AlazarAbortAsyncRead, wait, string, AlazarErrorToText, clear이다. 갱신 대상은 repost_enabled, abort_code, async_prepared, error 등이다. 연결: lease_lock, notify_all, AlazarAbortAsyncRead, wait, string.</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AlazarDigitizer::configureBoard [정의]</w:t>
              <w:br/>
            </w:r>
            <w:r>
              <w:rPr>
                <w:rFonts w:ascii="Consolas" w:hAnsi="Consolas" w:eastAsia="Consolas"/>
                <w:color w:val="18202A"/>
                <w:sz w:val="13"/>
              </w:rPr>
              <w:t>bool AlazarDigitizer::configureBoard(std::string&amp; error)</w:t>
            </w:r>
            <w:r>
              <w:rPr>
                <w:rFonts w:ascii="Calibri" w:hAnsi="Calibri" w:eastAsia="Malgun Gothic"/>
                <w:i/>
                <w:color w:val="5D6975"/>
                <w:sz w:val="13"/>
              </w:rPr>
              <w:br/>
              <w:t>L804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입력 설정을 검증하거나 하위 adapter에 전달하고 성공한 값만 active member/state에 반영한다. 주요 하위 호출은 sampleRateId, inputRangeId, check, AlazarSetCaptureClock, AlazarInputControlEx, channelMask, couplingId, AlazarSetTriggerOperation이다. 갱신 대상은 capabilities, error, sample_rate_id, input_range_id, max_samples 등이다. 연결: sampleRateId, inputRangeId, check, AlazarSetCaptureClock, AlazarInputControlEx.</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AlazarDigitizer::releaseBuffers [정의]</w:t>
              <w:br/>
            </w:r>
            <w:r>
              <w:rPr>
                <w:rFonts w:ascii="Consolas" w:hAnsi="Consolas" w:eastAsia="Consolas"/>
                <w:color w:val="18202A"/>
                <w:sz w:val="13"/>
              </w:rPr>
              <w:t>void AlazarDigitizer::releaseBuffers()</w:t>
            </w:r>
            <w:r>
              <w:rPr>
                <w:rFonts w:ascii="Calibri" w:hAnsi="Calibri" w:eastAsia="Malgun Gothic"/>
                <w:i/>
                <w:color w:val="5D6975"/>
                <w:sz w:val="13"/>
              </w:rPr>
              <w:br/>
              <w:t>L862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reset, lease_lock, clear, clear, notify_all, clear, clear, reset이다. 갱신 대상은 compatibility_record_index, repost_enabled 등이다. 연결: reset, lease_lock, clear, clear, notify_all.</w:t>
              <w:br/>
              <w:t>출력 | 직접 반환 없음; 상태/I/O/callback이 결과</w:t>
            </w:r>
          </w:p>
        </w:tc>
      </w:tr>
    </w:tbl>
    <w:p>
      <w:pPr>
        <w:pStyle w:val="Heading3"/>
      </w:pPr>
      <w:r>
        <w:t>주요 함수 상세 흐름</w:t>
      </w:r>
    </w:p>
    <w:p>
      <w:pPr>
        <w:pStyle w:val="Heading3"/>
        <w:keepNext/>
        <w:keepLines/>
      </w:pPr>
      <w:r>
        <w:t>1. AlazarDigitizer::configure [정의]</w:t>
      </w:r>
    </w:p>
    <w:p>
      <w:pPr>
        <w:spacing w:after="60"/>
      </w:pPr>
      <w:r>
        <w:rPr>
          <w:rFonts w:ascii="Calibri" w:hAnsi="Calibri" w:eastAsia="Malgun Gothic"/>
          <w:i/>
          <w:color w:val="5D6975"/>
          <w:sz w:val="15"/>
        </w:rPr>
        <w:t>src/drivers/alazar/alazar_digitizer.cpp:283</w:t>
      </w:r>
    </w:p>
    <w:p>
      <w:pPr>
        <w:pStyle w:val="CodeSignature"/>
        <w:keepLines/>
      </w:pPr>
      <w:r>
        <w:t>bool AlazarDigitizer::configure(const SystemConfig&amp; config, 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config</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SystemConfig&amp; config</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현재 적용할/참조할 SystemConfig 또는 하위 설정</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설정을 검증하거나 하위 adapter에 전달하고 성공한 값만 active member/state에 반영한다. 주요 하위 호출은 `validate`, `hasErrors`, `lock`, `telemetry_lock`, `findDigitizerBoardCapabilities`, `supportsSampleRate`, `supportsInputRange`, `supportsImpedance`이다. 갱신 대상은 `validation`, `error`, `capabilities`, `config_`, `digitizer.fifo_only_streaming`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`ConfigValidator::validate`, `validation.hasErrors`, `lock`, `telemetry_lock`, `findDigitizerBoardCapabilities`, `supportsSampleRate`, `supportsInputRange`, `supportsImpedance`, `toString`, `configureBoard`, `error.clear`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`validation`, `error`, `capabilities`, `config_`, `digitizer.fifo_only_streaming`, `configured_`, `device.detail`</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mutex 동기화, 명시적 오류 경로</w:t>
            </w:r>
          </w:p>
        </w:tc>
      </w:tr>
    </w:tbl>
    <w:p>
      <w:pPr>
        <w:pStyle w:val="Heading3"/>
        <w:keepNext/>
        <w:keepLines/>
      </w:pPr>
      <w:r>
        <w:t>2. AlazarDigitizer::connect [정의]</w:t>
      </w:r>
    </w:p>
    <w:p>
      <w:pPr>
        <w:spacing w:after="60"/>
      </w:pPr>
      <w:r>
        <w:rPr>
          <w:rFonts w:ascii="Calibri" w:hAnsi="Calibri" w:eastAsia="Malgun Gothic"/>
          <w:i/>
          <w:color w:val="5D6975"/>
          <w:sz w:val="15"/>
        </w:rPr>
        <w:t>src/drivers/alazar/alazar_digitizer.cpp:332</w:t>
      </w:r>
    </w:p>
    <w:p>
      <w:pPr>
        <w:pStyle w:val="CodeSignature"/>
        <w:keepLines/>
      </w:pPr>
      <w:r>
        <w:t>bool AlazarDigitizer::connect(std::string&amp;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선행 상태를 확인한 뒤 필요한 자원을 준비하고 runtime 상태를 active로 전환한다. 중간 실패는 오류를 반환하거나 이미 연 자원을 정리한다. 주요 하위 호출은 `lock`, `AlazarGetBoardBySystemID`, `AlazarGetBoardKind`, `findDigitizerBoardCapabilitiesBySdkBoardKind`, `to_string`, `findDigitizerBoardCapabilities`, `telemetry_lock`, `configureBoard`이다. 갱신 대상은 `error`, `board`, `board_kind`, `detected_capabilities`, `selected_capabilities`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`AlazarGetBoardBySystemID`, `AlazarGetBoardKind`, `findDigitizerBoardCapabilitiesBySdkBoardKind`, `std::to_string`, `findDigitizerBoardCapabilities`, `telemetry_lock`, `configureBoard`, `error.clear`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 `board`, `board_kind`, `detected_capabilities`, `selected_capabilities`, `capabilities`, `device.connected`, `device.ready`, `device.detail`</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mutex 동기화, 명시적 오류 경로</w:t>
            </w:r>
          </w:p>
        </w:tc>
      </w:tr>
    </w:tbl>
    <w:p>
      <w:pPr>
        <w:pStyle w:val="Heading3"/>
        <w:keepNext/>
        <w:keepLines/>
      </w:pPr>
      <w:r>
        <w:t>3. AlazarDigitizer::start [정의]</w:t>
      </w:r>
    </w:p>
    <w:p>
      <w:pPr>
        <w:spacing w:after="60"/>
      </w:pPr>
      <w:r>
        <w:rPr>
          <w:rFonts w:ascii="Calibri" w:hAnsi="Calibri" w:eastAsia="Malgun Gothic"/>
          <w:i/>
          <w:color w:val="5D6975"/>
          <w:sz w:val="15"/>
        </w:rPr>
        <w:t>src/drivers/alazar/alazar_digitizer.cpp:412</w:t>
      </w:r>
    </w:p>
    <w:p>
      <w:pPr>
        <w:pStyle w:val="CodeSignature"/>
        <w:keepLines/>
      </w:pPr>
      <w:r>
        <w:t>bool AlazarDigitizer::start(std::string&amp;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선행 상태를 확인한 뒤 필요한 자원을 준비하고 runtime 상태를 active로 전환한다. 중간 실패는 오류를 반환하거나 이미 연 자원을 정리한다. 주요 하위 호출은 `lock`, `telemetry_lock`, `releaseBuffers`, `assign`, `max`, `clear`, `reserve`, `AlazarAllocBufferU16`이다. 갱신 대상은 `board`, `error`, `records_per_buffer`, `digitizer.acquisition_mode`, `record_index`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`telemetry_lock`, `releaseBuffers`, `impl_.record_metadata_templates.assign`, `max`, `impl_.buffers.clear`, `impl_.buffers.reserve`, `AlazarAllocBufferU16`, `impl_.buffers.push_back`, `check`, `AlazarSetRecordSize`, `AlazarBeforeAsyncRead`</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`board`, `error`, `records_per_buffer`, `digitizer.acquisition_mode`, `record_index`, `metadata`, `metadata.frame_kind`, `metadata.record_index_in_buffer`, `metadata.records_in_buffer`, `trigger.valid`, `metadata.channel`, `metadata.sample_format`</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mutex 동기화, 명시적 오류 경로</w:t>
            </w:r>
          </w:p>
        </w:tc>
      </w:tr>
    </w:tbl>
    <w:p>
      <w:pPr>
        <w:pStyle w:val="Heading3"/>
        <w:keepNext/>
        <w:keepLines/>
      </w:pPr>
      <w:r>
        <w:t>4. AlazarDigitizer::waitForBatch [정의]</w:t>
      </w:r>
    </w:p>
    <w:p>
      <w:pPr>
        <w:spacing w:after="60"/>
      </w:pPr>
      <w:r>
        <w:rPr>
          <w:rFonts w:ascii="Calibri" w:hAnsi="Calibri" w:eastAsia="Malgun Gothic"/>
          <w:i/>
          <w:color w:val="5D6975"/>
          <w:sz w:val="15"/>
        </w:rPr>
        <w:t>src/drivers/alazar/alazar_digitizer.cpp:526</w:t>
      </w:r>
    </w:p>
    <w:p>
      <w:pPr>
        <w:pStyle w:val="CodeSignature"/>
        <w:keepLines/>
      </w:pPr>
      <w:r>
        <w:t>FrameWaitResult AlazarDigitizer::waitForBatch(MutableRawFrameBatchPtr&amp; batch, std::chrono::milliseconds</w:t>
        <w:br/>
        <w:t xml:space="preserve">  timeout, 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batch</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MutableRawFrameBatchPtr&amp; batch</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`batch`에 전달되는 입출력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timeout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std::chrono::milliseconds timeout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blocking I/O 또는 queue 대기의 최대 시간</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`lock`, `reset`, `telemetry_lock`, `clear`, `now`, `lease_lock`, `swap`, `empty`이다. 갱신 대상은 `digitizer.acquisition_mode`, `device.running`, `deadline`, `repostReleasedBuffers`, `index`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`batch.reset`, `telemetry_lock`, `error.clear`, `std::chrono::steady_clock::now`, `lease_lock`, `released.swap`, `released.empty`, `released.front`, `released.pop_front`, `impl_.buffers.size`, `check`</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FrameReady, Timeout, Stopped, Error 중 하나를 반환해 수집 loop의 다음 행동을 결정한다.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`digitizer.acquisition_mode`, `device.running`, `deadline`, `repostReleasedBuffers`, `index`, `buffer_index`, `buffer`, `remaining`, `wait_ms`, `api_wait_active`, `result`, `acquisition_wakeup_timestamp_ns`</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mutex 동기화, 명시적 오류 경로</w:t>
            </w:r>
          </w:p>
        </w:tc>
      </w:tr>
    </w:tbl>
    <w:p>
      <w:pPr>
        <w:pStyle w:val="Heading3"/>
        <w:keepNext/>
        <w:keepLines/>
      </w:pPr>
      <w:r>
        <w:t>5. AlazarDigitizer::configureBoard [정의]</w:t>
      </w:r>
    </w:p>
    <w:p>
      <w:pPr>
        <w:spacing w:after="60"/>
      </w:pPr>
      <w:r>
        <w:rPr>
          <w:rFonts w:ascii="Calibri" w:hAnsi="Calibri" w:eastAsia="Malgun Gothic"/>
          <w:i/>
          <w:color w:val="5D6975"/>
          <w:sz w:val="15"/>
        </w:rPr>
        <w:t>src/drivers/alazar/alazar_digitizer.cpp:804</w:t>
      </w:r>
    </w:p>
    <w:p>
      <w:pPr>
        <w:pStyle w:val="CodeSignature"/>
        <w:keepLines/>
      </w:pPr>
      <w:r>
        <w:t>bool AlazarDigitizer::configureBoard(std::string&amp;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설정을 검증하거나 하위 adapter에 전달하고 성공한 값만 active member/state에 반영한다. 주요 하위 호출은 `sampleRateId`, `inputRangeId`, `check`, `AlazarSetCaptureClock`, `AlazarInputControlEx`, `channelMask`, `couplingId`, `AlazarSetTriggerOperation`이다. 갱신 대상은 `capabilities`, `error`, `sample_rate_id`, `input_range_id`, `max_samples`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`sampleRateId`, `inputRangeId`, `check`, `AlazarSetCaptureClock`, `AlazarInputControlEx`, `channelMask`, `couplingId`, `AlazarSetTriggerOperation`, `triggerSlopeId`, `AlazarSetExternalTrigger`, `externalTriggerRangeId`, `AlazarSetTriggerDelay`</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AlazarDigitizer::configure (src/drivers/alazar/alazar_digitizer.cpp:283); AlazarDigitizer::connect (src/drivers/alazar/alazar_digitizer.cpp:332)</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`capabilities`, `error`, `sample_rate_id`, `input_range_id`, `max_samples`</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명시적 오류 경로</w:t>
            </w:r>
          </w:p>
        </w:tc>
      </w:tr>
    </w:tbl>
    <w:p>
      <w:pPr>
        <w:pStyle w:val="Heading2"/>
        <w:keepNext/>
        <w:keepLines/>
      </w:pPr>
      <w:r>
        <w:t>src/drivers/alazar/alazar_digitizer.h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ATS-SDK를 통해 보드 식별·clock/input/trigger/DMA를 설정하고, posted buffer ring에서 full-period record batch를 회수한다.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58 lines | 19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AlazarBoardDetection, class AlazarDigitizer, struct Impl</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core/device_interfaces.h, memory, mutex</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 [선언]</w:t>
              <w:br/>
            </w:r>
            <w:r>
              <w:rPr>
                <w:rFonts w:ascii="Consolas" w:hAnsi="Consolas" w:eastAsia="Consolas"/>
                <w:color w:val="18202A"/>
                <w:sz w:val="13"/>
              </w:rPr>
              <w:t>AlazarDigitizer()</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 [선언]</w:t>
              <w:br/>
            </w:r>
            <w:r>
              <w:rPr>
                <w:rFonts w:ascii="Consolas" w:hAnsi="Consolas" w:eastAsia="Consolas"/>
                <w:color w:val="18202A"/>
                <w:sz w:val="13"/>
              </w:rPr>
              <w:t>~AlazarDigitizer() override</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AlazarDigitizer [선언]</w:t>
              <w:br/>
            </w:r>
            <w:r>
              <w:rPr>
                <w:rFonts w:ascii="Consolas" w:hAnsi="Consolas" w:eastAsia="Consolas"/>
                <w:color w:val="18202A"/>
                <w:sz w:val="13"/>
              </w:rPr>
              <w:t>AlazarDigitizer(const AlazarDigitizer&amp;) = delete</w:t>
            </w:r>
            <w:r>
              <w:rPr>
                <w:rFonts w:ascii="Calibri" w:hAnsi="Calibri" w:eastAsia="Malgun Gothic"/>
                <w:i/>
                <w:color w:val="5D6975"/>
                <w:sz w:val="13"/>
              </w:rPr>
              <w:br/>
              <w:t>L23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operator= [선언]</w:t>
              <w:br/>
            </w:r>
            <w:r>
              <w:rPr>
                <w:rFonts w:ascii="Consolas" w:hAnsi="Consolas" w:eastAsia="Consolas"/>
                <w:color w:val="18202A"/>
                <w:sz w:val="13"/>
              </w:rPr>
              <w:t>AlazarDigitizer&amp; operator=(const AlazarDigitizer&amp;) =</w:t>
              <w:br/>
              <w:t>delete</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w:t>
              <w:br/>
              <w:t>연산·연결 | interface/함수 계약 선언; 구현은 override 또는 연결 구현 파일</w:t>
              <w:br/>
              <w:t>출력 | AlazarDigitizer&amp;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sdkAvailable [선언]</w:t>
              <w:br/>
            </w:r>
            <w:r>
              <w:rPr>
                <w:rFonts w:ascii="Consolas" w:hAnsi="Consolas" w:eastAsia="Consolas"/>
                <w:color w:val="18202A"/>
                <w:sz w:val="13"/>
              </w:rPr>
              <w:t>static bool sdkAvailable()</w:t>
            </w:r>
            <w:r>
              <w:rPr>
                <w:rFonts w:ascii="Calibri" w:hAnsi="Calibri" w:eastAsia="Malgun Gothic"/>
                <w:i/>
                <w:color w:val="5D6975"/>
                <w:sz w:val="13"/>
              </w:rPr>
              <w:br/>
              <w:t>L28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detectConnectedBoard [선언]</w:t>
              <w:br/>
            </w:r>
            <w:r>
              <w:rPr>
                <w:rFonts w:ascii="Consolas" w:hAnsi="Consolas" w:eastAsia="Consolas"/>
                <w:color w:val="18202A"/>
                <w:sz w:val="13"/>
              </w:rPr>
              <w:t>static AlazarBoardDetection detectConnectedBoard()</w:t>
            </w:r>
            <w:r>
              <w:rPr>
                <w:rFonts w:ascii="Calibri" w:hAnsi="Calibri" w:eastAsia="Malgun Gothic"/>
                <w:i/>
                <w:color w:val="5D6975"/>
                <w:sz w:val="13"/>
              </w:rPr>
              <w:br/>
              <w:t>L29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static AlazarBoardDetection</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name [선언]</w:t>
              <w:br/>
            </w:r>
            <w:r>
              <w:rPr>
                <w:rFonts w:ascii="Consolas" w:hAnsi="Consolas" w:eastAsia="Consolas"/>
                <w:color w:val="18202A"/>
                <w:sz w:val="13"/>
              </w:rPr>
              <w:t>std::string name() const override</w:t>
            </w:r>
            <w:r>
              <w:rPr>
                <w:rFonts w:ascii="Calibri" w:hAnsi="Calibri" w:eastAsia="Malgun Gothic"/>
                <w:i/>
                <w:color w:val="5D6975"/>
                <w:sz w:val="13"/>
              </w:rPr>
              <w:br/>
              <w:t>L31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telemetry [선언]</w:t>
              <w:br/>
            </w:r>
            <w:r>
              <w:rPr>
                <w:rFonts w:ascii="Consolas" w:hAnsi="Consolas" w:eastAsia="Consolas"/>
                <w:color w:val="18202A"/>
                <w:sz w:val="13"/>
              </w:rPr>
              <w:t>DigitizerTelemetry telemetry() const override</w:t>
            </w:r>
            <w:r>
              <w:rPr>
                <w:rFonts w:ascii="Calibri" w:hAnsi="Calibri" w:eastAsia="Malgun Gothic"/>
                <w:i/>
                <w:color w:val="5D6975"/>
                <w:sz w:val="13"/>
              </w:rPr>
              <w:br/>
              <w:t>L32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DigitizerTelemetry</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 [선언]</w:t>
              <w:br/>
            </w:r>
            <w:r>
              <w:rPr>
                <w:rFonts w:ascii="Consolas" w:hAnsi="Consolas" w:eastAsia="Consolas"/>
                <w:color w:val="18202A"/>
                <w:sz w:val="13"/>
              </w:rPr>
              <w:t>bool connect(std::string&amp; error) override</w:t>
            </w:r>
            <w:r>
              <w:rPr>
                <w:rFonts w:ascii="Calibri" w:hAnsi="Calibri" w:eastAsia="Malgun Gothic"/>
                <w:i/>
                <w:color w:val="5D6975"/>
                <w:sz w:val="13"/>
              </w:rPr>
              <w:br/>
              <w:t>L33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 [선언]</w:t>
              <w:br/>
            </w:r>
            <w:r>
              <w:rPr>
                <w:rFonts w:ascii="Consolas" w:hAnsi="Consolas" w:eastAsia="Consolas"/>
                <w:color w:val="18202A"/>
                <w:sz w:val="13"/>
              </w:rPr>
              <w:t>void disconnect() override</w:t>
            </w:r>
            <w:r>
              <w:rPr>
                <w:rFonts w:ascii="Calibri" w:hAnsi="Calibri" w:eastAsia="Malgun Gothic"/>
                <w:i/>
                <w:color w:val="5D6975"/>
                <w:sz w:val="13"/>
              </w:rPr>
              <w:br/>
              <w:t>L34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bool configure(const SystemConfig&amp; config, std::string&amp;</w:t>
              <w:br/>
              <w:t>error) override</w:t>
            </w:r>
            <w:r>
              <w:rPr>
                <w:rFonts w:ascii="Calibri" w:hAnsi="Calibri" w:eastAsia="Malgun Gothic"/>
                <w:i/>
                <w:color w:val="5D6975"/>
                <w:sz w:val="13"/>
              </w:rPr>
              <w:br/>
              <w:t>L35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 [선언]</w:t>
              <w:br/>
            </w:r>
            <w:r>
              <w:rPr>
                <w:rFonts w:ascii="Consolas" w:hAnsi="Consolas" w:eastAsia="Consolas"/>
                <w:color w:val="18202A"/>
                <w:sz w:val="13"/>
              </w:rPr>
              <w:t>bool start(std::string&amp; error) override</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waitForBatch [선언]</w:t>
              <w:br/>
            </w:r>
            <w:r>
              <w:rPr>
                <w:rFonts w:ascii="Consolas" w:hAnsi="Consolas" w:eastAsia="Consolas"/>
                <w:color w:val="18202A"/>
                <w:sz w:val="13"/>
              </w:rPr>
              <w:t>FrameWaitResult waitForBatch(MutableRawFrameBatchPtr&amp;</w:t>
              <w:br/>
              <w:t>batch, std::chrono::milliseconds timeout, std::string&amp;</w:t>
              <w:br/>
              <w:t>error) override</w:t>
            </w:r>
            <w:r>
              <w:rPr>
                <w:rFonts w:ascii="Calibri" w:hAnsi="Calibri" w:eastAsia="Malgun Gothic"/>
                <w:i/>
                <w:color w:val="5D6975"/>
                <w:sz w:val="13"/>
              </w:rPr>
              <w:br/>
              <w:t>L37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batch:입출력, timeout:입력, error:출력</w:t>
              <w:br/>
              <w:t>연산·연결 | interface/함수 계약 선언; 구현은 override 또는 연결 구현 파일</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waitForFrame [선언]</w:t>
              <w:br/>
            </w:r>
            <w:r>
              <w:rPr>
                <w:rFonts w:ascii="Consolas" w:hAnsi="Consolas" w:eastAsia="Consolas"/>
                <w:color w:val="18202A"/>
                <w:sz w:val="13"/>
              </w:rPr>
              <w:t>FrameWaitResult waitForFrame(RawFrame&amp; frame,</w:t>
              <w:br/>
              <w:t>std::chrono::milliseconds timeout, std::string&amp; error)</w:t>
              <w:br/>
              <w:t>override</w:t>
            </w:r>
            <w:r>
              <w:rPr>
                <w:rFonts w:ascii="Calibri" w:hAnsi="Calibri" w:eastAsia="Malgun Gothic"/>
                <w:i/>
                <w:color w:val="5D6975"/>
                <w:sz w:val="13"/>
              </w:rPr>
              <w:br/>
              <w:t>L40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frame:입출력, timeout:입력, error:출력</w:t>
              <w:br/>
              <w:t>연산·연결 | interface/함수 계약 선언; 구현은 override 또는 연결 구현 파일</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abort [선언]</w:t>
              <w:br/>
            </w:r>
            <w:r>
              <w:rPr>
                <w:rFonts w:ascii="Consolas" w:hAnsi="Consolas" w:eastAsia="Consolas"/>
                <w:color w:val="18202A"/>
                <w:sz w:val="13"/>
              </w:rPr>
              <w:t>bool abort(std::string&amp; error) override</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 [선언]</w:t>
              <w:br/>
            </w:r>
            <w:r>
              <w:rPr>
                <w:rFonts w:ascii="Consolas" w:hAnsi="Consolas" w:eastAsia="Consolas"/>
                <w:color w:val="18202A"/>
                <w:sz w:val="13"/>
              </w:rPr>
              <w:t>bool stop(std::string&amp; error) override</w:t>
            </w:r>
            <w:r>
              <w:rPr>
                <w:rFonts w:ascii="Calibri" w:hAnsi="Calibri" w:eastAsia="Malgun Gothic"/>
                <w:i/>
                <w:color w:val="5D6975"/>
                <w:sz w:val="13"/>
              </w:rPr>
              <w:br/>
              <w:t>L42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abortAsyncReadLocked [선언]</w:t>
              <w:br/>
            </w:r>
            <w:r>
              <w:rPr>
                <w:rFonts w:ascii="Consolas" w:hAnsi="Consolas" w:eastAsia="Consolas"/>
                <w:color w:val="18202A"/>
                <w:sz w:val="13"/>
              </w:rPr>
              <w:t>bool abortAsyncReadLocked(std::unique_lock&lt;std::mutex&gt;&amp;</w:t>
              <w:br/>
              <w:t>lock, std::string&amp; error)</w:t>
            </w:r>
            <w:r>
              <w:rPr>
                <w:rFonts w:ascii="Calibri" w:hAnsi="Calibri" w:eastAsia="Malgun Gothic"/>
                <w:i/>
                <w:color w:val="5D6975"/>
                <w:sz w:val="13"/>
              </w:rPr>
              <w:br/>
              <w:t>L46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lock:입출력,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configureBoard [선언]</w:t>
              <w:br/>
            </w:r>
            <w:r>
              <w:rPr>
                <w:rFonts w:ascii="Consolas" w:hAnsi="Consolas" w:eastAsia="Consolas"/>
                <w:color w:val="18202A"/>
                <w:sz w:val="13"/>
              </w:rPr>
              <w:t>bool configureBoard(std::string&amp; error)</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releaseBuffers [선언]</w:t>
              <w:br/>
            </w:r>
            <w:r>
              <w:rPr>
                <w:rFonts w:ascii="Consolas" w:hAnsi="Consolas" w:eastAsia="Consolas"/>
                <w:color w:val="18202A"/>
                <w:sz w:val="13"/>
              </w:rPr>
              <w:t>void releaseBuffers()</w:t>
            </w:r>
            <w:r>
              <w:rPr>
                <w:rFonts w:ascii="Calibri" w:hAnsi="Calibri" w:eastAsia="Malgun Gothic"/>
                <w:i/>
                <w:color w:val="5D6975"/>
                <w:sz w:val="13"/>
              </w:rPr>
              <w:br/>
              <w:t>L48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bl>
    <w:p>
      <w:pPr>
        <w:pStyle w:val="Heading2"/>
        <w:keepNext/>
        <w:keepLines/>
      </w:pPr>
      <w:r>
        <w:t>src/drivers/alazar/alazar_sample_conversion.cpp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12-bit packed/word-aligned ADC code를 channel A의 정규화 float sample로 변환하는 CPU 경로를 제공한다.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26 lines | 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drivers/alazar/alazar_sample_conversion.h, algorithm, cstdint, limits</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alazarLeftAlignedSampleToSignedInt16 [정의]</w:t>
              <w:br/>
            </w:r>
            <w:r>
              <w:rPr>
                <w:rFonts w:ascii="Consolas" w:hAnsi="Consolas" w:eastAsia="Consolas"/>
                <w:color w:val="18202A"/>
                <w:sz w:val="13"/>
              </w:rPr>
              <w:t>std::int16_t</w:t>
              <w:br/>
              <w:t>alazarLeftAlignedSampleToSignedInt16(std::uint16_t</w:t>
              <w:br/>
              <w:t>sample_value, std::uint8_t bits_per_sample) noexcept</w:t>
            </w:r>
            <w:r>
              <w:rPr>
                <w:rFonts w:ascii="Calibri" w:hAnsi="Calibri" w:eastAsia="Malgun Gothic"/>
                <w:i/>
                <w:color w:val="5D6975"/>
                <w:sz w:val="13"/>
              </w:rPr>
              <w:br/>
              <w:t>L7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sample_value:입력, bits_per_sample:입력</w:t>
              <w:br/>
              <w:t>연산·연결 | 함수 계약에 맞춰 입력을 검사하고 필요한 계산·상태 전이를 수행한다. 주요 하위 호출은 clamp, min, max이다. 갱신 대상은 bits_per_sample, sample_bit_shift, sample_code, code_zero, centered_code 등이다. 연결: clamp, min, max.</w:t>
              <w:br/>
              <w:t>출력 | std::int16_t</w:t>
            </w:r>
          </w:p>
        </w:tc>
      </w:tr>
    </w:tbl>
    <w:p>
      <w:pPr>
        <w:pStyle w:val="Heading2"/>
        <w:keepNext/>
        <w:keepLines/>
      </w:pPr>
      <w:r>
        <w:t>src/drivers/alazar/alazar_sample_conversion.h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12-bit packed/word-aligned ADC code를 channel A의 정규화 float sample로 변환하는 CPU 경로를 제공한다.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10 lines | 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cstdint</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alazarLeftAlignedSampleToSignedInt16 [선언]</w:t>
              <w:br/>
            </w:r>
            <w:r>
              <w:rPr>
                <w:rFonts w:ascii="Consolas" w:hAnsi="Consolas" w:eastAsia="Consolas"/>
                <w:color w:val="18202A"/>
                <w:sz w:val="13"/>
              </w:rPr>
              <w:t>std::int16_t</w:t>
              <w:br/>
              <w:t>alazarLeftAlignedSampleToSignedInt16(std::uint16_t</w:t>
              <w:br/>
              <w:t>sample_value, std::uint8_t bits_per_sample) noexcept</w:t>
            </w:r>
            <w:r>
              <w:rPr>
                <w:rFonts w:ascii="Calibri" w:hAnsi="Calibri" w:eastAsia="Malgun Gothic"/>
                <w:i/>
                <w:color w:val="5D6975"/>
                <w:sz w:val="13"/>
              </w:rPr>
              <w:br/>
              <w:t>L7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sample_value:입력, bits_per_sample:입력</w:t>
              <w:br/>
              <w:t>연산·연결 | interface/함수 계약 선언; 구현은 override 또는 연결 구현 파일</w:t>
              <w:br/>
              <w:t>출력 | std::int16_t</w:t>
            </w:r>
          </w:p>
        </w:tc>
      </w:tr>
    </w:tbl>
    <w:p>
      <w:pPr>
        <w:pStyle w:val="Heading2"/>
        <w:keepNext/>
        <w:keepLines/>
      </w:pPr>
      <w:r>
        <w:t>src/drivers/edfa/edfa_protocol.cpp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CivilLaser EDFA command/response text를 생성·해석하고 APC/ACC/AGC 값과 telemetry 단위를 변환한다.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139 lines | 17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drivers/edfa/edfa_protocol.h, algorithm, cmath, limits</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checksum [정의]</w:t>
              <w:br/>
            </w:r>
            <w:r>
              <w:rPr>
                <w:rFonts w:ascii="Consolas" w:hAnsi="Consolas" w:eastAsia="Consolas"/>
                <w:color w:val="18202A"/>
                <w:sz w:val="13"/>
              </w:rPr>
              <w:t>std::uint8_t checksum(const std::vector&lt;std::uint8_t&gt;&amp;</w:t>
              <w:br/>
              <w:t>bytes)</w:t>
            </w:r>
            <w:r>
              <w:rPr>
                <w:rFonts w:ascii="Calibri" w:hAnsi="Calibri" w:eastAsia="Malgun Gothic"/>
                <w:i/>
                <w:color w:val="5D6975"/>
                <w:sz w:val="13"/>
              </w:rPr>
              <w:br/>
              <w:t>L8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bytes:입력</w:t>
              <w:br/>
              <w:t>연산·연결 | 입력 구조와 범위·상호 제약을 검사하고 조건별 오류/경고를 누적하거나 boolean 결과를 만든다. 주요 하위 호출은 직접 계산/상태 갱신이다. 갱신 대상은 sum 등이다.</w:t>
              <w:br/>
              <w:t>출력 | std::uint8_t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bigEndian [정의]</w:t>
              <w:br/>
            </w:r>
            <w:r>
              <w:rPr>
                <w:rFonts w:ascii="Consolas" w:hAnsi="Consolas" w:eastAsia="Consolas"/>
                <w:color w:val="18202A"/>
                <w:sz w:val="13"/>
              </w:rPr>
              <w:t>std::uint16_t bigEndian(const std::vector&lt;std::uint8_t&gt;&amp;</w:t>
              <w:br/>
              <w:t>data, std::size_t offset)</w:t>
            </w:r>
            <w:r>
              <w:rPr>
                <w:rFonts w:ascii="Calibri" w:hAnsi="Calibri" w:eastAsia="Malgun Gothic"/>
                <w:i/>
                <w:color w:val="5D6975"/>
                <w:sz w:val="13"/>
              </w:rPr>
              <w:br/>
              <w:t>L16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data:입력, offset:입력</w:t>
              <w:br/>
              <w:t>연산·연결 | 함수 계약에 맞춰 입력을 검사하고 필요한 계산·상태 전이를 수행한다. 주요 하위 호출은 직접 계산/상태 갱신이다.</w:t>
              <w:br/>
              <w:t>출력 | std::uint16_t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twoByteValue [정의]</w:t>
              <w:br/>
            </w:r>
            <w:r>
              <w:rPr>
                <w:rFonts w:ascii="Consolas" w:hAnsi="Consolas" w:eastAsia="Consolas"/>
                <w:color w:val="18202A"/>
                <w:sz w:val="13"/>
              </w:rPr>
              <w:t>std::vector&lt;std::uint8_t&gt; twoByteValue(std::uint16_t</w:t>
              <w:br/>
              <w:t>value)</w:t>
            </w:r>
            <w:r>
              <w:rPr>
                <w:rFonts w:ascii="Calibri" w:hAnsi="Calibri" w:eastAsia="Malgun Gothic"/>
                <w:i/>
                <w:color w:val="5D6975"/>
                <w:sz w:val="13"/>
              </w:rPr>
              <w:br/>
              <w:t>L20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함수 계약에 맞춰 입력을 검사하고 필요한 계산·상태 전이를 수행한다. 주요 하위 호출은 직접 계산/상태 갱신이다.</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EdfaProtocol::query [정의]</w:t>
              <w:br/>
            </w:r>
            <w:r>
              <w:rPr>
                <w:rFonts w:ascii="Consolas" w:hAnsi="Consolas" w:eastAsia="Consolas"/>
                <w:color w:val="18202A"/>
                <w:sz w:val="13"/>
              </w:rPr>
              <w:t>std::vector&lt;std::uint8_t&gt; EdfaProtocol::query(std::uint8_t</w:t>
              <w:br/>
              <w:t>address)</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address:입력</w:t>
              <w:br/>
              <w:t>연산·연결 | 함수 계약에 맞춰 입력을 검사하고 필요한 계산·상태 전이를 수행한다. 주요 하위 호출은 push_back, checksum이다. 연결: push_back, checksum.</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EdfaProtocol::write [정의]</w:t>
              <w:br/>
            </w:r>
            <w:r>
              <w:rPr>
                <w:rFonts w:ascii="Consolas" w:hAnsi="Consolas" w:eastAsia="Consolas"/>
                <w:color w:val="18202A"/>
                <w:sz w:val="13"/>
              </w:rPr>
              <w:t>std::vector&lt;std::uint8_t&gt; EdfaProtocol::write(std::uint8_t</w:t>
              <w:br/>
              <w:t>address, const std::vector&lt;std::uint8_t&gt;&amp; data)</w:t>
            </w:r>
            <w:r>
              <w:rPr>
                <w:rFonts w:ascii="Calibri" w:hAnsi="Calibri" w:eastAsia="Malgun Gothic"/>
                <w:i/>
                <w:color w:val="5D6975"/>
                <w:sz w:val="13"/>
              </w:rPr>
              <w:br/>
              <w:t>L32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address:입력, data:입력</w:t>
              <w:br/>
              <w:t>연산·연결 | 내부 타입을 외부 byte/text/file 계약으로 변환하고 길이·순서·metadata를 함께 기록한다. 주요 하위 호출은 size, insert, end, begin, end, push_back, checksum이다. 연결: size, insert, end, begin, end.</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EdfaProtocol::parseResponse [정의]</w:t>
              <w:br/>
            </w:r>
            <w:r>
              <w:rPr>
                <w:rFonts w:ascii="Consolas" w:hAnsi="Consolas" w:eastAsia="Consolas"/>
                <w:color w:val="18202A"/>
                <w:sz w:val="13"/>
              </w:rPr>
              <w:t>bool EdfaProtocol::parseResponse(const</w:t>
              <w:br/>
              <w:t>std::vector&lt;std::uint8_t&gt;&amp; bytes, EdfaPacket&amp; packet,</w:t>
              <w:br/>
              <w:t>std::string&amp; error)</w:t>
            </w:r>
            <w:r>
              <w:rPr>
                <w:rFonts w:ascii="Calibri" w:hAnsi="Calibri" w:eastAsia="Malgun Gothic"/>
                <w:i/>
                <w:color w:val="5D6975"/>
                <w:sz w:val="13"/>
              </w:rPr>
              <w:br/>
              <w:t>L42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bytes:입력, packet:입출력, error:출력</w:t>
              <w:br/>
              <w:t>연산·연결 | 입력 byte/text/stream을 경계 검사하면서 내부 타입으로 해석한다. 잘못된 길이·형식은 정상 데이터로 통과시키지 않는다. 주요 하위 호출은 size, without_sum, begin, end, checksum, back, assign, clear이다. 갱신 대상은 packet, error, length, packet.address 등이다. 연결: size, without_sum, begin, end, checksum.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EdfaProtocol::queryStatus [정의]</w:t>
              <w:br/>
            </w:r>
            <w:r>
              <w:rPr>
                <w:rFonts w:ascii="Consolas" w:hAnsi="Consolas" w:eastAsia="Consolas"/>
                <w:color w:val="18202A"/>
                <w:sz w:val="13"/>
              </w:rPr>
              <w:t>std::vector&lt;std::uint8_t&gt; EdfaProtocol::queryStatus()</w:t>
            </w:r>
            <w:r>
              <w:rPr>
                <w:rFonts w:ascii="Calibri" w:hAnsi="Calibri" w:eastAsia="Malgun Gothic"/>
                <w:i/>
                <w:color w:val="5D6975"/>
                <w:sz w:val="13"/>
              </w:rPr>
              <w:br/>
              <w:t>L64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query이다. 연결: query.</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EdfaProtocol::queryTargetPower [정의]</w:t>
              <w:br/>
            </w:r>
            <w:r>
              <w:rPr>
                <w:rFonts w:ascii="Consolas" w:hAnsi="Consolas" w:eastAsia="Consolas"/>
                <w:color w:val="18202A"/>
                <w:sz w:val="13"/>
              </w:rPr>
              <w:t>std::vector&lt;std::uint8_t&gt; EdfaProtocol::queryTargetPower()</w:t>
            </w:r>
            <w:r>
              <w:rPr>
                <w:rFonts w:ascii="Calibri" w:hAnsi="Calibri" w:eastAsia="Malgun Gothic"/>
                <w:i/>
                <w:color w:val="5D6975"/>
                <w:sz w:val="13"/>
              </w:rPr>
              <w:br/>
              <w:t>L66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query이다. 연결: query.</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EdfaProtocol::queryMode [정의]</w:t>
              <w:br/>
            </w:r>
            <w:r>
              <w:rPr>
                <w:rFonts w:ascii="Consolas" w:hAnsi="Consolas" w:eastAsia="Consolas"/>
                <w:color w:val="18202A"/>
                <w:sz w:val="13"/>
              </w:rPr>
              <w:t>std::vector&lt;std::uint8_t&gt; EdfaProtocol::queryMode()</w:t>
            </w:r>
            <w:r>
              <w:rPr>
                <w:rFonts w:ascii="Calibri" w:hAnsi="Calibri" w:eastAsia="Malgun Gothic"/>
                <w:i/>
                <w:color w:val="5D6975"/>
                <w:sz w:val="13"/>
              </w:rPr>
              <w:br/>
              <w:t>L68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query이다. 연결: query.</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EdfaProtocol::queryActivation [정의]</w:t>
              <w:br/>
            </w:r>
            <w:r>
              <w:rPr>
                <w:rFonts w:ascii="Consolas" w:hAnsi="Consolas" w:eastAsia="Consolas"/>
                <w:color w:val="18202A"/>
                <w:sz w:val="13"/>
              </w:rPr>
              <w:t>std::vector&lt;std::uint8_t&gt; EdfaProtocol::queryActivation()</w:t>
            </w:r>
            <w:r>
              <w:rPr>
                <w:rFonts w:ascii="Calibri" w:hAnsi="Calibri" w:eastAsia="Malgun Gothic"/>
                <w:i/>
                <w:color w:val="5D6975"/>
                <w:sz w:val="13"/>
              </w:rPr>
              <w:br/>
              <w:t>L70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query이다. 연결: query.</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EdfaProtocol::setMode [정의]</w:t>
              <w:br/>
            </w:r>
            <w:r>
              <w:rPr>
                <w:rFonts w:ascii="Consolas" w:hAnsi="Consolas" w:eastAsia="Consolas"/>
                <w:color w:val="18202A"/>
                <w:sz w:val="13"/>
              </w:rPr>
              <w:t>std::vector&lt;std::uint8_t&gt;</w:t>
              <w:br/>
              <w:t>EdfaProtocol::setMode(EdfaControlMode mode)</w:t>
            </w:r>
            <w:r>
              <w:rPr>
                <w:rFonts w:ascii="Calibri" w:hAnsi="Calibri" w:eastAsia="Malgun Gothic"/>
                <w:i/>
                <w:color w:val="5D6975"/>
                <w:sz w:val="13"/>
              </w:rPr>
              <w:br/>
              <w:t>L72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mode:입력</w:t>
              <w:br/>
              <w:t>연산·연결 | 입력 설정을 검증하거나 하위 adapter에 전달하고 성공한 값만 active member/state에 반영한다. 주요 하위 호출은 write이다. 갱신 대상은 value 등이다. 연결: write.</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EdfaProtocol::setTargetPowerDbm [정의]</w:t>
              <w:br/>
            </w:r>
            <w:r>
              <w:rPr>
                <w:rFonts w:ascii="Consolas" w:hAnsi="Consolas" w:eastAsia="Consolas"/>
                <w:color w:val="18202A"/>
                <w:sz w:val="13"/>
              </w:rPr>
              <w:t>std::vector&lt;std::uint8_t&gt;</w:t>
              <w:br/>
              <w:t>EdfaProtocol::setTargetPowerDbm(double dbm)</w:t>
            </w:r>
            <w:r>
              <w:rPr>
                <w:rFonts w:ascii="Calibri" w:hAnsi="Calibri" w:eastAsia="Malgun Gothic"/>
                <w:i/>
                <w:color w:val="5D6975"/>
                <w:sz w:val="13"/>
              </w:rPr>
              <w:br/>
              <w:t>L82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dbm:입력</w:t>
              <w:br/>
              <w:t>연산·연결 | 입력 설정을 검증하거나 하위 adapter에 전달하고 성공한 값만 active member/state에 반영한다. 주요 하위 호출은 llround, max, write, twoByteValue이다. 갱신 대상은 encoded 등이다. 연결: llround, max, write, twoByteValue.</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EdfaProtocol::setActivation [정의]</w:t>
              <w:br/>
            </w:r>
            <w:r>
              <w:rPr>
                <w:rFonts w:ascii="Consolas" w:hAnsi="Consolas" w:eastAsia="Consolas"/>
                <w:color w:val="18202A"/>
                <w:sz w:val="13"/>
              </w:rPr>
              <w:t>std::vector&lt;std::uint8_t&gt; EdfaProtocol::setActivation(bool</w:t>
              <w:br/>
              <w:t>enabled)</w:t>
            </w:r>
            <w:r>
              <w:rPr>
                <w:rFonts w:ascii="Calibri" w:hAnsi="Calibri" w:eastAsia="Malgun Gothic"/>
                <w:i/>
                <w:color w:val="5D6975"/>
                <w:sz w:val="13"/>
              </w:rPr>
              <w:br/>
              <w:t>L90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입력 설정을 검증하거나 하위 adapter에 전달하고 성공한 값만 active member/state에 반영한다. 주요 하위 호출은 write이다. 연결: write.</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EdfaProtocol::decodeStatus [정의]</w:t>
              <w:br/>
            </w:r>
            <w:r>
              <w:rPr>
                <w:rFonts w:ascii="Consolas" w:hAnsi="Consolas" w:eastAsia="Consolas"/>
                <w:color w:val="18202A"/>
                <w:sz w:val="13"/>
              </w:rPr>
              <w:t>bool EdfaProtocol::decodeStatus(const EdfaPacket&amp; packet,</w:t>
              <w:br/>
              <w:t>EdfaDeviceReading&amp; reading, std::string&amp; error)</w:t>
            </w:r>
            <w:r>
              <w:rPr>
                <w:rFonts w:ascii="Calibri" w:hAnsi="Calibri" w:eastAsia="Malgun Gothic"/>
                <w:i/>
                <w:color w:val="5D6975"/>
                <w:sz w:val="13"/>
              </w:rPr>
              <w:br/>
              <w:t>L94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packet:입력, reading:입출력, error:출력</w:t>
              <w:br/>
              <w:t>연산·연결 | 입력 byte/text/stream을 경계 검사하면서 내부 타입으로 해석한다. 잘못된 길이·형식은 정상 데이터로 통과시키지 않는다. 주요 하위 호출은 size, bigEndian, clear이다. 갱신 대상은 error, reading.current_ma, reading.input_power_dbm, reading.output_power_dbm 등이다. 연결: size, bigEndian,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EdfaProtocol::decodePowerDbm [정의]</w:t>
              <w:br/>
            </w:r>
            <w:r>
              <w:rPr>
                <w:rFonts w:ascii="Consolas" w:hAnsi="Consolas" w:eastAsia="Consolas"/>
                <w:color w:val="18202A"/>
                <w:sz w:val="13"/>
              </w:rPr>
              <w:t>bool EdfaProtocol::decodePowerDbm(const EdfaPacket&amp;</w:t>
              <w:br/>
              <w:t>packet, double&amp; dbm, std::string&amp; error)</w:t>
            </w:r>
            <w:r>
              <w:rPr>
                <w:rFonts w:ascii="Calibri" w:hAnsi="Calibri" w:eastAsia="Malgun Gothic"/>
                <w:i/>
                <w:color w:val="5D6975"/>
                <w:sz w:val="13"/>
              </w:rPr>
              <w:br/>
              <w:t>L106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packet:입력, dbm:입출력, error:출력</w:t>
              <w:br/>
              <w:t>연산·연결 | 입력 byte/text/stream을 경계 검사하면서 내부 타입으로 해석한다. 잘못된 길이·형식은 정상 데이터로 통과시키지 않는다. 주요 하위 호출은 size, bigEndian, clear이다. 갱신 대상은 error, dbm 등이다. 연결: size, bigEndian,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EdfaProtocol::decodeMode [정의]</w:t>
              <w:br/>
            </w:r>
            <w:r>
              <w:rPr>
                <w:rFonts w:ascii="Consolas" w:hAnsi="Consolas" w:eastAsia="Consolas"/>
                <w:color w:val="18202A"/>
                <w:sz w:val="13"/>
              </w:rPr>
              <w:t>bool EdfaProtocol::decodeMode(const EdfaPacket&amp; packet,</w:t>
              <w:br/>
              <w:t>EdfaControlMode&amp; mode, std::string&amp; error)</w:t>
            </w:r>
            <w:r>
              <w:rPr>
                <w:rFonts w:ascii="Calibri" w:hAnsi="Calibri" w:eastAsia="Malgun Gothic"/>
                <w:i/>
                <w:color w:val="5D6975"/>
                <w:sz w:val="13"/>
              </w:rPr>
              <w:br/>
              <w:t>L116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packet:입력, mode:입출력, error:출력</w:t>
              <w:br/>
              <w:t>연산·연결 | 입력 byte/text/stream을 경계 검사하면서 내부 타입으로 해석한다. 잘못된 길이·형식은 정상 데이터로 통과시키지 않는다. 주요 하위 호출은 size, clear이다. 갱신 대상은 error, mode 등이다. 연결: size,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EdfaProtocol::decodeActivation [정의]</w:t>
              <w:br/>
            </w:r>
            <w:r>
              <w:rPr>
                <w:rFonts w:ascii="Consolas" w:hAnsi="Consolas" w:eastAsia="Consolas"/>
                <w:color w:val="18202A"/>
                <w:sz w:val="13"/>
              </w:rPr>
              <w:t>bool EdfaProtocol::decodeActivation(const EdfaPacket&amp;</w:t>
              <w:br/>
              <w:t>packet, bool&amp; enabled, std::string&amp; error)</w:t>
            </w:r>
            <w:r>
              <w:rPr>
                <w:rFonts w:ascii="Calibri" w:hAnsi="Calibri" w:eastAsia="Malgun Gothic"/>
                <w:i/>
                <w:color w:val="5D6975"/>
                <w:sz w:val="13"/>
              </w:rPr>
              <w:br/>
              <w:t>L127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packet:입력, enabled:입출력, error:출력</w:t>
              <w:br/>
              <w:t>연산·연결 | 입력 byte/text/stream을 경계 검사하면서 내부 타입으로 해석한다. 잘못된 길이·형식은 정상 데이터로 통과시키지 않는다. 주요 하위 호출은 size, clear이다. 갱신 대상은 error, enabled 등이다. 연결: size, clear.</w:t>
              <w:br/>
              <w:t>출력 | 성공 true / 실패 false와 error·상태</w:t>
            </w:r>
          </w:p>
        </w:tc>
      </w:tr>
    </w:tbl>
    <w:p>
      <w:pPr>
        <w:pStyle w:val="Heading2"/>
        <w:keepNext/>
        <w:keepLines/>
      </w:pPr>
      <w:r>
        <w:t>src/drivers/edfa/edfa_protocol.h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CivilLaser EDFA command/response text를 생성·해석하고 APC/ACC/AGC 값과 telemetry 단위를 변환한다.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42 lines | 14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EdfaPacket, struct EdfaDeviceReading, class EdfaProtocol</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core/config_types.h, cstdint, string,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query [선언]</w:t>
              <w:br/>
            </w:r>
            <w:r>
              <w:rPr>
                <w:rFonts w:ascii="Consolas" w:hAnsi="Consolas" w:eastAsia="Consolas"/>
                <w:color w:val="18202A"/>
                <w:sz w:val="13"/>
              </w:rPr>
              <w:t>static std::vector&lt;std::uint8_t&gt; query(std::uint8_t</w:t>
              <w:br/>
              <w:t>address)</w:t>
            </w:r>
            <w:r>
              <w:rPr>
                <w:rFonts w:ascii="Calibri" w:hAnsi="Calibri" w:eastAsia="Malgun Gothic"/>
                <w:i/>
                <w:color w:val="5D6975"/>
                <w:sz w:val="13"/>
              </w:rPr>
              <w:br/>
              <w:t>L24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address:입력</w:t>
              <w:br/>
              <w:t>연산·연결 | interface/함수 계약 선언; 구현은 override 또는 연결 구현 파일</w:t>
              <w:br/>
              <w:t>출력 | static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write [선언]</w:t>
              <w:br/>
            </w:r>
            <w:r>
              <w:rPr>
                <w:rFonts w:ascii="Consolas" w:hAnsi="Consolas" w:eastAsia="Consolas"/>
                <w:color w:val="18202A"/>
                <w:sz w:val="13"/>
              </w:rPr>
              <w:t>static std::vector&lt;std::uint8_t&gt; write(std::uint8_t</w:t>
              <w:br/>
              <w:t>address, const std::vector&lt;std::uint8_t&gt;&amp; data)</w:t>
            </w:r>
            <w:r>
              <w:rPr>
                <w:rFonts w:ascii="Calibri" w:hAnsi="Calibri" w:eastAsia="Malgun Gothic"/>
                <w:i/>
                <w:color w:val="5D6975"/>
                <w:sz w:val="13"/>
              </w:rPr>
              <w:br/>
              <w:t>L25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address:입력, data:입력</w:t>
              <w:br/>
              <w:t>연산·연결 | interface/함수 계약 선언; 구현은 override 또는 연결 구현 파일</w:t>
              <w:br/>
              <w:t>출력 | static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parseResponse [선언]</w:t>
              <w:br/>
            </w:r>
            <w:r>
              <w:rPr>
                <w:rFonts w:ascii="Consolas" w:hAnsi="Consolas" w:eastAsia="Consolas"/>
                <w:color w:val="18202A"/>
                <w:sz w:val="13"/>
              </w:rPr>
              <w:t>static bool parseResponse(const std::vector&lt;std::uint8_t&gt;&amp;</w:t>
              <w:br/>
              <w:t>bytes, EdfaPacket&amp; packet, std::string&amp; error)</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bytes:입력, packet:입출력,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queryStatus [선언]</w:t>
              <w:br/>
            </w:r>
            <w:r>
              <w:rPr>
                <w:rFonts w:ascii="Consolas" w:hAnsi="Consolas" w:eastAsia="Consolas"/>
                <w:color w:val="18202A"/>
                <w:sz w:val="13"/>
              </w:rPr>
              <w:t>static std::vector&lt;std::uint8_t&gt; queryStatus()</w:t>
            </w:r>
            <w:r>
              <w:rPr>
                <w:rFonts w:ascii="Calibri" w:hAnsi="Calibri" w:eastAsia="Malgun Gothic"/>
                <w:i/>
                <w:color w:val="5D6975"/>
                <w:sz w:val="13"/>
              </w:rPr>
              <w:br/>
              <w:t>L28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static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queryTargetPower [선언]</w:t>
              <w:br/>
            </w:r>
            <w:r>
              <w:rPr>
                <w:rFonts w:ascii="Consolas" w:hAnsi="Consolas" w:eastAsia="Consolas"/>
                <w:color w:val="18202A"/>
                <w:sz w:val="13"/>
              </w:rPr>
              <w:t>static std::vector&lt;std::uint8_t&gt; queryTargetPower()</w:t>
            </w:r>
            <w:r>
              <w:rPr>
                <w:rFonts w:ascii="Calibri" w:hAnsi="Calibri" w:eastAsia="Malgun Gothic"/>
                <w:i/>
                <w:color w:val="5D6975"/>
                <w:sz w:val="13"/>
              </w:rPr>
              <w:br/>
              <w:t>L29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static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queryMode [선언]</w:t>
              <w:br/>
            </w:r>
            <w:r>
              <w:rPr>
                <w:rFonts w:ascii="Consolas" w:hAnsi="Consolas" w:eastAsia="Consolas"/>
                <w:color w:val="18202A"/>
                <w:sz w:val="13"/>
              </w:rPr>
              <w:t>static std::vector&lt;std::uint8_t&gt; queryMode()</w:t>
            </w:r>
            <w:r>
              <w:rPr>
                <w:rFonts w:ascii="Calibri" w:hAnsi="Calibri" w:eastAsia="Malgun Gothic"/>
                <w:i/>
                <w:color w:val="5D6975"/>
                <w:sz w:val="13"/>
              </w:rPr>
              <w:br/>
              <w:t>L30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static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queryActivation [선언]</w:t>
              <w:br/>
            </w:r>
            <w:r>
              <w:rPr>
                <w:rFonts w:ascii="Consolas" w:hAnsi="Consolas" w:eastAsia="Consolas"/>
                <w:color w:val="18202A"/>
                <w:sz w:val="13"/>
              </w:rPr>
              <w:t>static std::vector&lt;std::uint8_t&gt; queryActivation()</w:t>
            </w:r>
            <w:r>
              <w:rPr>
                <w:rFonts w:ascii="Calibri" w:hAnsi="Calibri" w:eastAsia="Malgun Gothic"/>
                <w:i/>
                <w:color w:val="5D6975"/>
                <w:sz w:val="13"/>
              </w:rPr>
              <w:br/>
              <w:t>L31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static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setMode [선언]</w:t>
              <w:br/>
            </w:r>
            <w:r>
              <w:rPr>
                <w:rFonts w:ascii="Consolas" w:hAnsi="Consolas" w:eastAsia="Consolas"/>
                <w:color w:val="18202A"/>
                <w:sz w:val="13"/>
              </w:rPr>
              <w:t>static std::vector&lt;std::uint8_t&gt; setMode(EdfaControlMode</w:t>
              <w:br/>
              <w:t>mode)</w:t>
            </w:r>
            <w:r>
              <w:rPr>
                <w:rFonts w:ascii="Calibri" w:hAnsi="Calibri" w:eastAsia="Malgun Gothic"/>
                <w:i/>
                <w:color w:val="5D6975"/>
                <w:sz w:val="13"/>
              </w:rPr>
              <w:br/>
              <w:t>L32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mode:입력</w:t>
              <w:br/>
              <w:t>연산·연결 | interface/함수 계약 선언; 구현은 override 또는 연결 구현 파일</w:t>
              <w:br/>
              <w:t>출력 | static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setTargetPowerDbm [선언]</w:t>
              <w:br/>
            </w:r>
            <w:r>
              <w:rPr>
                <w:rFonts w:ascii="Consolas" w:hAnsi="Consolas" w:eastAsia="Consolas"/>
                <w:color w:val="18202A"/>
                <w:sz w:val="13"/>
              </w:rPr>
              <w:t>static std::vector&lt;std::uint8_t&gt; setTargetPowerDbm(double</w:t>
              <w:br/>
              <w:t>dbm)</w:t>
            </w:r>
            <w:r>
              <w:rPr>
                <w:rFonts w:ascii="Calibri" w:hAnsi="Calibri" w:eastAsia="Malgun Gothic"/>
                <w:i/>
                <w:color w:val="5D6975"/>
                <w:sz w:val="13"/>
              </w:rPr>
              <w:br/>
              <w:t>L33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dbm:입력</w:t>
              <w:br/>
              <w:t>연산·연결 | interface/함수 계약 선언; 구현은 override 또는 연결 구현 파일</w:t>
              <w:br/>
              <w:t>출력 | static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setActivation [선언]</w:t>
              <w:br/>
            </w:r>
            <w:r>
              <w:rPr>
                <w:rFonts w:ascii="Consolas" w:hAnsi="Consolas" w:eastAsia="Consolas"/>
                <w:color w:val="18202A"/>
                <w:sz w:val="13"/>
              </w:rPr>
              <w:t>static std::vector&lt;std::uint8_t&gt; setActivation(bool</w:t>
              <w:br/>
              <w:t>enabled)</w:t>
            </w:r>
            <w:r>
              <w:rPr>
                <w:rFonts w:ascii="Calibri" w:hAnsi="Calibri" w:eastAsia="Malgun Gothic"/>
                <w:i/>
                <w:color w:val="5D6975"/>
                <w:sz w:val="13"/>
              </w:rPr>
              <w:br/>
              <w:t>L34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interface/함수 계약 선언; 구현은 override 또는 연결 구현 파일</w:t>
              <w:br/>
              <w:t>출력 | static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decodeStatus [선언]</w:t>
              <w:br/>
            </w:r>
            <w:r>
              <w:rPr>
                <w:rFonts w:ascii="Consolas" w:hAnsi="Consolas" w:eastAsia="Consolas"/>
                <w:color w:val="18202A"/>
                <w:sz w:val="13"/>
              </w:rPr>
              <w:t>static bool decodeStatus(const EdfaPacket&amp; packet,</w:t>
              <w:br/>
              <w:t>EdfaDeviceReading&amp; reading, std::string&amp; error)</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packet:입력, reading:입출력,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decodePowerDbm [선언]</w:t>
              <w:br/>
            </w:r>
            <w:r>
              <w:rPr>
                <w:rFonts w:ascii="Consolas" w:hAnsi="Consolas" w:eastAsia="Consolas"/>
                <w:color w:val="18202A"/>
                <w:sz w:val="13"/>
              </w:rPr>
              <w:t>static bool decodePowerDbm(const EdfaPacket&amp; packet,</w:t>
              <w:br/>
              <w:t>double&amp; dbm, std::string&amp; error)</w:t>
            </w:r>
            <w:r>
              <w:rPr>
                <w:rFonts w:ascii="Calibri" w:hAnsi="Calibri" w:eastAsia="Malgun Gothic"/>
                <w:i/>
                <w:color w:val="5D6975"/>
                <w:sz w:val="13"/>
              </w:rPr>
              <w:br/>
              <w:t>L37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packet:입력, dbm:입출력,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decodeMode [선언]</w:t>
              <w:br/>
            </w:r>
            <w:r>
              <w:rPr>
                <w:rFonts w:ascii="Consolas" w:hAnsi="Consolas" w:eastAsia="Consolas"/>
                <w:color w:val="18202A"/>
                <w:sz w:val="13"/>
              </w:rPr>
              <w:t>static bool decodeMode(const EdfaPacket&amp; packet,</w:t>
              <w:br/>
              <w:t>EdfaControlMode&amp; mode, std::string&amp; error)</w:t>
            </w:r>
            <w:r>
              <w:rPr>
                <w:rFonts w:ascii="Calibri" w:hAnsi="Calibri" w:eastAsia="Malgun Gothic"/>
                <w:i/>
                <w:color w:val="5D6975"/>
                <w:sz w:val="13"/>
              </w:rPr>
              <w:br/>
              <w:t>L38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packet:입력, mode:입출력,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decodeActivation [선언]</w:t>
              <w:br/>
            </w:r>
            <w:r>
              <w:rPr>
                <w:rFonts w:ascii="Consolas" w:hAnsi="Consolas" w:eastAsia="Consolas"/>
                <w:color w:val="18202A"/>
                <w:sz w:val="13"/>
              </w:rPr>
              <w:t>static bool decodeActivation(const EdfaPacket&amp; packet,</w:t>
              <w:br/>
              <w:t>bool&amp; enabled, std::string&amp; error)</w:t>
            </w:r>
            <w:r>
              <w:rPr>
                <w:rFonts w:ascii="Calibri" w:hAnsi="Calibri" w:eastAsia="Malgun Gothic"/>
                <w:i/>
                <w:color w:val="5D6975"/>
                <w:sz w:val="13"/>
              </w:rPr>
              <w:br/>
              <w:t>L39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packet:입력, enabled:입출력, error:출력</w:t>
              <w:br/>
              <w:t>연산·연결 | interface/함수 계약 선언; 구현은 override 또는 연결 구현 파일</w:t>
              <w:br/>
              <w:t>출력 | 성공 true / 실패 false와 error·상태</w:t>
            </w:r>
          </w:p>
        </w:tc>
      </w:tr>
    </w:tbl>
    <w:p>
      <w:pPr>
        <w:pStyle w:val="Heading2"/>
        <w:keepNext/>
        <w:keepLines/>
      </w:pPr>
      <w:r>
        <w:t>src/drivers/edfa/edfa_serial_controller.cpp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EDFA serial command를 전송하고 APC/ACC/AGC 모드, 출력 setpoint, enable 상태를 조회·변경한다. EDFA None/Bypass는 무통신 동작을 허용한다.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303 lines | 16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drivers/edfa/edfa_serial_controller.h, cmath, utility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toDbm [정의]</w:t>
              <w:br/>
            </w:r>
            <w:r>
              <w:rPr>
                <w:rFonts w:ascii="Consolas" w:hAnsi="Consolas" w:eastAsia="Consolas"/>
                <w:color w:val="18202A"/>
                <w:sz w:val="13"/>
              </w:rPr>
              <w:t>double toDbm(const OpticalPowerSetpoint&amp; setpoint)</w:t>
            </w:r>
            <w:r>
              <w:rPr>
                <w:rFonts w:ascii="Calibri" w:hAnsi="Calibri" w:eastAsia="Malgun Gothic"/>
                <w:i/>
                <w:color w:val="5D6975"/>
                <w:sz w:val="13"/>
              </w:rPr>
              <w:br/>
              <w:t>L7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setpoint:입력</w:t>
              <w:br/>
              <w:t>연산·연결 | 현재 member 또는 runtime 상태를 읽어 값/불변 snapshot/문자열 표현으로 반환한다. 주요 하위 호출은 log10이다. 갱신 대상은 setpoint.unit 등이다. 연결: log10.</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EdfaSerialController::EdfaSerialController [정의]</w:t>
              <w:br/>
            </w:r>
            <w:r>
              <w:rPr>
                <w:rFonts w:ascii="Consolas" w:hAnsi="Consolas" w:eastAsia="Consolas"/>
                <w:color w:val="18202A"/>
                <w:sz w:val="13"/>
              </w:rPr>
              <w:t>EdfaSerialController::EdfaSerialController(std::shared_ptr</w:t>
              <w:br/>
              <w:t>&lt;ISerialTransport&gt; transport) :</w:t>
              <w:br/>
              <w:t>transport_(std::move(transport))</w:t>
            </w:r>
            <w:r>
              <w:rPr>
                <w:rFonts w:ascii="Calibri" w:hAnsi="Calibri" w:eastAsia="Malgun Gothic"/>
                <w:i/>
                <w:color w:val="5D6975"/>
                <w:sz w:val="13"/>
              </w:rPr>
              <w:br/>
              <w:t>L16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transport:입력</w:t>
              <w:br/>
              <w:t>연산·연결 | 함수 계약에 맞춰 입력을 검사하고 필요한 계산·상태 전이를 수행한다. 주요 하위 호출은 직접 계산/상태 갱신이다.</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EdfaSerialController::name [정의]</w:t>
              <w:br/>
            </w:r>
            <w:r>
              <w:rPr>
                <w:rFonts w:ascii="Consolas" w:hAnsi="Consolas" w:eastAsia="Consolas"/>
                <w:color w:val="18202A"/>
                <w:sz w:val="13"/>
              </w:rPr>
              <w:t>std::string EdfaSerialController::name() const</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EdfaSerialController::status [정의]</w:t>
              <w:br/>
            </w:r>
            <w:r>
              <w:rPr>
                <w:rFonts w:ascii="Consolas" w:hAnsi="Consolas" w:eastAsia="Consolas"/>
                <w:color w:val="18202A"/>
                <w:sz w:val="13"/>
              </w:rPr>
              <w:t>EdfaStatus EdfaSerialController::status() const</w:t>
            </w:r>
            <w:r>
              <w:rPr>
                <w:rFonts w:ascii="Calibri" w:hAnsi="Calibri" w:eastAsia="Malgun Gothic"/>
                <w:i/>
                <w:color w:val="5D6975"/>
                <w:sz w:val="13"/>
              </w:rPr>
              <w:br/>
              <w:t>L21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lock이다. 연결: lock.</w:t>
              <w:br/>
              <w:t>출력 | EdfaStatus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EdfaSerialController::configure [정의]</w:t>
              <w:br/>
            </w:r>
            <w:r>
              <w:rPr>
                <w:rFonts w:ascii="Consolas" w:hAnsi="Consolas" w:eastAsia="Consolas"/>
                <w:color w:val="18202A"/>
                <w:sz w:val="13"/>
              </w:rPr>
              <w:t>bool EdfaSerialController::configure(const SystemConfig&amp;</w:t>
              <w:br/>
              <w:t>config, std::string&amp; error)</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입력 설정을 검증하거나 하위 adapter에 전달하고 성공한 값만 active member/state에 반영한다. 주요 하위 호출은 lock, clear이다. 갱신 대상은 error, config_, status_, status_.mode, status_.bypassed 등이다. 연결: 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EdfaSerialController::connect [정의]</w:t>
              <w:br/>
            </w:r>
            <w:r>
              <w:rPr>
                <w:rFonts w:ascii="Consolas" w:hAnsi="Consolas" w:eastAsia="Consolas"/>
                <w:color w:val="18202A"/>
                <w:sz w:val="13"/>
              </w:rPr>
              <w:t>bool EdfaSerialController::connect(std::string&amp; error)</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clear, open, purge, close, refreshDeviceState이다. 갱신 대상은 error, device.connected, device.ready, device.detail, config_.mode 등이다. 연결: lock, clear, open, purge, close.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EdfaSerialController::disconnect [정의]</w:t>
              <w:br/>
            </w:r>
            <w:r>
              <w:rPr>
                <w:rFonts w:ascii="Consolas" w:hAnsi="Consolas" w:eastAsia="Consolas"/>
                <w:color w:val="18202A"/>
                <w:sz w:val="13"/>
              </w:rPr>
              <w:t>void EdfaSerialController::disconnect()</w:t>
            </w:r>
            <w:r>
              <w:rPr>
                <w:rFonts w:ascii="Calibri" w:hAnsi="Calibri" w:eastAsia="Malgun Gothic"/>
                <w:i/>
                <w:color w:val="5D6975"/>
                <w:sz w:val="13"/>
              </w:rPr>
              <w:br/>
              <w:t>L79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lock, isOpen, setOutputEnabled, close이다. 갱신 대상은 disable_output, config_.mode, device.connected, device.running, status_.output_enabled 등이다. 연결: lock, isOpen, setOutputEnabled, close.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EdfaSerialController::pollStatus [정의]</w:t>
              <w:br/>
            </w:r>
            <w:r>
              <w:rPr>
                <w:rFonts w:ascii="Consolas" w:hAnsi="Consolas" w:eastAsia="Consolas"/>
                <w:color w:val="18202A"/>
                <w:sz w:val="13"/>
              </w:rPr>
              <w:t>bool EdfaSerialController::pollStatus(std::string&amp; error)</w:t>
            </w:r>
            <w:r>
              <w:rPr>
                <w:rFonts w:ascii="Calibri" w:hAnsi="Calibri" w:eastAsia="Malgun Gothic"/>
                <w:i/>
                <w:color w:val="5D6975"/>
                <w:sz w:val="13"/>
              </w:rPr>
              <w:br/>
              <w:t>L101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lock, clear, isOpen, refreshDeviceState이다. 갱신 대상은 device.connected, device.ready, status_.telemetry_valid, device.detail, error 등이다. 연결: lock, clear, isOpen, refreshDeviceState.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EdfaSerialController::setControlMode [정의]</w:t>
              <w:br/>
            </w:r>
            <w:r>
              <w:rPr>
                <w:rFonts w:ascii="Consolas" w:hAnsi="Consolas" w:eastAsia="Consolas"/>
                <w:color w:val="18202A"/>
                <w:sz w:val="13"/>
              </w:rPr>
              <w:t>bool EdfaSerialController::setControlMode(EdfaControlMode</w:t>
              <w:br/>
              <w:t>mode, std::string&amp; error)</w:t>
            </w:r>
            <w:r>
              <w:rPr>
                <w:rFonts w:ascii="Calibri" w:hAnsi="Calibri" w:eastAsia="Malgun Gothic"/>
                <w:i/>
                <w:color w:val="5D6975"/>
                <w:sz w:val="13"/>
              </w:rPr>
              <w:br/>
              <w:t>L130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mode:입력, error:출력</w:t>
              <w:br/>
              <w:t>연산·연결 | 입력 설정을 검증하거나 하위 adapter에 전달하고 성공한 값만 active member/state에 반영한다. 주요 하위 호출은 lock, isOpen, transact, setMode, decodeMode, clear이다. 갱신 대상은 error 등이다. 연결: lock, isOpen, transact, setMode, decodeMode.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EdfaSerialController::setOutputSetpoint [정의]</w:t>
              <w:br/>
            </w:r>
            <w:r>
              <w:rPr>
                <w:rFonts w:ascii="Consolas" w:hAnsi="Consolas" w:eastAsia="Consolas"/>
                <w:color w:val="18202A"/>
                <w:sz w:val="13"/>
              </w:rPr>
              <w:t>bool EdfaSerialController::setOutputSetpoint(const</w:t>
              <w:br/>
              <w:t>OpticalPowerSetpoint&amp; setpoint, std::string&amp; error)</w:t>
            </w:r>
            <w:r>
              <w:rPr>
                <w:rFonts w:ascii="Calibri" w:hAnsi="Calibri" w:eastAsia="Malgun Gothic"/>
                <w:i/>
                <w:color w:val="5D6975"/>
                <w:sz w:val="13"/>
              </w:rPr>
              <w:br/>
              <w:t>L149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setpoint:입력, error:출력</w:t>
              <w:br/>
              <w:t>연산·연결 | 입력 설정을 검증하거나 하위 adapter에 전달하고 성공한 값만 active member/state에 반영한다. 주요 하위 호출은 lock, toDbm, isOpen, isfinite, setTargetPowerDbm, empty, transact, decodePowerDbm이다. 갱신 대상은 dbm, error, command, confirmed_dbm, status_.setpoint 등이다. 연결: lock, toDbm, isOpen, isfinite, setTargetPowerDbm.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EdfaSerialController::setOutputEnabled [정의]</w:t>
              <w:br/>
            </w:r>
            <w:r>
              <w:rPr>
                <w:rFonts w:ascii="Consolas" w:hAnsi="Consolas" w:eastAsia="Consolas"/>
                <w:color w:val="18202A"/>
                <w:sz w:val="13"/>
              </w:rPr>
              <w:t>bool EdfaSerialController::setOutputEnabled(bool enabled,</w:t>
              <w:br/>
              <w:t>std::string&amp; error)</w:t>
            </w:r>
            <w:r>
              <w:rPr>
                <w:rFonts w:ascii="Calibri" w:hAnsi="Calibri" w:eastAsia="Malgun Gothic"/>
                <w:i/>
                <w:color w:val="5D6975"/>
                <w:sz w:val="13"/>
              </w:rPr>
              <w:br/>
              <w:t>L179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 error:출력</w:t>
              <w:br/>
              <w:t>연산·연결 | 입력 설정을 검증하거나 하위 adapter에 전달하고 성공한 값만 active member/state에 반영한다. 주요 하위 호출은 lock, isOpen, transact, setActivation, decodeActivation, refreshReading, clear이다. 갱신 대상은 error, confirmed, status_.output_enabled, device.running, telemetry_refreshed 등이다. 연결: lock, isOpen, transact, setActivation, decodeActivation.</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EdfaSerialController::resetAlarm [정의]</w:t>
              <w:br/>
            </w:r>
            <w:r>
              <w:rPr>
                <w:rFonts w:ascii="Consolas" w:hAnsi="Consolas" w:eastAsia="Consolas"/>
                <w:color w:val="18202A"/>
                <w:sz w:val="13"/>
              </w:rPr>
              <w:t>bool EdfaSerialController::resetAlarm(std::string&amp; error)</w:t>
            </w:r>
            <w:r>
              <w:rPr>
                <w:rFonts w:ascii="Calibri" w:hAnsi="Calibri" w:eastAsia="Malgun Gothic"/>
                <w:i/>
                <w:color w:val="5D6975"/>
                <w:sz w:val="13"/>
              </w:rPr>
              <w:br/>
              <w:t>L209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lock, isOpen, refreshReading, clear이다. 갱신 대상은 error, status_.alarm_active 등이다. 연결: lock, isOpen, refreshReading,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EdfaSerialController::emergencyOff [정의]</w:t>
              <w:br/>
            </w:r>
            <w:r>
              <w:rPr>
                <w:rFonts w:ascii="Consolas" w:hAnsi="Consolas" w:eastAsia="Consolas"/>
                <w:color w:val="18202A"/>
                <w:sz w:val="13"/>
              </w:rPr>
              <w:t>bool EdfaSerialController::emergencyOff(std::string&amp;</w:t>
              <w:br/>
              <w:t>error)</w:t>
            </w:r>
            <w:r>
              <w:rPr>
                <w:rFonts w:ascii="Calibri" w:hAnsi="Calibri" w:eastAsia="Malgun Gothic"/>
                <w:i/>
                <w:color w:val="5D6975"/>
                <w:sz w:val="13"/>
              </w:rPr>
              <w:br/>
              <w:t>L223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lock, clear, setOutputEnabled이다. 갱신 대상은 status_.output_enabled, device.running 등이다. 연결: lock, clear, setOutputEnabled.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EdfaSerialController::transact [정의]</w:t>
              <w:br/>
            </w:r>
            <w:r>
              <w:rPr>
                <w:rFonts w:ascii="Consolas" w:hAnsi="Consolas" w:eastAsia="Consolas"/>
                <w:color w:val="18202A"/>
                <w:sz w:val="13"/>
              </w:rPr>
              <w:t>bool EdfaSerialController::transact(const</w:t>
              <w:br/>
              <w:t>std::vector&lt;std::uint8_t&gt;&amp; command, EdfaPacket&amp; response,</w:t>
              <w:br/>
              <w:t>std::string&amp; error)</w:t>
            </w:r>
            <w:r>
              <w:rPr>
                <w:rFonts w:ascii="Calibri" w:hAnsi="Calibri" w:eastAsia="Malgun Gothic"/>
                <w:i/>
                <w:color w:val="5D6975"/>
                <w:sz w:val="13"/>
              </w:rPr>
              <w:br/>
              <w:t>L236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command:입력, response:입출력, error:출력</w:t>
              <w:br/>
              <w:t>연산·연결 | 함수 계약에 맞춰 입력을 검사하고 필요한 계산·상태 전이를 수행한다. 주요 하위 호출은 empty, write, readExact, milliseconds, size, insert, end, begin이다. 갱신 대상은 error 등이다. 연결: empty, write, readExact, milliseconds, size.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EdfaSerialController::refreshReading [정의]</w:t>
              <w:br/>
            </w:r>
            <w:r>
              <w:rPr>
                <w:rFonts w:ascii="Consolas" w:hAnsi="Consolas" w:eastAsia="Consolas"/>
                <w:color w:val="18202A"/>
                <w:sz w:val="13"/>
              </w:rPr>
              <w:t>bool EdfaSerialController::refreshReading(std::string&amp;</w:t>
              <w:br/>
              <w:t>error)</w:t>
            </w:r>
            <w:r>
              <w:rPr>
                <w:rFonts w:ascii="Calibri" w:hAnsi="Calibri" w:eastAsia="Malgun Gothic"/>
                <w:i/>
                <w:color w:val="5D6975"/>
                <w:sz w:val="13"/>
              </w:rPr>
              <w:br/>
              <w:t>L257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transact, queryStatus, decodeStatus, clear이다. 갱신 대상은 status_.measured_output_dbm, status_.measured_input_dbm, status_.measured_current_ma, status_.telemetry_valid 등이다. 연결: transact, queryStatus, decodeStatus,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EdfaSerialController::refreshDeviceState [정의]</w:t>
              <w:br/>
            </w:r>
            <w:r>
              <w:rPr>
                <w:rFonts w:ascii="Consolas" w:hAnsi="Consolas" w:eastAsia="Consolas"/>
                <w:color w:val="18202A"/>
                <w:sz w:val="13"/>
              </w:rPr>
              <w:t>bool EdfaSerialController::refreshDeviceState(std::string&amp;</w:t>
              <w:br/>
              <w:t>error)</w:t>
            </w:r>
            <w:r>
              <w:rPr>
                <w:rFonts w:ascii="Calibri" w:hAnsi="Calibri" w:eastAsia="Malgun Gothic"/>
                <w:i/>
                <w:color w:val="5D6975"/>
                <w:sz w:val="13"/>
              </w:rPr>
              <w:br/>
              <w:t>L272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refreshReading, transact, queryMode, decodeMode, queryTargetPower, decodePowerDbm, queryActivation, decodeActivation이다. 갱신 대상은 target_dbm, status_.setpoint, output_enabled, status_.output_enabled, device.running 등이다. 연결: refreshReading, transact, queryMode, decodeMode, queryTargetPower.</w:t>
              <w:br/>
              <w:t>출력 | 성공 true / 실패 false와 error·상태</w:t>
            </w:r>
          </w:p>
        </w:tc>
      </w:tr>
    </w:tbl>
    <w:p>
      <w:pPr>
        <w:pStyle w:val="Heading3"/>
      </w:pPr>
      <w:r>
        <w:t>주요 함수 상세 흐름</w:t>
      </w:r>
    </w:p>
    <w:p>
      <w:pPr>
        <w:pStyle w:val="Heading3"/>
        <w:keepNext/>
        <w:keepLines/>
      </w:pPr>
      <w:r>
        <w:t>1. EdfaSerialController::connect [정의]</w:t>
      </w:r>
    </w:p>
    <w:p>
      <w:pPr>
        <w:spacing w:after="60"/>
      </w:pPr>
      <w:r>
        <w:rPr>
          <w:rFonts w:ascii="Calibri" w:hAnsi="Calibri" w:eastAsia="Malgun Gothic"/>
          <w:i/>
          <w:color w:val="5D6975"/>
          <w:sz w:val="15"/>
        </w:rPr>
        <w:t>src/drivers/edfa/edfa_serial_controller.cpp:47</w:t>
      </w:r>
    </w:p>
    <w:p>
      <w:pPr>
        <w:pStyle w:val="CodeSignature"/>
        <w:keepLines/>
      </w:pPr>
      <w:r>
        <w:t>bool EdfaSerialController::connect(std::string&amp;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선행 상태를 확인한 뒤 필요한 자원을 준비하고 runtime 상태를 active로 전환한다. 중간 실패는 오류를 반환하거나 이미 연 자원을 정리한다. 주요 하위 호출은 `lock`, `clear`, `open`, `purge`, `close`, `refreshDeviceState`이다. 갱신 대상은 `error`, `device.connected`, `device.ready`, `device.detail`, `config_.mode`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`error.clear`, `transport_.open`, `transport_.purge`, `transport_.close`, `refreshDeviceState`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 `device.connected`, `device.ready`, `device.detail`, `config_.mode`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mutex 동기화, 직렬 I/O, 명시적 오류 경로</w:t>
            </w:r>
          </w:p>
        </w:tc>
      </w:tr>
    </w:tbl>
    <w:p>
      <w:pPr>
        <w:pStyle w:val="Heading3"/>
        <w:keepNext/>
        <w:keepLines/>
      </w:pPr>
      <w:r>
        <w:t>2. EdfaSerialController::pollStatus [정의]</w:t>
      </w:r>
    </w:p>
    <w:p>
      <w:pPr>
        <w:spacing w:after="60"/>
      </w:pPr>
      <w:r>
        <w:rPr>
          <w:rFonts w:ascii="Calibri" w:hAnsi="Calibri" w:eastAsia="Malgun Gothic"/>
          <w:i/>
          <w:color w:val="5D6975"/>
          <w:sz w:val="15"/>
        </w:rPr>
        <w:t>src/drivers/edfa/edfa_serial_controller.cpp:101</w:t>
      </w:r>
    </w:p>
    <w:p>
      <w:pPr>
        <w:pStyle w:val="CodeSignature"/>
        <w:keepLines/>
      </w:pPr>
      <w:r>
        <w:t>bool EdfaSerialController::pollStatus(std::string&amp;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`lock`, `clear`, `isOpen`, `refreshDeviceState`이다. 갱신 대상은 `device.connected`, `device.ready`, `status_.telemetry_valid`, `device.detail`, `error`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`error.clear`, `transport_.isOpen`, `refreshDeviceState`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`device.connected`, `device.ready`, `status_.telemetry_valid`, `device.detail`, `error`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mutex 동기화, 직렬 I/O, 명시적 오류 경로</w:t>
            </w:r>
          </w:p>
        </w:tc>
      </w:tr>
    </w:tbl>
    <w:p>
      <w:pPr>
        <w:pStyle w:val="Heading3"/>
        <w:keepNext/>
        <w:keepLines/>
      </w:pPr>
      <w:r>
        <w:t>3. EdfaSerialController::setOutputSetpoint [정의]</w:t>
      </w:r>
    </w:p>
    <w:p>
      <w:pPr>
        <w:spacing w:after="60"/>
      </w:pPr>
      <w:r>
        <w:rPr>
          <w:rFonts w:ascii="Calibri" w:hAnsi="Calibri" w:eastAsia="Malgun Gothic"/>
          <w:i/>
          <w:color w:val="5D6975"/>
          <w:sz w:val="15"/>
        </w:rPr>
        <w:t>src/drivers/edfa/edfa_serial_controller.cpp:149</w:t>
      </w:r>
    </w:p>
    <w:p>
      <w:pPr>
        <w:pStyle w:val="CodeSignature"/>
        <w:keepLines/>
      </w:pPr>
      <w:r>
        <w:t>bool EdfaSerialController::setOutputSetpoint(const OpticalPowerSetpoint&amp; setpoint, 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setpoint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OpticalPowerSetpoint&amp; setpoint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`setpoint`에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설정을 검증하거나 하위 adapter에 전달하고 성공한 값만 active member/state에 반영한다. 주요 하위 호출은 `lock`, `toDbm`, `isOpen`, `isfinite`, `setTargetPowerDbm`, `empty`, `transact`, `decodePowerDbm`이다. 갱신 대상은 `dbm`, `error`, `command`, `confirmed_dbm`, `status_.setpoint`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`toDbm`, `transport_.isOpen`, `std::isfinite`, `EdfaProtocol::setTargetPowerDbm`, `command.empty`, `transact`, `EdfaProtocol::decodePowerDbm`, `std::abs`, `error.clear`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`dbm`, `error`, `command`, `confirmed_dbm`, `status_.setpoint`</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mutex 동기화, 직렬 I/O, 명시적 오류 경로</w:t>
            </w:r>
          </w:p>
        </w:tc>
      </w:tr>
    </w:tbl>
    <w:p>
      <w:pPr>
        <w:pStyle w:val="Heading3"/>
        <w:keepNext/>
        <w:keepLines/>
      </w:pPr>
      <w:r>
        <w:t>4. EdfaSerialController::setOutputEnabled [정의]</w:t>
      </w:r>
    </w:p>
    <w:p>
      <w:pPr>
        <w:spacing w:after="60"/>
      </w:pPr>
      <w:r>
        <w:rPr>
          <w:rFonts w:ascii="Calibri" w:hAnsi="Calibri" w:eastAsia="Malgun Gothic"/>
          <w:i/>
          <w:color w:val="5D6975"/>
          <w:sz w:val="15"/>
        </w:rPr>
        <w:t>src/drivers/edfa/edfa_serial_controller.cpp:179</w:t>
      </w:r>
    </w:p>
    <w:p>
      <w:pPr>
        <w:pStyle w:val="CodeSignature"/>
        <w:keepLines/>
      </w:pPr>
      <w:r>
        <w:t>bool EdfaSerialController::setOutputEnabled(bool enabled, 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enabled</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bool enabled</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기능 활성/비활성 선택</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설정을 검증하거나 하위 adapter에 전달하고 성공한 값만 active member/state에 반영한다. 주요 하위 호출은 `lock`, `isOpen`, `transact`, `setActivation`, `decodeActivation`, `refreshReading`, `clear`이다. 갱신 대상은 `error`, `confirmed`, `status_.output_enabled`, `device.running`, `telemetry_refreshed`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`transport_.isOpen`, `transact`, `EdfaProtocol::setActivation`, `EdfaProtocol::decodeActivation`, `refreshReading`, `error.clear`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 `confirmed`, `status_.output_enabled`, `device.running`, `telemetry_refreshed`, `device.detail`</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mutex 동기화, 직렬 I/O, 명시적 오류 경로</w:t>
            </w:r>
          </w:p>
        </w:tc>
      </w:tr>
    </w:tbl>
    <w:p>
      <w:pPr>
        <w:pStyle w:val="Heading2"/>
        <w:keepNext/>
        <w:keepLines/>
      </w:pPr>
      <w:r>
        <w:t>src/drivers/edfa/edfa_serial_controller.h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EDFA serial command를 전송하고 APC/ACC/AGC 모드, 출력 setpoint, enable 상태를 조회·변경한다. EDFA None/Bypass는 무통신 동작을 허용한다.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41 lines | 15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EdfaSerialController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core/device_interfaces.h, drivers/edfa/edfa_protocol.h, drivers/serial/serial_transport.h, memory, mutex</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EdfaSerialController [선언]</w:t>
              <w:br/>
            </w:r>
            <w:r>
              <w:rPr>
                <w:rFonts w:ascii="Consolas" w:hAnsi="Consolas" w:eastAsia="Consolas"/>
                <w:color w:val="18202A"/>
                <w:sz w:val="13"/>
              </w:rPr>
              <w:t>explicit</w:t>
              <w:br/>
              <w:t>EdfaSerialController(std::shared_ptr&lt;ISerialTransport&gt;</w:t>
              <w:br/>
              <w:t>transport = std::make_shared&lt;PlatformSerialTransport&gt;())</w:t>
            </w:r>
            <w:r>
              <w:rPr>
                <w:rFonts w:ascii="Calibri" w:hAnsi="Calibri" w:eastAsia="Malgun Gothic"/>
                <w:i/>
                <w:color w:val="5D6975"/>
                <w:sz w:val="13"/>
              </w:rPr>
              <w:br/>
              <w:t>L14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transport:입력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name [선언]</w:t>
              <w:br/>
            </w:r>
            <w:r>
              <w:rPr>
                <w:rFonts w:ascii="Consolas" w:hAnsi="Consolas" w:eastAsia="Consolas"/>
                <w:color w:val="18202A"/>
                <w:sz w:val="13"/>
              </w:rPr>
              <w:t>std::string name() const override</w:t>
            </w:r>
            <w:r>
              <w:rPr>
                <w:rFonts w:ascii="Calibri" w:hAnsi="Calibri" w:eastAsia="Malgun Gothic"/>
                <w:i/>
                <w:color w:val="5D6975"/>
                <w:sz w:val="13"/>
              </w:rPr>
              <w:br/>
              <w:t>L17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status [선언]</w:t>
              <w:br/>
            </w:r>
            <w:r>
              <w:rPr>
                <w:rFonts w:ascii="Consolas" w:hAnsi="Consolas" w:eastAsia="Consolas"/>
                <w:color w:val="18202A"/>
                <w:sz w:val="13"/>
              </w:rPr>
              <w:t>EdfaStatus status() const override</w:t>
            </w:r>
            <w:r>
              <w:rPr>
                <w:rFonts w:ascii="Calibri" w:hAnsi="Calibri" w:eastAsia="Malgun Gothic"/>
                <w:i/>
                <w:color w:val="5D6975"/>
                <w:sz w:val="13"/>
              </w:rPr>
              <w:br/>
              <w:t>L18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EdfaStatus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bool configure(const SystemConfig&amp; config, std::string&amp;</w:t>
              <w:br/>
              <w:t>error) override</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 [선언]</w:t>
              <w:br/>
            </w:r>
            <w:r>
              <w:rPr>
                <w:rFonts w:ascii="Consolas" w:hAnsi="Consolas" w:eastAsia="Consolas"/>
                <w:color w:val="18202A"/>
                <w:sz w:val="13"/>
              </w:rPr>
              <w:t>bool connect(std::string&amp; error) override</w:t>
            </w:r>
            <w:r>
              <w:rPr>
                <w:rFonts w:ascii="Calibri" w:hAnsi="Calibri" w:eastAsia="Malgun Gothic"/>
                <w:i/>
                <w:color w:val="5D6975"/>
                <w:sz w:val="13"/>
              </w:rPr>
              <w:br/>
              <w:t>L20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 [선언]</w:t>
              <w:br/>
            </w:r>
            <w:r>
              <w:rPr>
                <w:rFonts w:ascii="Consolas" w:hAnsi="Consolas" w:eastAsia="Consolas"/>
                <w:color w:val="18202A"/>
                <w:sz w:val="13"/>
              </w:rPr>
              <w:t>void disconnect() override</w:t>
            </w:r>
            <w:r>
              <w:rPr>
                <w:rFonts w:ascii="Calibri" w:hAnsi="Calibri" w:eastAsia="Malgun Gothic"/>
                <w:i/>
                <w:color w:val="5D6975"/>
                <w:sz w:val="13"/>
              </w:rPr>
              <w:br/>
              <w:t>L21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pollStatus [선언]</w:t>
              <w:br/>
            </w:r>
            <w:r>
              <w:rPr>
                <w:rFonts w:ascii="Consolas" w:hAnsi="Consolas" w:eastAsia="Consolas"/>
                <w:color w:val="18202A"/>
                <w:sz w:val="13"/>
              </w:rPr>
              <w:t>bool pollStatus(std::string&amp; error) override</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setControlMode [선언]</w:t>
              <w:br/>
            </w:r>
            <w:r>
              <w:rPr>
                <w:rFonts w:ascii="Consolas" w:hAnsi="Consolas" w:eastAsia="Consolas"/>
                <w:color w:val="18202A"/>
                <w:sz w:val="13"/>
              </w:rPr>
              <w:t>bool setControlMode(EdfaControlMode mode, std::string&amp;</w:t>
              <w:br/>
              <w:t>error) override</w:t>
            </w:r>
            <w:r>
              <w:rPr>
                <w:rFonts w:ascii="Calibri" w:hAnsi="Calibri" w:eastAsia="Malgun Gothic"/>
                <w:i/>
                <w:color w:val="5D6975"/>
                <w:sz w:val="13"/>
              </w:rPr>
              <w:br/>
              <w:t>L23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mode:입력,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setOutputSetpoint [선언]</w:t>
              <w:br/>
            </w:r>
            <w:r>
              <w:rPr>
                <w:rFonts w:ascii="Consolas" w:hAnsi="Consolas" w:eastAsia="Consolas"/>
                <w:color w:val="18202A"/>
                <w:sz w:val="13"/>
              </w:rPr>
              <w:t>bool setOutputSetpoint(const OpticalPowerSetpoint&amp;</w:t>
              <w:br/>
              <w:t>setpoint, std::string&amp; error) override</w:t>
            </w:r>
            <w:r>
              <w:rPr>
                <w:rFonts w:ascii="Calibri" w:hAnsi="Calibri" w:eastAsia="Malgun Gothic"/>
                <w:i/>
                <w:color w:val="5D6975"/>
                <w:sz w:val="13"/>
              </w:rPr>
              <w:br/>
              <w:t>L24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setpoint:입력,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setOutputEnabled [선언]</w:t>
              <w:br/>
            </w:r>
            <w:r>
              <w:rPr>
                <w:rFonts w:ascii="Consolas" w:hAnsi="Consolas" w:eastAsia="Consolas"/>
                <w:color w:val="18202A"/>
                <w:sz w:val="13"/>
              </w:rPr>
              <w:t>bool setOutputEnabled(bool enabled, std::string&amp; error)</w:t>
              <w:br/>
              <w:t>override</w:t>
            </w:r>
            <w:r>
              <w:rPr>
                <w:rFonts w:ascii="Calibri" w:hAnsi="Calibri" w:eastAsia="Malgun Gothic"/>
                <w:i/>
                <w:color w:val="5D6975"/>
                <w:sz w:val="13"/>
              </w:rPr>
              <w:br/>
              <w:t>L25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resetAlarm [선언]</w:t>
              <w:br/>
            </w:r>
            <w:r>
              <w:rPr>
                <w:rFonts w:ascii="Consolas" w:hAnsi="Consolas" w:eastAsia="Consolas"/>
                <w:color w:val="18202A"/>
                <w:sz w:val="13"/>
              </w:rPr>
              <w:t>bool resetAlarm(std::string&amp; error) override</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emergencyOff [선언]</w:t>
              <w:br/>
            </w:r>
            <w:r>
              <w:rPr>
                <w:rFonts w:ascii="Consolas" w:hAnsi="Consolas" w:eastAsia="Consolas"/>
                <w:color w:val="18202A"/>
                <w:sz w:val="13"/>
              </w:rPr>
              <w:t>bool emergencyOff(std::string&amp; error) override</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transact [선언]</w:t>
              <w:br/>
            </w:r>
            <w:r>
              <w:rPr>
                <w:rFonts w:ascii="Consolas" w:hAnsi="Consolas" w:eastAsia="Consolas"/>
                <w:color w:val="18202A"/>
                <w:sz w:val="13"/>
              </w:rPr>
              <w:t>bool transact(const std::vector&lt;std::uint8_t&gt;&amp; command,</w:t>
              <w:br/>
              <w:t>EdfaPacket&amp; response, std::string&amp; error)</w:t>
            </w:r>
            <w:r>
              <w:rPr>
                <w:rFonts w:ascii="Calibri" w:hAnsi="Calibri" w:eastAsia="Malgun Gothic"/>
                <w:i/>
                <w:color w:val="5D6975"/>
                <w:sz w:val="13"/>
              </w:rPr>
              <w:br/>
              <w:t>L30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command:입력, response:입출력,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refreshReading [선언]</w:t>
              <w:br/>
            </w:r>
            <w:r>
              <w:rPr>
                <w:rFonts w:ascii="Consolas" w:hAnsi="Consolas" w:eastAsia="Consolas"/>
                <w:color w:val="18202A"/>
                <w:sz w:val="13"/>
              </w:rPr>
              <w:t>bool refreshReading(std::string&amp; error)</w:t>
            </w:r>
            <w:r>
              <w:rPr>
                <w:rFonts w:ascii="Calibri" w:hAnsi="Calibri" w:eastAsia="Malgun Gothic"/>
                <w:i/>
                <w:color w:val="5D6975"/>
                <w:sz w:val="13"/>
              </w:rPr>
              <w:br/>
              <w:t>L31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refreshDeviceState [선언]</w:t>
              <w:br/>
            </w:r>
            <w:r>
              <w:rPr>
                <w:rFonts w:ascii="Consolas" w:hAnsi="Consolas" w:eastAsia="Consolas"/>
                <w:color w:val="18202A"/>
                <w:sz w:val="13"/>
              </w:rPr>
              <w:t>bool refreshDeviceState(std::string&amp; error)</w:t>
            </w:r>
            <w:r>
              <w:rPr>
                <w:rFonts w:ascii="Calibri" w:hAnsi="Calibri" w:eastAsia="Malgun Gothic"/>
                <w:i/>
                <w:color w:val="5D6975"/>
                <w:sz w:val="13"/>
              </w:rPr>
              <w:br/>
              <w:t>L32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bl>
    <w:p>
      <w:pPr>
        <w:pStyle w:val="Heading2"/>
        <w:keepNext/>
        <w:keepLines/>
      </w:pPr>
      <w:r>
        <w:t>src/drivers/mcu/mcu_protocol.cpp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legacy XYM parse, resample, DAC word 변환, marker shift/edge 검증, upload CRC와 command text를 생성한다.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462 lines | 23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XymPoint</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drivers/mcu/mcu_protocol.h, algorithm, cctype, cmath, fstream, limits, sstream, utility,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mirrorCode [정의]</w:t>
              <w:br/>
            </w:r>
            <w:r>
              <w:rPr>
                <w:rFonts w:ascii="Consolas" w:hAnsi="Consolas" w:eastAsia="Consolas"/>
                <w:color w:val="18202A"/>
                <w:sz w:val="13"/>
              </w:rPr>
              <w:t>std::uint16_t mirrorCode(double normalized)</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normalized:입력</w:t>
              <w:br/>
              <w:t>연산·연결 | 함수 계약에 맞춰 입력을 검사하고 필요한 계산·상태 전이를 수행한다. 주요 하위 호출은 clamp, llround이다. 갱신 대상은 kBiasVolts, kDifferentialVolts, kFullScaleVolts, voltage 등이다. 연결: clamp, llround.</w:t>
              <w:br/>
              <w:t>출력 | std::uint16_t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blankLine [정의]</w:t>
              <w:br/>
            </w:r>
            <w:r>
              <w:rPr>
                <w:rFonts w:ascii="Consolas" w:hAnsi="Consolas" w:eastAsia="Consolas"/>
                <w:color w:val="18202A"/>
                <w:sz w:val="13"/>
              </w:rPr>
              <w:t>bool blankLine(const std::string&amp; line)</w:t>
            </w:r>
            <w:r>
              <w:rPr>
                <w:rFonts w:ascii="Calibri" w:hAnsi="Calibri" w:eastAsia="Malgun Gothic"/>
                <w:i/>
                <w:color w:val="5D6975"/>
                <w:sz w:val="13"/>
              </w:rPr>
              <w:br/>
              <w:t>L28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line:입력</w:t>
              <w:br/>
              <w:t>연산·연결 | 함수 계약에 맞춰 입력을 검사하고 필요한 계산·상태 전이를 수행한다. 주요 하위 호출은 all_of, begin, end, isspace이다. 연결: all_of, begin, end, isspace.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parseLegacyXym [정의]</w:t>
              <w:br/>
            </w:r>
            <w:r>
              <w:rPr>
                <w:rFonts w:ascii="Consolas" w:hAnsi="Consolas" w:eastAsia="Consolas"/>
                <w:color w:val="18202A"/>
                <w:sz w:val="13"/>
              </w:rPr>
              <w:t>bool parseLegacyXym(std::istream&amp; input, double&amp;</w:t>
              <w:br/>
              <w:t>sample_rate_hz, std::vector&lt;XymPoint&gt;&amp; points,</w:t>
              <w:br/>
              <w:t>std::string&amp; error)</w:t>
            </w:r>
            <w:r>
              <w:rPr>
                <w:rFonts w:ascii="Calibri" w:hAnsi="Calibri" w:eastAsia="Malgun Gothic"/>
                <w:i/>
                <w:color w:val="5D6975"/>
                <w:sz w:val="13"/>
              </w:rPr>
              <w:br/>
              <w:t>L34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input:입출력, sample_rate_hz:입출력, points:입출력, error:출력</w:t>
              <w:br/>
              <w:t>연산·연결 | 입력 byte/text/stream을 경계 검사하면서 내부 타입으로 해석한다. 잘못된 길이·형식은 정상 데이터로 통과시키지 않는다. 주요 하위 호출은 getline, empty, blankLine, header, size, erase, transform, begin이다. 갱신 대상은 line_number, header_read, error 등이다. 연결: getline, empty, blankLine, header, size.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resampleLegacyXym [정의]</w:t>
              <w:br/>
            </w:r>
            <w:r>
              <w:rPr>
                <w:rFonts w:ascii="Consolas" w:hAnsi="Consolas" w:eastAsia="Consolas"/>
                <w:color w:val="18202A"/>
                <w:sz w:val="13"/>
              </w:rPr>
              <w:t>std::vector&lt;XymPoint&gt; resampleLegacyXym(const</w:t>
              <w:br/>
              <w:t>std::vector&lt;XymPoint&gt;&amp; source, double source_rate_hz,</w:t>
              <w:br/>
              <w:t>std::string&amp; error)</w:t>
            </w:r>
            <w:r>
              <w:rPr>
                <w:rFonts w:ascii="Calibri" w:hAnsi="Calibri" w:eastAsia="Malgun Gothic"/>
                <w:i/>
                <w:color w:val="5D6975"/>
                <w:sz w:val="13"/>
              </w:rPr>
              <w:br/>
              <w:t>L94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source:입력, source_rate_hz:입력, error:출력</w:t>
              <w:br/>
              <w:t>연산·연결 | 함수 계약에 맞춰 입력을 검사하고 필요한 계산·상태 전이를 수행한다. 주요 하위 호출은 abs, nearbyint, size, isfinite, reserve, floor, back, min이다. 갱신 대상은 requested_count, error, output_count, index, source_position 등이다. 연결: abs, nearbyint, size, isfinite, reserve.</w:t>
              <w:br/>
              <w:t>출력 | std::vector&lt;XymPoint&gt;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markerRisingEdges [정의]</w:t>
              <w:br/>
            </w:r>
            <w:r>
              <w:rPr>
                <w:rFonts w:ascii="Consolas" w:hAnsi="Consolas" w:eastAsia="Consolas"/>
                <w:color w:val="18202A"/>
                <w:sz w:val="13"/>
              </w:rPr>
              <w:t>std::uint32_t markerRisingEdges(const</w:t>
              <w:br/>
              <w:t>std::vector&lt;McuWaveformFrame&gt;&amp; frames)</w:t>
            </w:r>
            <w:r>
              <w:rPr>
                <w:rFonts w:ascii="Calibri" w:hAnsi="Calibri" w:eastAsia="Malgun Gothic"/>
                <w:i/>
                <w:color w:val="5D6975"/>
                <w:sz w:val="13"/>
              </w:rPr>
              <w:br/>
              <w:t>L132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frames:입력</w:t>
              <w:br/>
              <w:t>연산·연결 | 함수 계약에 맞춰 입력을 검사하고 필요한 계산·상태 전이를 수행한다. 주요 하위 호출은 empty, back이다. 갱신 대상은 edges, previous 등이다. 연결: empty, back.</w:t>
              <w:br/>
              <w:t>출력 | std::uint32_t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markerRisingIndices [정의]</w:t>
              <w:br/>
            </w:r>
            <w:r>
              <w:rPr>
                <w:rFonts w:ascii="Consolas" w:hAnsi="Consolas" w:eastAsia="Consolas"/>
                <w:color w:val="18202A"/>
                <w:sz w:val="13"/>
              </w:rPr>
              <w:t>template &lt;typename Marker&gt; std::vector&lt;std::uint32_t&gt;</w:t>
              <w:br/>
              <w:t>markerRisingIndices(const std::vector&lt;McuWaveformFrame&gt;&amp;</w:t>
              <w:br/>
              <w:t>frames, Marker marker)</w:t>
            </w:r>
            <w:r>
              <w:rPr>
                <w:rFonts w:ascii="Calibri" w:hAnsi="Calibri" w:eastAsia="Malgun Gothic"/>
                <w:i/>
                <w:color w:val="5D6975"/>
                <w:sz w:val="13"/>
              </w:rPr>
              <w:br/>
              <w:t>L144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frames:입력, marker:입력</w:t>
              <w:br/>
              <w:t>연산·연결 | 함수 계약에 맞춰 입력을 검사하고 필요한 계산·상태 전이를 수행한다. 주요 하위 호출은 empty, marker, back, size, push_back이다. 갱신 대상은 previous, index, current 등이다. 연결: empty, marker, back, size, push_back.</w:t>
              <w:br/>
              <w:t>출력 | template &lt;typename Marker&gt; std::vector&lt;std::uint32_t&gt;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describeCommandRange [정의]</w:t>
              <w:br/>
            </w:r>
            <w:r>
              <w:rPr>
                <w:rFonts w:ascii="Consolas" w:hAnsi="Consolas" w:eastAsia="Consolas"/>
                <w:color w:val="18202A"/>
                <w:sz w:val="13"/>
              </w:rPr>
              <w:t>void describeCommandRange(const</w:t>
              <w:br/>
              <w:t>std::vector&lt;McuWaveformFrame&gt;&amp; frames, float&amp; minimum_x,</w:t>
              <w:br/>
              <w:t>float&amp; maximum_x, float&amp; minimum_y, float&amp; maximum_y)</w:t>
            </w:r>
            <w:r>
              <w:rPr>
                <w:rFonts w:ascii="Calibri" w:hAnsi="Calibri" w:eastAsia="Malgun Gothic"/>
                <w:i/>
                <w:color w:val="5D6975"/>
                <w:sz w:val="13"/>
              </w:rPr>
              <w:br/>
              <w:t>L159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frames:입력, minimum_x:입출력, maximum_x:입출력, minimum_y:입출력, maximum_y:입출력</w:t>
              <w:br/>
              <w:t>연산·연결 | 함수 계약에 맞춰 입력을 검사하고 필요한 계산·상태 전이를 수행한다. 주요 하위 호출은 empty, front, min, max이다. 갱신 대상은 minimum_x, maximum_x, minimum_y, maximum_y 등이다. 연결: empty, front, min, max.</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shiftTriggerMarkers [정의]</w:t>
              <w:br/>
            </w:r>
            <w:r>
              <w:rPr>
                <w:rFonts w:ascii="Consolas" w:hAnsi="Consolas" w:eastAsia="Consolas"/>
                <w:color w:val="18202A"/>
                <w:sz w:val="13"/>
              </w:rPr>
              <w:t>std::int32_t</w:t>
              <w:br/>
              <w:t>shiftTriggerMarkers(std::vector&lt;McuWaveformFrame&gt;&amp; frames,</w:t>
              <w:br/>
              <w:t>std::int32_t requested_shift)</w:t>
            </w:r>
            <w:r>
              <w:rPr>
                <w:rFonts w:ascii="Calibri" w:hAnsi="Calibri" w:eastAsia="Malgun Gothic"/>
                <w:i/>
                <w:color w:val="5D6975"/>
                <w:sz w:val="13"/>
              </w:rPr>
              <w:br/>
              <w:t>L176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frames:입출력, requested_shift:입력</w:t>
              <w:br/>
              <w:t>연산·연결 | 함수 계약에 맞춰 입력을 검사하고 필요한 계산·상태 전이를 수행한다. 주요 하위 호출은 empty, size, shifted_markers이다. 갱신 대상은 requested_shift, period, shift, source_index, destination_index 등이다. 연결: empty, size, shifted_markers.</w:t>
              <w:br/>
              <w:t>출력 | std::int32_t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convertLegacyXym [정의]</w:t>
              <w:br/>
            </w:r>
            <w:r>
              <w:rPr>
                <w:rFonts w:ascii="Consolas" w:hAnsi="Consolas" w:eastAsia="Consolas"/>
                <w:color w:val="18202A"/>
                <w:sz w:val="13"/>
              </w:rPr>
              <w:t>std::vector&lt;McuWaveformFrame&gt;</w:t>
              <w:br/>
              <w:t>convertLegacyXym(std::istream&amp; input, McuWaveformInfo&amp;</w:t>
              <w:br/>
              <w:t>info, std::string&amp; error)</w:t>
            </w:r>
            <w:r>
              <w:rPr>
                <w:rFonts w:ascii="Calibri" w:hAnsi="Calibri" w:eastAsia="Malgun Gothic"/>
                <w:i/>
                <w:color w:val="5D6975"/>
                <w:sz w:val="13"/>
              </w:rPr>
              <w:br/>
              <w:t>L203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input:입출력, info:입출력, error:출력</w:t>
              <w:br/>
              <w:t>연산·연결 | 입력 데이터를 검증·변환하고 후속 계층이 소비할 결과 또는 상태 snapshot을 구성한다. 주요 하위 호출은 parseLegacyXym, resampleLegacyXym, empty, size, reserve, mirrorCode, push_back, size이다. 갱신 대상은 info, info.source, source_rate_hz, converted, error 등이다. 연결: parseLegacyXym, resampleLegacyXym, empty, size, reserve.</w:t>
              <w:br/>
              <w:t>출력 | std::vector&lt;McuWaveformFrame&gt;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finalizeConfiguredWaveform [정의]</w:t>
              <w:br/>
            </w:r>
            <w:r>
              <w:rPr>
                <w:rFonts w:ascii="Consolas" w:hAnsi="Consolas" w:eastAsia="Consolas"/>
                <w:color w:val="18202A"/>
                <w:sz w:val="13"/>
              </w:rPr>
              <w:t>void finalizeConfiguredWaveform(const SystemConfig&amp;</w:t>
              <w:br/>
              <w:t>config, std::vector&lt;McuWaveformFrame&gt;&amp; frames,</w:t>
              <w:br/>
              <w:t>McuWaveformInfo&amp; info)</w:t>
            </w:r>
            <w:r>
              <w:rPr>
                <w:rFonts w:ascii="Calibri" w:hAnsi="Calibri" w:eastAsia="Malgun Gothic"/>
                <w:i/>
                <w:color w:val="5D6975"/>
                <w:sz w:val="13"/>
              </w:rPr>
              <w:br/>
              <w:t>L249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frames:입출력, info:입출력</w:t>
              <w:br/>
              <w:t>연산·연결 | producer/trigger를 먼저 중지하고 진행 중 I/O를 해제한 뒤 상태와 소유 자원을 종료 상태로 정리한다. 주요 하위 호출은 shiftTriggerMarkers, markerRisingEdges, describeCommandRange이다. 갱신 대상은 info.trigger_shift_samples, info.marker_rising_edges 등이다. 연결: shiftTriggerMarkers, markerRisingEdges, describeCommandRange.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mcuWaveformContractEquivalent [정의]</w:t>
              <w:br/>
            </w:r>
            <w:r>
              <w:rPr>
                <w:rFonts w:ascii="Consolas" w:hAnsi="Consolas" w:eastAsia="Consolas"/>
                <w:color w:val="18202A"/>
                <w:sz w:val="13"/>
              </w:rPr>
              <w:t>bool mcuWaveformContractEquivalent(const SystemConfig&amp;</w:t>
              <w:br/>
              <w:t>previous, const SystemConfig&amp; next)</w:t>
            </w:r>
            <w:r>
              <w:rPr>
                <w:rFonts w:ascii="Calibri" w:hAnsi="Calibri" w:eastAsia="Malgun Gothic"/>
                <w:i/>
                <w:color w:val="5D6975"/>
                <w:sz w:val="13"/>
              </w:rPr>
              <w:br/>
              <w:t>L261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previous:입력, next:입력</w:t>
              <w:br/>
              <w:t>연산·연결 | 함수 계약에 맞춰 입력을 검사하고 필요한 계산·상태 전이를 수행한다. 주요 하위 호출은 직접 계산/상태 갱신이다. 갱신 대상은 old_mcu, new_mcu, new_mcu.waveform_source, digitizer.records_per_buffer, scan.x_start_deg 등이다.</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McuProtocol::buildConfiguredWaveform [정의]</w:t>
              <w:br/>
            </w:r>
            <w:r>
              <w:rPr>
                <w:rFonts w:ascii="Consolas" w:hAnsi="Consolas" w:eastAsia="Consolas"/>
                <w:color w:val="18202A"/>
                <w:sz w:val="13"/>
              </w:rPr>
              <w:t>std::vector&lt;McuWaveformFrame&gt;</w:t>
              <w:br/>
              <w:t>McuProtocol::buildConfiguredWaveform(const SystemConfig&amp;</w:t>
              <w:br/>
              <w:t>config, McuWaveformInfo&amp; info, std::string&amp; error)</w:t>
            </w:r>
            <w:r>
              <w:rPr>
                <w:rFonts w:ascii="Calibri" w:hAnsi="Calibri" w:eastAsia="Malgun Gothic"/>
                <w:i/>
                <w:color w:val="5D6975"/>
                <w:sz w:val="13"/>
              </w:rPr>
              <w:br/>
              <w:t>L289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info:입출력, error:출력</w:t>
              <w:br/>
              <w:t>연산·연결 | 입력 데이터를 검증·변환하고 후속 계층이 소비할 결과 또는 상태 snapshot을 구성한다. 주요 하위 호출은 loadLegacyXymWaveform, buildFullFrameWaveform, empty, size, finalizeConfiguredWaveform, clear이다. 갱신 대상은 mcu.waveform_source, frames, info, info.source, info.source_point_count 등이다. 연결: loadLegacyXymWaveform, buildFullFrameWaveform, empty, size, finalizeConfiguredWaveform.</w:t>
              <w:br/>
              <w:t>출력 | std::vector&lt;McuWaveformFrame&gt;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McuProtocol::buildConfiguredLegacyXymWaveform [정의]</w:t>
              <w:br/>
            </w:r>
            <w:r>
              <w:rPr>
                <w:rFonts w:ascii="Consolas" w:hAnsi="Consolas" w:eastAsia="Consolas"/>
                <w:color w:val="18202A"/>
                <w:sz w:val="13"/>
              </w:rPr>
              <w:t>std::vector&lt;McuWaveformFrame&gt;</w:t>
              <w:br/>
              <w:t>McuProtocol::buildConfiguredLegacyXymWaveform( const</w:t>
              <w:br/>
              <w:t>SystemConfig&amp; config, std::string_view contents,</w:t>
              <w:br/>
              <w:t>McuWaveformInfo&amp; info, std::string&amp; error)</w:t>
            </w:r>
            <w:r>
              <w:rPr>
                <w:rFonts w:ascii="Calibri" w:hAnsi="Calibri" w:eastAsia="Malgun Gothic"/>
                <w:i/>
                <w:color w:val="5D6975"/>
                <w:sz w:val="13"/>
              </w:rPr>
              <w:br/>
              <w:t>L315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contents:입력, info:입출력, error:출력</w:t>
              <w:br/>
              <w:t>연산·연결 | 입력 데이터를 검증·변환하고 후속 계층이 소비할 결과 또는 상태 snapshot을 구성한다. 주요 하위 호출은 loadLegacyXymWaveformContents, empty, finalizeConfiguredWaveform, clear이다. 갱신 대상은 error, frames 등이다. 연결: loadLegacyXymWaveformContents, empty, finalizeConfiguredWaveform, clear.</w:t>
              <w:br/>
              <w:t>출력 | std::vector&lt;McuWaveformFrame&gt;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McuProtocol::buildFullFrameWaveform [정의]</w:t>
              <w:br/>
            </w:r>
            <w:r>
              <w:rPr>
                <w:rFonts w:ascii="Consolas" w:hAnsi="Consolas" w:eastAsia="Consolas"/>
                <w:color w:val="18202A"/>
                <w:sz w:val="13"/>
              </w:rPr>
              <w:t>std::vector&lt;McuWaveformFrame&gt;</w:t>
              <w:br/>
              <w:t>McuProtocol::buildFullFrameWaveform(const SystemConfig&amp;</w:t>
              <w:br/>
              <w:t>config, std::string&amp; error)</w:t>
            </w:r>
            <w:r>
              <w:rPr>
                <w:rFonts w:ascii="Calibri" w:hAnsi="Calibri" w:eastAsia="Malgun Gothic"/>
                <w:i/>
                <w:color w:val="5D6975"/>
                <w:sz w:val="13"/>
              </w:rPr>
              <w:br/>
              <w:t>L331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입력 데이터를 검증·변환하고 후속 계층이 소비할 결과 또는 상태 snapshot을 구성한다. 주요 하위 호출은 derivedAScanCount, derivedFramePointCount, reserve, mirrorCode, push_back, clear이다. 갱신 대상은 x_count, y_count, point_count, error, y 등이다. 연결: derivedAScanCount, derivedFramePointCount, reserve, mirrorCode, push_back.</w:t>
              <w:br/>
              <w:t>출력 | std::vector&lt;McuWaveformFrame&gt;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McuProtocol::loadLegacyXymWaveform [정의]</w:t>
              <w:br/>
            </w:r>
            <w:r>
              <w:rPr>
                <w:rFonts w:ascii="Consolas" w:hAnsi="Consolas" w:eastAsia="Consolas"/>
                <w:color w:val="18202A"/>
                <w:sz w:val="13"/>
              </w:rPr>
              <w:t>std::vector&lt;McuWaveformFrame&gt;</w:t>
              <w:br/>
              <w:t>McuProtocol::loadLegacyXymWaveform(std::string_view path,</w:t>
              <w:br/>
              <w:t>McuWaveformInfo&amp; info, std::string&amp; error)</w:t>
            </w:r>
            <w:r>
              <w:rPr>
                <w:rFonts w:ascii="Calibri" w:hAnsi="Calibri" w:eastAsia="Malgun Gothic"/>
                <w:i/>
                <w:color w:val="5D6975"/>
                <w:sz w:val="13"/>
              </w:rPr>
              <w:br/>
              <w:t>L368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info:입출력, error:출력</w:t>
              <w:br/>
              <w:t>연산·연결 | 함수 계약에 맞춰 입력을 검사하고 필요한 계산·상태 전이를 수행한다. 주요 하위 호출은 empty, string, is_open, convertLegacyXym이다. 갱신 대상은 error 등이다. 연결: empty, string, is_open, convertLegacyXym.</w:t>
              <w:br/>
              <w:t>출력 | std::vector&lt;McuWaveformFrame&gt;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McuProtocol::loadLegacyXymWaveformContents [정의]</w:t>
              <w:br/>
            </w:r>
            <w:r>
              <w:rPr>
                <w:rFonts w:ascii="Consolas" w:hAnsi="Consolas" w:eastAsia="Consolas"/>
                <w:color w:val="18202A"/>
                <w:sz w:val="13"/>
              </w:rPr>
              <w:t>std::vector&lt;McuWaveformFrame&gt;</w:t>
              <w:br/>
              <w:t>McuProtocol::loadLegacyXymWaveformContents(</w:t>
              <w:br/>
              <w:t>std::string_view contents, McuWaveformInfo&amp; info,</w:t>
              <w:br/>
              <w:t>std::string&amp; error)</w:t>
            </w:r>
            <w:r>
              <w:rPr>
                <w:rFonts w:ascii="Calibri" w:hAnsi="Calibri" w:eastAsia="Malgun Gothic"/>
                <w:i/>
                <w:color w:val="5D6975"/>
                <w:sz w:val="13"/>
              </w:rPr>
              <w:br/>
              <w:t>L383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contents:입력, info:입출력, error:출력</w:t>
              <w:br/>
              <w:t>연산·연결 | 함수 계약에 맞춰 입력을 검사하고 필요한 계산·상태 전이를 수행한다. 주요 하위 호출은 empty, string, convertLegacyXym이다. 갱신 대상은 error 등이다. 연결: empty, string, convertLegacyXym.</w:t>
              <w:br/>
              <w:t>출력 | std::vector&lt;McuWaveformFrame&gt;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McuProtocol::snapshotForUploadedWaveform [정의]</w:t>
              <w:br/>
            </w:r>
            <w:r>
              <w:rPr>
                <w:rFonts w:ascii="Consolas" w:hAnsi="Consolas" w:eastAsia="Consolas"/>
                <w:color w:val="18202A"/>
                <w:sz w:val="13"/>
              </w:rPr>
              <w:t>McuWaveformSnapshotPtr</w:t>
              <w:br/>
              <w:t>McuProtocol::snapshotForUploadedWaveform( const</w:t>
              <w:br/>
              <w:t>std::vector&lt;McuWaveformFrame&gt;&amp; frames, double</w:t>
              <w:br/>
              <w:t>sample_rate_hz)</w:t>
            </w:r>
            <w:r>
              <w:rPr>
                <w:rFonts w:ascii="Calibri" w:hAnsi="Calibri" w:eastAsia="Malgun Gothic"/>
                <w:i/>
                <w:color w:val="5D6975"/>
                <w:sz w:val="13"/>
              </w:rPr>
              <w:br/>
              <w:t>L393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frames:입력, sample_rate_hz:입력</w:t>
              <w:br/>
              <w:t>연산·연결 | 현재 member 또는 runtime 상태를 읽어 값/불변 snapshot/문자열 표현으로 반환한다. 주요 하위 호출은 empty, isfinite, markerRisingIndices, empty, describeCommandRange, valid, McuWaveformSnapshotPtr, move이다. 갱신 대상은 snapshot, frames, sample_rate_hz, logical_marker_indices, emitted_marker_indices 등이다. 연결: empty, isfinite, markerRisingIndices, empty, describeCommandRange.</w:t>
              <w:br/>
              <w:t>출력 | McuWaveformSnapshotPtr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McuProtocol::clearCommand [정의]</w:t>
              <w:br/>
            </w:r>
            <w:r>
              <w:rPr>
                <w:rFonts w:ascii="Consolas" w:hAnsi="Consolas" w:eastAsia="Consolas"/>
                <w:color w:val="18202A"/>
                <w:sz w:val="13"/>
              </w:rPr>
              <w:t>std::string McuProtocol::clearCommand()</w:t>
            </w:r>
            <w:r>
              <w:rPr>
                <w:rFonts w:ascii="Calibri" w:hAnsi="Calibri" w:eastAsia="Malgun Gothic"/>
                <w:i/>
                <w:color w:val="5D6975"/>
                <w:sz w:val="13"/>
              </w:rPr>
              <w:br/>
              <w:t>L413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McuProtocol::dataCommand [정의]</w:t>
              <w:br/>
            </w:r>
            <w:r>
              <w:rPr>
                <w:rFonts w:ascii="Consolas" w:hAnsi="Consolas" w:eastAsia="Consolas"/>
                <w:color w:val="18202A"/>
                <w:sz w:val="13"/>
              </w:rPr>
              <w:t>std::string McuProtocol::dataCommand(const</w:t>
              <w:br/>
              <w:t>McuWaveformFrame&amp; frame)</w:t>
            </w:r>
            <w:r>
              <w:rPr>
                <w:rFonts w:ascii="Calibri" w:hAnsi="Calibri" w:eastAsia="Malgun Gothic"/>
                <w:i/>
                <w:color w:val="5D6975"/>
                <w:sz w:val="13"/>
              </w:rPr>
              <w:br/>
              <w:t>L415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frame:입력</w:t>
              <w:br/>
              <w:t>연산·연결 | 함수 계약에 맞춰 입력을 검사하고 필요한 계산·상태 전이를 수행한다. 주요 하위 호출은 str이다. 연결: str.</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McuProtocol::loadDoneCommand [정의]</w:t>
              <w:br/>
            </w:r>
            <w:r>
              <w:rPr>
                <w:rFonts w:ascii="Consolas" w:hAnsi="Consolas" w:eastAsia="Consolas"/>
                <w:color w:val="18202A"/>
                <w:sz w:val="13"/>
              </w:rPr>
              <w:t>std::string McuProtocol::loadDoneCommand()</w:t>
            </w:r>
            <w:r>
              <w:rPr>
                <w:rFonts w:ascii="Calibri" w:hAnsi="Calibri" w:eastAsia="Malgun Gothic"/>
                <w:i/>
                <w:color w:val="5D6975"/>
                <w:sz w:val="13"/>
              </w:rPr>
              <w:br/>
              <w:t>L422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McuProtocol::startCommand [정의]</w:t>
              <w:br/>
            </w:r>
            <w:r>
              <w:rPr>
                <w:rFonts w:ascii="Consolas" w:hAnsi="Consolas" w:eastAsia="Consolas"/>
                <w:color w:val="18202A"/>
                <w:sz w:val="13"/>
              </w:rPr>
              <w:t>std::string McuProtocol::startCommand()</w:t>
            </w:r>
            <w:r>
              <w:rPr>
                <w:rFonts w:ascii="Calibri" w:hAnsi="Calibri" w:eastAsia="Malgun Gothic"/>
                <w:i/>
                <w:color w:val="5D6975"/>
                <w:sz w:val="13"/>
              </w:rPr>
              <w:br/>
              <w:t>L424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선행 상태를 확인한 뒤 필요한 자원을 준비하고 runtime 상태를 active로 전환한다. 중간 실패는 오류를 반환하거나 이미 연 자원을 정리한다.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McuProtocol::stopCommand [정의]</w:t>
              <w:br/>
            </w:r>
            <w:r>
              <w:rPr>
                <w:rFonts w:ascii="Consolas" w:hAnsi="Consolas" w:eastAsia="Consolas"/>
                <w:color w:val="18202A"/>
                <w:sz w:val="13"/>
              </w:rPr>
              <w:t>std::string McuProtocol::stopCommand()</w:t>
            </w:r>
            <w:r>
              <w:rPr>
                <w:rFonts w:ascii="Calibri" w:hAnsi="Calibri" w:eastAsia="Malgun Gothic"/>
                <w:i/>
                <w:color w:val="5D6975"/>
                <w:sz w:val="13"/>
              </w:rPr>
              <w:br/>
              <w:t>L426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McuProtocol::parseResponse [정의]</w:t>
              <w:br/>
            </w:r>
            <w:r>
              <w:rPr>
                <w:rFonts w:ascii="Consolas" w:hAnsi="Consolas" w:eastAsia="Consolas"/>
                <w:color w:val="18202A"/>
                <w:sz w:val="13"/>
              </w:rPr>
              <w:t>McuResponse McuProtocol::parseResponse(std::string_view</w:t>
              <w:br/>
              <w:t>line)</w:t>
            </w:r>
            <w:r>
              <w:rPr>
                <w:rFonts w:ascii="Calibri" w:hAnsi="Calibri" w:eastAsia="Malgun Gothic"/>
                <w:i/>
                <w:color w:val="5D6975"/>
                <w:sz w:val="13"/>
              </w:rPr>
              <w:br/>
              <w:t>L428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line:입력</w:t>
              <w:br/>
              <w:t>연산·연결 | 입력 byte/text/stream을 경계 검사하면서 내부 타입으로 해석한다. 잘못된 길이·형식은 정상 데이터로 통과시키지 않는다. 주요 하위 호출은 rfind, find, string, substr, size, stoull, size, max이다. 갱신 대상은 response.acknowledged, comma, response.code, text, consumed 등이다. 연결: rfind, find, string, substr, size.</w:t>
              <w:br/>
              <w:t>출력 | McuResponse</w:t>
            </w:r>
          </w:p>
        </w:tc>
      </w:tr>
    </w:tbl>
    <w:p>
      <w:pPr>
        <w:pStyle w:val="Heading3"/>
      </w:pPr>
      <w:r>
        <w:t>주요 함수 상세 흐름</w:t>
      </w:r>
    </w:p>
    <w:p>
      <w:pPr>
        <w:pStyle w:val="Heading3"/>
        <w:keepNext/>
        <w:keepLines/>
      </w:pPr>
      <w:r>
        <w:t>1. parseLegacyXym [정의]</w:t>
      </w:r>
    </w:p>
    <w:p>
      <w:pPr>
        <w:spacing w:after="60"/>
      </w:pPr>
      <w:r>
        <w:rPr>
          <w:rFonts w:ascii="Calibri" w:hAnsi="Calibri" w:eastAsia="Malgun Gothic"/>
          <w:i/>
          <w:color w:val="5D6975"/>
          <w:sz w:val="15"/>
        </w:rPr>
        <w:t>src/drivers/mcu/mcu_protocol.cpp:34</w:t>
      </w:r>
    </w:p>
    <w:p>
      <w:pPr>
        <w:pStyle w:val="CodeSignature"/>
        <w:keepLines/>
      </w:pPr>
      <w:r>
        <w:t>bool parseLegacyXym(std::istream&amp; input, double&amp; sample_rate_hz, std::vector&lt;XymPoint&gt;&amp; points, std::string&amp;</w:t>
        <w:br/>
        <w:t xml:space="preserve">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input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std::istream&amp; input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`input`에 전달되는 입출력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sample_rate_hz</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double&amp; sample_rate_hz</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`sample_rate_hz`에 전달되는 입출력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points</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std::vector&lt;XymPoint&gt;&amp; points</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`points`에 전달되는 입출력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byte/text/stream을 경계 검사하면서 내부 타입으로 해석한다. 잘못된 길이·형식은 정상 데이터로 통과시키지 않는다. 주요 하위 호출은 `getline`, `empty`, `blankLine`, `header`, `size`, `erase`, `transform`, `begin`이다. 갱신 대상은 `line_number`, `header_read`, `error`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`std::getline`, `line.empty`, `blankLine`, `header`, `key.size`, `key.erase`, `std::transform`, `key.begin`, `key.end`, `std::tolower`, `std::isfinite`, `row`</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convertLegacyXym (src/drivers/mcu/mcu_protocol.cpp:203)</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`line_number`, `header_read`, `error`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명시적 오류 경로</w:t>
            </w:r>
          </w:p>
        </w:tc>
      </w:tr>
    </w:tbl>
    <w:p>
      <w:pPr>
        <w:pStyle w:val="Heading2"/>
        <w:keepNext/>
        <w:keepLines/>
      </w:pPr>
      <w:r>
        <w:t>src/drivers/mcu/mcu_protocol.h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legacy XYM parse, resample, DAC word 변환, marker shift/edge 검증, upload CRC와 command text를 생성한다.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67 lines | 13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McuWaveformInfo, struct McuResponse, class McuProtocol</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core/device_interfaces.h, cstdint, string, string_view,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mcuWaveformContractEquivalent [선언]</w:t>
              <w:br/>
            </w:r>
            <w:r>
              <w:rPr>
                <w:rFonts w:ascii="Consolas" w:hAnsi="Consolas" w:eastAsia="Consolas"/>
                <w:color w:val="18202A"/>
                <w:sz w:val="13"/>
              </w:rPr>
              <w:t>bool mcuWaveformContractEquivalent(const SystemConfig&amp;</w:t>
              <w:br/>
              <w:t>previous, const SystemConfig&amp; next)</w:t>
            </w:r>
            <w:r>
              <w:rPr>
                <w:rFonts w:ascii="Calibri" w:hAnsi="Calibri" w:eastAsia="Malgun Gothic"/>
                <w:i/>
                <w:color w:val="5D6975"/>
                <w:sz w:val="13"/>
              </w:rPr>
              <w:br/>
              <w:t>L39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previous:입력, next:입력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buildConfiguredWaveform [선언]</w:t>
              <w:br/>
            </w:r>
            <w:r>
              <w:rPr>
                <w:rFonts w:ascii="Consolas" w:hAnsi="Consolas" w:eastAsia="Consolas"/>
                <w:color w:val="18202A"/>
                <w:sz w:val="13"/>
              </w:rPr>
              <w:t>static std::vector&lt;McuWaveformFrame&gt;</w:t>
              <w:br/>
              <w:t>buildConfiguredWaveform(const SystemConfig&amp; config,</w:t>
              <w:br/>
              <w:t>McuWaveformInfo&amp; info, std::string&amp; error)</w:t>
            </w:r>
            <w:r>
              <w:rPr>
                <w:rFonts w:ascii="Calibri" w:hAnsi="Calibri" w:eastAsia="Malgun Gothic"/>
                <w:i/>
                <w:color w:val="5D6975"/>
                <w:sz w:val="13"/>
              </w:rPr>
              <w:br/>
              <w:t>L44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info:입출력, error:출력</w:t>
              <w:br/>
              <w:t>연산·연결 | interface/함수 계약 선언; 구현은 override 또는 연결 구현 파일</w:t>
              <w:br/>
              <w:t>출력 | static std::vector&lt;McuWaveformFrame&gt;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buildConfiguredLegacyXymWaveform [선언]</w:t>
              <w:br/>
            </w:r>
            <w:r>
              <w:rPr>
                <w:rFonts w:ascii="Consolas" w:hAnsi="Consolas" w:eastAsia="Consolas"/>
                <w:color w:val="18202A"/>
                <w:sz w:val="13"/>
              </w:rPr>
              <w:t>static std::vector&lt;McuWaveformFrame&gt;</w:t>
              <w:br/>
              <w:t>buildConfiguredLegacyXymWaveform( const SystemConfig&amp;</w:t>
              <w:br/>
              <w:t>config, std::string_view contents, McuWaveformInfo&amp; info,</w:t>
              <w:br/>
              <w:t>std::string&amp; error)</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contents:입력, info:입출력, error:출력</w:t>
              <w:br/>
              <w:t>연산·연결 | interface/함수 계약 선언; 구현은 override 또는 연결 구현 파일</w:t>
              <w:br/>
              <w:t>출력 | static std::vector&lt;McuWaveformFrame&gt;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buildFullFrameWaveform [선언]</w:t>
              <w:br/>
            </w:r>
            <w:r>
              <w:rPr>
                <w:rFonts w:ascii="Consolas" w:hAnsi="Consolas" w:eastAsia="Consolas"/>
                <w:color w:val="18202A"/>
                <w:sz w:val="13"/>
              </w:rPr>
              <w:t>static std::vector&lt;McuWaveformFrame&gt;</w:t>
              <w:br/>
              <w:t>buildFullFrameWaveform(const SystemConfig&amp; config,</w:t>
              <w:br/>
              <w:t>std::string&amp; error)</w:t>
            </w:r>
            <w:r>
              <w:rPr>
                <w:rFonts w:ascii="Calibri" w:hAnsi="Calibri" w:eastAsia="Malgun Gothic"/>
                <w:i/>
                <w:color w:val="5D6975"/>
                <w:sz w:val="13"/>
              </w:rPr>
              <w:br/>
              <w:t>L50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static std::vector&lt;McuWaveformFrame&gt;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loadLegacyXymWaveform [선언]</w:t>
              <w:br/>
            </w:r>
            <w:r>
              <w:rPr>
                <w:rFonts w:ascii="Consolas" w:hAnsi="Consolas" w:eastAsia="Consolas"/>
                <w:color w:val="18202A"/>
                <w:sz w:val="13"/>
              </w:rPr>
              <w:t>static std::vector&lt;McuWaveformFrame&gt;</w:t>
              <w:br/>
              <w:t>loadLegacyXymWaveform(std::string_view path,</w:t>
              <w:br/>
              <w:t>McuWaveformInfo&amp; info, std::string&amp; error)</w:t>
            </w:r>
            <w:r>
              <w:rPr>
                <w:rFonts w:ascii="Calibri" w:hAnsi="Calibri" w:eastAsia="Malgun Gothic"/>
                <w:i/>
                <w:color w:val="5D6975"/>
                <w:sz w:val="13"/>
              </w:rPr>
              <w:br/>
              <w:t>L52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 info:입출력, error:출력</w:t>
              <w:br/>
              <w:t>연산·연결 | interface/함수 계약 선언; 구현은 override 또는 연결 구현 파일</w:t>
              <w:br/>
              <w:t>출력 | static std::vector&lt;McuWaveformFrame&gt;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loadLegacyXymWaveformContents [선언]</w:t>
              <w:br/>
            </w:r>
            <w:r>
              <w:rPr>
                <w:rFonts w:ascii="Consolas" w:hAnsi="Consolas" w:eastAsia="Consolas"/>
                <w:color w:val="18202A"/>
                <w:sz w:val="13"/>
              </w:rPr>
              <w:t>static std::vector&lt;McuWaveformFrame&gt;</w:t>
              <w:br/>
              <w:t>loadLegacyXymWaveformContents( std::string_view contents,</w:t>
              <w:br/>
              <w:t>McuWaveformInfo&amp; info, std::string&amp; error)</w:t>
            </w:r>
            <w:r>
              <w:rPr>
                <w:rFonts w:ascii="Calibri" w:hAnsi="Calibri" w:eastAsia="Malgun Gothic"/>
                <w:i/>
                <w:color w:val="5D6975"/>
                <w:sz w:val="13"/>
              </w:rPr>
              <w:br/>
              <w:t>L55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contents:입력, info:입출력, error:출력</w:t>
              <w:br/>
              <w:t>연산·연결 | interface/함수 계약 선언; 구현은 override 또는 연결 구현 파일</w:t>
              <w:br/>
              <w:t>출력 | static std::vector&lt;McuWaveformFrame&gt;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snapshotForUploadedWaveform [선언]</w:t>
              <w:br/>
            </w:r>
            <w:r>
              <w:rPr>
                <w:rFonts w:ascii="Consolas" w:hAnsi="Consolas" w:eastAsia="Consolas"/>
                <w:color w:val="18202A"/>
                <w:sz w:val="13"/>
              </w:rPr>
              <w:t>static McuWaveformSnapshotPtr snapshotForUploadedWaveform(</w:t>
              <w:br/>
              <w:t>const std::vector&lt;McuWaveformFrame&gt;&amp; frames, double</w:t>
              <w:br/>
              <w:t>sample_rate_hz)</w:t>
            </w:r>
            <w:r>
              <w:rPr>
                <w:rFonts w:ascii="Calibri" w:hAnsi="Calibri" w:eastAsia="Malgun Gothic"/>
                <w:i/>
                <w:color w:val="5D6975"/>
                <w:sz w:val="13"/>
              </w:rPr>
              <w:br/>
              <w:t>L57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frames:입력, sample_rate_hz:입력</w:t>
              <w:br/>
              <w:t>연산·연결 | interface/함수 계약 선언; 구현은 override 또는 연결 구현 파일</w:t>
              <w:br/>
              <w:t>출력 | static McuWaveformSnapshotPtr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clearCommand [선언]</w:t>
              <w:br/>
            </w:r>
            <w:r>
              <w:rPr>
                <w:rFonts w:ascii="Consolas" w:hAnsi="Consolas" w:eastAsia="Consolas"/>
                <w:color w:val="18202A"/>
                <w:sz w:val="13"/>
              </w:rPr>
              <w:t>static std::string clearCommand()</w:t>
            </w:r>
            <w:r>
              <w:rPr>
                <w:rFonts w:ascii="Calibri" w:hAnsi="Calibri" w:eastAsia="Malgun Gothic"/>
                <w:i/>
                <w:color w:val="5D6975"/>
                <w:sz w:val="13"/>
              </w:rPr>
              <w:br/>
              <w:t>L59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static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dataCommand [선언]</w:t>
              <w:br/>
            </w:r>
            <w:r>
              <w:rPr>
                <w:rFonts w:ascii="Consolas" w:hAnsi="Consolas" w:eastAsia="Consolas"/>
                <w:color w:val="18202A"/>
                <w:sz w:val="13"/>
              </w:rPr>
              <w:t>static std::string dataCommand(const McuWaveformFrame&amp;</w:t>
              <w:br/>
              <w:t>frame)</w:t>
            </w:r>
            <w:r>
              <w:rPr>
                <w:rFonts w:ascii="Calibri" w:hAnsi="Calibri" w:eastAsia="Malgun Gothic"/>
                <w:i/>
                <w:color w:val="5D6975"/>
                <w:sz w:val="13"/>
              </w:rPr>
              <w:br/>
              <w:t>L60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frame:입력</w:t>
              <w:br/>
              <w:t>연산·연결 | interface/함수 계약 선언; 구현은 override 또는 연결 구현 파일</w:t>
              <w:br/>
              <w:t>출력 | static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loadDoneCommand [선언]</w:t>
              <w:br/>
            </w:r>
            <w:r>
              <w:rPr>
                <w:rFonts w:ascii="Consolas" w:hAnsi="Consolas" w:eastAsia="Consolas"/>
                <w:color w:val="18202A"/>
                <w:sz w:val="13"/>
              </w:rPr>
              <w:t>static std::string loadDoneCommand()</w:t>
            </w:r>
            <w:r>
              <w:rPr>
                <w:rFonts w:ascii="Calibri" w:hAnsi="Calibri" w:eastAsia="Malgun Gothic"/>
                <w:i/>
                <w:color w:val="5D6975"/>
                <w:sz w:val="13"/>
              </w:rPr>
              <w:br/>
              <w:t>L61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static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startCommand [선언]</w:t>
              <w:br/>
            </w:r>
            <w:r>
              <w:rPr>
                <w:rFonts w:ascii="Consolas" w:hAnsi="Consolas" w:eastAsia="Consolas"/>
                <w:color w:val="18202A"/>
                <w:sz w:val="13"/>
              </w:rPr>
              <w:t>static std::string startCommand()</w:t>
            </w:r>
            <w:r>
              <w:rPr>
                <w:rFonts w:ascii="Calibri" w:hAnsi="Calibri" w:eastAsia="Malgun Gothic"/>
                <w:i/>
                <w:color w:val="5D6975"/>
                <w:sz w:val="13"/>
              </w:rPr>
              <w:br/>
              <w:t>L62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static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stopCommand [선언]</w:t>
              <w:br/>
            </w:r>
            <w:r>
              <w:rPr>
                <w:rFonts w:ascii="Consolas" w:hAnsi="Consolas" w:eastAsia="Consolas"/>
                <w:color w:val="18202A"/>
                <w:sz w:val="13"/>
              </w:rPr>
              <w:t>static std::string stopCommand()</w:t>
            </w:r>
            <w:r>
              <w:rPr>
                <w:rFonts w:ascii="Calibri" w:hAnsi="Calibri" w:eastAsia="Malgun Gothic"/>
                <w:i/>
                <w:color w:val="5D6975"/>
                <w:sz w:val="13"/>
              </w:rPr>
              <w:br/>
              <w:t>L63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static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parseResponse [선언]</w:t>
              <w:br/>
            </w:r>
            <w:r>
              <w:rPr>
                <w:rFonts w:ascii="Consolas" w:hAnsi="Consolas" w:eastAsia="Consolas"/>
                <w:color w:val="18202A"/>
                <w:sz w:val="13"/>
              </w:rPr>
              <w:t>static McuResponse parseResponse(std::string_view line)</w:t>
            </w:r>
            <w:r>
              <w:rPr>
                <w:rFonts w:ascii="Calibri" w:hAnsi="Calibri" w:eastAsia="Malgun Gothic"/>
                <w:i/>
                <w:color w:val="5D6975"/>
                <w:sz w:val="13"/>
              </w:rPr>
              <w:br/>
              <w:t>L64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line:입력</w:t>
              <w:br/>
              <w:t>연산·연결 | interface/함수 계약 선언; 구현은 override 또는 연결 구현 파일</w:t>
              <w:br/>
              <w:t>출력 | static McuResponse</w:t>
            </w:r>
          </w:p>
        </w:tc>
      </w:tr>
    </w:tbl>
    <w:p>
      <w:pPr>
        <w:pStyle w:val="Heading2"/>
        <w:keepNext/>
        <w:keepLines/>
      </w:pPr>
      <w:r>
        <w:t>src/drivers/mcu/mcu_serial_controller.cpp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MCU waveform을 chunk 단위로 업로드하고 CRC/상태 응답을 확인하며 scan start/stop과 marker offset 상태를 관리한다.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265 lines | 12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drivers/mcu/mcu_serial_controller.h, drivers/mcu/mcu_protocol.h, algorithm, utility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McuSerialController::McuSerialController [정의]</w:t>
              <w:br/>
            </w:r>
            <w:r>
              <w:rPr>
                <w:rFonts w:ascii="Consolas" w:hAnsi="Consolas" w:eastAsia="Consolas"/>
                <w:color w:val="18202A"/>
                <w:sz w:val="13"/>
              </w:rPr>
              <w:t>McuSerialController::McuSerialController(std::shared_ptr&lt;I</w:t>
              <w:br/>
              <w:t>SerialTransport&gt; transport) :</w:t>
              <w:br/>
              <w:t>transport_(std::move(transport))</w:t>
            </w:r>
            <w:r>
              <w:rPr>
                <w:rFonts w:ascii="Calibri" w:hAnsi="Calibri" w:eastAsia="Malgun Gothic"/>
                <w:i/>
                <w:color w:val="5D6975"/>
                <w:sz w:val="13"/>
              </w:rPr>
              <w:br/>
              <w:t>L8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transport:입력</w:t>
              <w:br/>
              <w:t>연산·연결 | 함수 계약에 맞춰 입력을 검사하고 필요한 계산·상태 전이를 수행한다. 주요 하위 호출은 직접 계산/상태 갱신이다.</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McuSerialController::name [정의]</w:t>
              <w:br/>
            </w:r>
            <w:r>
              <w:rPr>
                <w:rFonts w:ascii="Consolas" w:hAnsi="Consolas" w:eastAsia="Consolas"/>
                <w:color w:val="18202A"/>
                <w:sz w:val="13"/>
              </w:rPr>
              <w:t>std::string McuSerialController::name() const</w:t>
            </w:r>
            <w:r>
              <w:rPr>
                <w:rFonts w:ascii="Calibri" w:hAnsi="Calibri" w:eastAsia="Malgun Gothic"/>
                <w:i/>
                <w:color w:val="5D6975"/>
                <w:sz w:val="13"/>
              </w:rPr>
              <w:br/>
              <w:t>L11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McuSerialController::status [정의]</w:t>
              <w:br/>
            </w:r>
            <w:r>
              <w:rPr>
                <w:rFonts w:ascii="Consolas" w:hAnsi="Consolas" w:eastAsia="Consolas"/>
                <w:color w:val="18202A"/>
                <w:sz w:val="13"/>
              </w:rPr>
              <w:t>McuStatus McuSerialController::status() const</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lock이다. 연결: lock.</w:t>
              <w:br/>
              <w:t>출력 | McuStatus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McuSerialController::configure [정의]</w:t>
              <w:br/>
            </w:r>
            <w:r>
              <w:rPr>
                <w:rFonts w:ascii="Consolas" w:hAnsi="Consolas" w:eastAsia="Consolas"/>
                <w:color w:val="18202A"/>
                <w:sz w:val="13"/>
              </w:rPr>
              <w:t>bool McuSerialController::configure(const SystemConfig&amp;</w:t>
              <w:br/>
              <w:t>config, std::string&amp; error)</w:t>
            </w:r>
            <w:r>
              <w:rPr>
                <w:rFonts w:ascii="Calibri" w:hAnsi="Calibri" w:eastAsia="Malgun Gothic"/>
                <w:i/>
                <w:color w:val="5D6975"/>
                <w:sz w:val="13"/>
              </w:rPr>
              <w:br/>
              <w:t>L18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입력 설정을 검증하거나 하위 adapter에 전달하고 성공한 값만 active member/state에 반영한다. 주요 하위 호출은 lock, mcuWaveformContractEquivalent, clear이다. 갱신 대상은 error, retain_waveform, config_, system_config_, waveform_sample_rate_hz_ 등이다. 연결: lock, mcuWaveformContractEquivalent,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McuSerialController::connect [정의]</w:t>
              <w:br/>
            </w:r>
            <w:r>
              <w:rPr>
                <w:rFonts w:ascii="Consolas" w:hAnsi="Consolas" w:eastAsia="Consolas"/>
                <w:color w:val="18202A"/>
                <w:sz w:val="13"/>
              </w:rPr>
              <w:t>bool McuSerialController::connect(std::string&amp; error)</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clear, open, purge, close, valid이다. 갱신 대상은 error, device.ready, device.detail, device.connected 등이다. 연결: lock, clear, open, purge, close.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McuSerialController::disconnect [정의]</w:t>
              <w:br/>
            </w:r>
            <w:r>
              <w:rPr>
                <w:rFonts w:ascii="Consolas" w:hAnsi="Consolas" w:eastAsia="Consolas"/>
                <w:color w:val="18202A"/>
                <w:sz w:val="13"/>
              </w:rPr>
              <w:t>void McuSerialController::disconnect()</w:t>
            </w:r>
            <w:r>
              <w:rPr>
                <w:rFonts w:ascii="Calibri" w:hAnsi="Calibri" w:eastAsia="Malgun Gothic"/>
                <w:i/>
                <w:color w:val="5D6975"/>
                <w:sz w:val="13"/>
              </w:rPr>
              <w:br/>
              <w:t>L73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lock, close, clear이다. 갱신 대상은 device.connected, device.running, device.ready, status_.scan_enabled, device.detail 등이다. 연결: lock, close, clear.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McuSerialController::uploadWaveform [정의]</w:t>
              <w:br/>
            </w:r>
            <w:r>
              <w:rPr>
                <w:rFonts w:ascii="Consolas" w:hAnsi="Consolas" w:eastAsia="Consolas"/>
                <w:color w:val="18202A"/>
                <w:sz w:val="13"/>
              </w:rPr>
              <w:t>bool McuSerialController::uploadWaveform(const</w:t>
              <w:br/>
              <w:t>std::vector&lt;McuWaveformFrame&gt;&amp; frames, std::string&amp; error,</w:t>
              <w:br/>
              <w:t>const McuUploadProgressCallback&amp; progress)</w:t>
            </w:r>
            <w:r>
              <w:rPr>
                <w:rFonts w:ascii="Calibri" w:hAnsi="Calibri" w:eastAsia="Malgun Gothic"/>
                <w:i/>
                <w:color w:val="5D6975"/>
                <w:sz w:val="13"/>
              </w:rPr>
              <w:br/>
              <w:t>L87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frames:입력, error:출력, progress:입력</w:t>
              <w:br/>
              <w:t>연산·연결 | 함수 계약에 맞춰 입력을 검사하고 필요한 계산·상태 전이를 수행한다. 주요 하위 호출은 lock, size, progress, move, reset, report, isOpen, empty이다. 갱신 대상은 total_points, report, detail, fail_upload, device.ready 등이다. 연결: lock, size, progress, move, reset.</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McuSerialController::loadedWaveform [정의]</w:t>
              <w:br/>
            </w:r>
            <w:r>
              <w:rPr>
                <w:rFonts w:ascii="Consolas" w:hAnsi="Consolas" w:eastAsia="Consolas"/>
                <w:color w:val="18202A"/>
                <w:sz w:val="13"/>
              </w:rPr>
              <w:t>McuWaveformSnapshotPtr</w:t>
              <w:br/>
              <w:t>McuSerialController::loadedWaveform() const</w:t>
            </w:r>
            <w:r>
              <w:rPr>
                <w:rFonts w:ascii="Calibri" w:hAnsi="Calibri" w:eastAsia="Malgun Gothic"/>
                <w:i/>
                <w:color w:val="5D6975"/>
                <w:sz w:val="13"/>
              </w:rPr>
              <w:br/>
              <w:t>L165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lock이다. 연결: lock.</w:t>
              <w:br/>
              <w:t>출력 | McuWaveformSnapshotPtr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McuSerialController::startScan [정의]</w:t>
              <w:br/>
            </w:r>
            <w:r>
              <w:rPr>
                <w:rFonts w:ascii="Consolas" w:hAnsi="Consolas" w:eastAsia="Consolas"/>
                <w:color w:val="18202A"/>
                <w:sz w:val="13"/>
              </w:rPr>
              <w:t>bool McuSerialController::startScan(std::string&amp; error)</w:t>
            </w:r>
            <w:r>
              <w:rPr>
                <w:rFonts w:ascii="Calibri" w:hAnsi="Calibri" w:eastAsia="Malgun Gothic"/>
                <w:i/>
                <w:color w:val="5D6975"/>
                <w:sz w:val="13"/>
              </w:rPr>
              <w:br/>
              <w:t>L170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sendAndExpect, startCommand, milliseconds이다. 갱신 대상은 status_.waveform_points, error, status_.scan_enabled, device.running, device.detail 등이다. 연결: lock, sendAndExpect, startCommand, milliseconds.</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McuSerialController::stopScan [정의]</w:t>
              <w:br/>
            </w:r>
            <w:r>
              <w:rPr>
                <w:rFonts w:ascii="Consolas" w:hAnsi="Consolas" w:eastAsia="Consolas"/>
                <w:color w:val="18202A"/>
                <w:sz w:val="13"/>
              </w:rPr>
              <w:t>bool McuSerialController::stopScan(std::string&amp; error)</w:t>
            </w:r>
            <w:r>
              <w:rPr>
                <w:rFonts w:ascii="Calibri" w:hAnsi="Calibri" w:eastAsia="Malgun Gothic"/>
                <w:i/>
                <w:color w:val="5D6975"/>
                <w:sz w:val="13"/>
              </w:rPr>
              <w:br/>
              <w:t>L189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producer/trigger를 먼저 중지하고 진행 중 I/O를 해제한 뒤 상태와 소유 자원을 종료 상태로 정리한다. 주요 하위 호출은 lock, clear, isOpen, sendAndExpect, stopCommand, milliseconds이다. 갱신 대상은 error, acknowledged, device.ready, device.detail, status_.scan_enabled 등이다. 연결: lock, clear, isOpen, sendAndExpect, stopCommand.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McuSerialController::emergencyStop [정의]</w:t>
              <w:br/>
            </w:r>
            <w:r>
              <w:rPr>
                <w:rFonts w:ascii="Consolas" w:hAnsi="Consolas" w:eastAsia="Consolas"/>
                <w:color w:val="18202A"/>
                <w:sz w:val="13"/>
              </w:rPr>
              <w:t>bool McuSerialController::emergencyStop(std::string&amp;</w:t>
              <w:br/>
              <w:t>error)</w:t>
            </w:r>
            <w:r>
              <w:rPr>
                <w:rFonts w:ascii="Calibri" w:hAnsi="Calibri" w:eastAsia="Malgun Gothic"/>
                <w:i/>
                <w:color w:val="5D6975"/>
                <w:sz w:val="13"/>
              </w:rPr>
              <w:br/>
              <w:t>L217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stopScan, close, lock, reset이다. 갱신 대상은 stopped, device.connected, device.running, device.ready, status_.waveform_points 등이다. 연결: stopScan, close, lock, reset.</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McuSerialController::sendAndExpect [정의]</w:t>
              <w:br/>
            </w:r>
            <w:r>
              <w:rPr>
                <w:rFonts w:ascii="Consolas" w:hAnsi="Consolas" w:eastAsia="Consolas"/>
                <w:color w:val="18202A"/>
                <w:sz w:val="13"/>
              </w:rPr>
              <w:t>bool McuSerialController::sendAndExpect(const std::string&amp;</w:t>
              <w:br/>
              <w:t>command, std::string_view expected_code,</w:t>
              <w:br/>
              <w:t>std::chrono::milliseconds timeout, std::string&amp; error)</w:t>
            </w:r>
            <w:r>
              <w:rPr>
                <w:rFonts w:ascii="Calibri" w:hAnsi="Calibri" w:eastAsia="Malgun Gothic"/>
                <w:i/>
                <w:color w:val="5D6975"/>
                <w:sz w:val="13"/>
              </w:rPr>
              <w:br/>
              <w:t>L235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command:입력, expected_code:입력, timeout:입력, error:출력</w:t>
              <w:br/>
              <w:t>연산·연결 | 함수 계약에 맞춰 입력을 검사하고 필요한 계산·상태 전이를 수행한다. 주요 하위 호출은 write, bytesFromString, readLine, parseResponse, clear이다. 갱신 대상은 attempts, attempt, response, status_.last_ack, response.code 등이다. 연결: write, bytesFromString, readLine, parseResponse, clear.</w:t>
              <w:br/>
              <w:t>출력 | 성공 true / 실패 false와 error·상태</w:t>
            </w:r>
          </w:p>
        </w:tc>
      </w:tr>
    </w:tbl>
    <w:p>
      <w:pPr>
        <w:pStyle w:val="Heading3"/>
      </w:pPr>
      <w:r>
        <w:t>주요 함수 상세 흐름</w:t>
      </w:r>
    </w:p>
    <w:p>
      <w:pPr>
        <w:pStyle w:val="Heading3"/>
        <w:keepNext/>
        <w:keepLines/>
      </w:pPr>
      <w:r>
        <w:t>1. McuSerialController::configure [정의]</w:t>
      </w:r>
    </w:p>
    <w:p>
      <w:pPr>
        <w:spacing w:after="60"/>
      </w:pPr>
      <w:r>
        <w:rPr>
          <w:rFonts w:ascii="Calibri" w:hAnsi="Calibri" w:eastAsia="Malgun Gothic"/>
          <w:i/>
          <w:color w:val="5D6975"/>
          <w:sz w:val="15"/>
        </w:rPr>
        <w:t>src/drivers/mcu/mcu_serial_controller.cpp:18</w:t>
      </w:r>
    </w:p>
    <w:p>
      <w:pPr>
        <w:pStyle w:val="CodeSignature"/>
        <w:keepLines/>
      </w:pPr>
      <w:r>
        <w:t>bool McuSerialController::configure(const SystemConfig&amp; config, 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config</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SystemConfig&amp; config</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현재 적용할/참조할 SystemConfig 또는 하위 설정</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설정을 검증하거나 하위 adapter에 전달하고 성공한 값만 active member/state에 반영한다. 주요 하위 호출은 `lock`, `mcuWaveformContractEquivalent`, `clear`이다. 갱신 대상은 `error`, `retain_waveform`, `config_`, `system_config_`, `waveform_sample_rate_hz_`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`mcuWaveformContractEquivalent`, `error.clear`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 `retain_waveform`, `config_`, `system_config_`, `waveform_sample_rate_hz_`, `retained_waveform`, `retained_points`, `retained_edges`, `retained_rate`, `loaded_waveform_`, `status_`, `status_.waveform_points`</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mutex 동기화, 직렬 I/O, 명시적 오류 경로</w:t>
            </w:r>
          </w:p>
        </w:tc>
      </w:tr>
    </w:tbl>
    <w:p>
      <w:pPr>
        <w:pStyle w:val="Heading3"/>
        <w:keepNext/>
        <w:keepLines/>
      </w:pPr>
      <w:r>
        <w:t>2. McuSerialController::uploadWaveform [정의]</w:t>
      </w:r>
    </w:p>
    <w:p>
      <w:pPr>
        <w:spacing w:after="60"/>
      </w:pPr>
      <w:r>
        <w:rPr>
          <w:rFonts w:ascii="Calibri" w:hAnsi="Calibri" w:eastAsia="Malgun Gothic"/>
          <w:i/>
          <w:color w:val="5D6975"/>
          <w:sz w:val="15"/>
        </w:rPr>
        <w:t>src/drivers/mcu/mcu_serial_controller.cpp:87</w:t>
      </w:r>
    </w:p>
    <w:p>
      <w:pPr>
        <w:pStyle w:val="CodeSignature"/>
        <w:keepLines/>
      </w:pPr>
      <w:r>
        <w:t>bool McuSerialController::uploadWaveform(const std::vector&lt;McuWaveformFrame&gt;&amp; frames, std::string&amp; error,</w:t>
        <w:br/>
        <w:t xml:space="preserve">  const McuUploadProgressCallback&amp; progress)</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frames</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std::vector&lt;McuWaveformFrame&gt;&amp; frames</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raw 또는 processed frame 데이터와 metadata</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progress</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McuUploadProgressCallback&amp; progress</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`progress`에 전달되는 입력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`lock`, `size`, `progress`, `move`, `reset`, `report`, `isOpen`, `empty`이다. 갱신 대상은 `total_points`, `report`, `detail`, `fail_upload`, `device.ready`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`frames.size`, `progress`, `std::move`, `loaded_waveform_.reset`, `report`, `transport_.isOpen`, `frames.empty`, `fail_upload`, `McuProtocol::snapshotForUploadedWaveform`, `status_.last_ack.clear`, `sendAndExpect`</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`total_points`, `report`, `detail`, `fail_upload`, `device.ready`, `status_.waveform_points`, `status_.marker_rising_edges`, `status_.waveform_sample_rate_hz`, `device.detail`, `error`, `pending_waveform`, `report_stride`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mutex 동기화, 명시적 오류 경로</w:t>
            </w:r>
          </w:p>
        </w:tc>
      </w:tr>
    </w:tbl>
    <w:p>
      <w:pPr>
        <w:pStyle w:val="Heading2"/>
        <w:keepNext/>
        <w:keepLines/>
      </w:pPr>
      <w:r>
        <w:t>src/drivers/mcu/mcu_serial_controller.h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MCU waveform을 chunk 단위로 업로드하고 CRC/상태 응답을 확인하며 scan start/stop과 marker offset 상태를 관리한다.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42 lines | 12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McuSerialController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core/device_interfaces.h, drivers/serial/serial_transport.h, memory, mutex</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McuSerialController [선언]</w:t>
              <w:br/>
            </w:r>
            <w:r>
              <w:rPr>
                <w:rFonts w:ascii="Consolas" w:hAnsi="Consolas" w:eastAsia="Consolas"/>
                <w:color w:val="18202A"/>
                <w:sz w:val="13"/>
              </w:rPr>
              <w:t>explicit</w:t>
              <w:br/>
              <w:t>McuSerialController(std::shared_ptr&lt;ISerialTransport&gt;</w:t>
              <w:br/>
              <w:t>transport = std::make_shared&lt;PlatformSerialTransport&gt;())</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transport:입력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name [선언]</w:t>
              <w:br/>
            </w:r>
            <w:r>
              <w:rPr>
                <w:rFonts w:ascii="Consolas" w:hAnsi="Consolas" w:eastAsia="Consolas"/>
                <w:color w:val="18202A"/>
                <w:sz w:val="13"/>
              </w:rPr>
              <w:t>std::string name() const override</w:t>
            </w:r>
            <w:r>
              <w:rPr>
                <w:rFonts w:ascii="Calibri" w:hAnsi="Calibri" w:eastAsia="Malgun Gothic"/>
                <w:i/>
                <w:color w:val="5D6975"/>
                <w:sz w:val="13"/>
              </w:rPr>
              <w:br/>
              <w:t>L16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status [선언]</w:t>
              <w:br/>
            </w:r>
            <w:r>
              <w:rPr>
                <w:rFonts w:ascii="Consolas" w:hAnsi="Consolas" w:eastAsia="Consolas"/>
                <w:color w:val="18202A"/>
                <w:sz w:val="13"/>
              </w:rPr>
              <w:t>McuStatus status() const override</w:t>
            </w:r>
            <w:r>
              <w:rPr>
                <w:rFonts w:ascii="Calibri" w:hAnsi="Calibri" w:eastAsia="Malgun Gothic"/>
                <w:i/>
                <w:color w:val="5D6975"/>
                <w:sz w:val="13"/>
              </w:rPr>
              <w:br/>
              <w:t>L17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McuStatus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 [선언]</w:t>
              <w:br/>
            </w:r>
            <w:r>
              <w:rPr>
                <w:rFonts w:ascii="Consolas" w:hAnsi="Consolas" w:eastAsia="Consolas"/>
                <w:color w:val="18202A"/>
                <w:sz w:val="13"/>
              </w:rPr>
              <w:t>bool connect(std::string&amp; error) override</w:t>
            </w:r>
            <w:r>
              <w:rPr>
                <w:rFonts w:ascii="Calibri" w:hAnsi="Calibri" w:eastAsia="Malgun Gothic"/>
                <w:i/>
                <w:color w:val="5D6975"/>
                <w:sz w:val="13"/>
              </w:rPr>
              <w:br/>
              <w:t>L18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 [선언]</w:t>
              <w:br/>
            </w:r>
            <w:r>
              <w:rPr>
                <w:rFonts w:ascii="Consolas" w:hAnsi="Consolas" w:eastAsia="Consolas"/>
                <w:color w:val="18202A"/>
                <w:sz w:val="13"/>
              </w:rPr>
              <w:t>void disconnect() override</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bool configure(const SystemConfig&amp; config, std::string&amp;</w:t>
              <w:br/>
              <w:t>error) override</w:t>
            </w:r>
            <w:r>
              <w:rPr>
                <w:rFonts w:ascii="Calibri" w:hAnsi="Calibri" w:eastAsia="Malgun Gothic"/>
                <w:i/>
                <w:color w:val="5D6975"/>
                <w:sz w:val="13"/>
              </w:rPr>
              <w:br/>
              <w:t>L20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uploadWaveform [선언]</w:t>
              <w:br/>
            </w:r>
            <w:r>
              <w:rPr>
                <w:rFonts w:ascii="Consolas" w:hAnsi="Consolas" w:eastAsia="Consolas"/>
                <w:color w:val="18202A"/>
                <w:sz w:val="13"/>
              </w:rPr>
              <w:t>bool uploadWaveform(const std::vector&lt;McuWaveformFrame&gt;&amp;</w:t>
              <w:br/>
              <w:t>frames, std::string&amp; error, const</w:t>
              <w:br/>
              <w:t>McuUploadProgressCallback&amp; progress = {}) override</w:t>
            </w:r>
            <w:r>
              <w:rPr>
                <w:rFonts w:ascii="Calibri" w:hAnsi="Calibri" w:eastAsia="Malgun Gothic"/>
                <w:i/>
                <w:color w:val="5D6975"/>
                <w:sz w:val="13"/>
              </w:rPr>
              <w:br/>
              <w:t>L21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frames:입력, error:출력, progress:입력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loadedWaveform [선언]</w:t>
              <w:br/>
            </w:r>
            <w:r>
              <w:rPr>
                <w:rFonts w:ascii="Consolas" w:hAnsi="Consolas" w:eastAsia="Consolas"/>
                <w:color w:val="18202A"/>
                <w:sz w:val="13"/>
              </w:rPr>
              <w:t>McuWaveformSnapshotPtr loadedWaveform() const override</w:t>
            </w:r>
            <w:r>
              <w:rPr>
                <w:rFonts w:ascii="Calibri" w:hAnsi="Calibri" w:eastAsia="Malgun Gothic"/>
                <w:i/>
                <w:color w:val="5D6975"/>
                <w:sz w:val="13"/>
              </w:rPr>
              <w:br/>
              <w:t>L23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McuWaveformSnapshotPtr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startScan [선언]</w:t>
              <w:br/>
            </w:r>
            <w:r>
              <w:rPr>
                <w:rFonts w:ascii="Consolas" w:hAnsi="Consolas" w:eastAsia="Consolas"/>
                <w:color w:val="18202A"/>
                <w:sz w:val="13"/>
              </w:rPr>
              <w:t>bool startScan(std::string&amp; error) override</w:t>
            </w:r>
            <w:r>
              <w:rPr>
                <w:rFonts w:ascii="Calibri" w:hAnsi="Calibri" w:eastAsia="Malgun Gothic"/>
                <w:i/>
                <w:color w:val="5D6975"/>
                <w:sz w:val="13"/>
              </w:rPr>
              <w:br/>
              <w:t>L24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stopScan [선언]</w:t>
              <w:br/>
            </w:r>
            <w:r>
              <w:rPr>
                <w:rFonts w:ascii="Consolas" w:hAnsi="Consolas" w:eastAsia="Consolas"/>
                <w:color w:val="18202A"/>
                <w:sz w:val="13"/>
              </w:rPr>
              <w:t>bool stopScan(std::string&amp; error) override</w:t>
            </w:r>
            <w:r>
              <w:rPr>
                <w:rFonts w:ascii="Calibri" w:hAnsi="Calibri" w:eastAsia="Malgun Gothic"/>
                <w:i/>
                <w:color w:val="5D6975"/>
                <w:sz w:val="13"/>
              </w:rPr>
              <w:br/>
              <w:t>L25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emergencyStop [선언]</w:t>
              <w:br/>
            </w:r>
            <w:r>
              <w:rPr>
                <w:rFonts w:ascii="Consolas" w:hAnsi="Consolas" w:eastAsia="Consolas"/>
                <w:color w:val="18202A"/>
                <w:sz w:val="13"/>
              </w:rPr>
              <w:t>bool emergencyStop(std::string&amp; error) override</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sendAndExpect [선언]</w:t>
              <w:br/>
            </w:r>
            <w:r>
              <w:rPr>
                <w:rFonts w:ascii="Consolas" w:hAnsi="Consolas" w:eastAsia="Consolas"/>
                <w:color w:val="18202A"/>
                <w:sz w:val="13"/>
              </w:rPr>
              <w:t>bool sendAndExpect(const std::string&amp; command,</w:t>
              <w:br/>
              <w:t>std::string_view expected_code, std::chrono::milliseconds</w:t>
              <w:br/>
              <w:t>timeout, std::string&amp; error)</w:t>
            </w:r>
            <w:r>
              <w:rPr>
                <w:rFonts w:ascii="Calibri" w:hAnsi="Calibri" w:eastAsia="Malgun Gothic"/>
                <w:i/>
                <w:color w:val="5D6975"/>
                <w:sz w:val="13"/>
              </w:rPr>
              <w:br/>
              <w:t>L29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command:입력, expected_code:입력, timeout:입력, error:출력</w:t>
              <w:br/>
              <w:t>연산·연결 | interface/함수 계약 선언; 구현은 override 또는 연결 구현 파일</w:t>
              <w:br/>
              <w:t>출력 | 성공 true / 실패 false와 error·상태</w:t>
            </w:r>
          </w:p>
        </w:tc>
      </w:tr>
    </w:tbl>
    <w:p>
      <w:pPr>
        <w:pStyle w:val="Heading2"/>
        <w:keepNext/>
        <w:keepLines/>
      </w:pPr>
      <w:r>
        <w:t>src/drivers/replay/replay_digitizer.cpp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raw recording을 IDigitizer waitForBatch 계약으로 pacing하여 hardware와 동일한 processing 경로에 주입한다.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327 lines | 12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drivers/replay/replay_digitizer.h, core/config_validation.h, algorithm, chrono, cmath, filesystem</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nowNs [정의]</w:t>
              <w:br/>
            </w:r>
            <w:r>
              <w:rPr>
                <w:rFonts w:ascii="Consolas" w:hAnsi="Consolas" w:eastAsia="Consolas"/>
                <w:color w:val="18202A"/>
                <w:sz w:val="13"/>
              </w:rPr>
              <w:t>std::uint64_t nowNs()</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now, time_since_epoch, count이다. 연결: now, time_since_epoch, count.</w:t>
              <w:br/>
              <w:t>출력 | std::uint64_t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ReplayDigitizer::name [정의]</w:t>
              <w:br/>
            </w:r>
            <w:r>
              <w:rPr>
                <w:rFonts w:ascii="Consolas" w:hAnsi="Consolas" w:eastAsia="Consolas"/>
                <w:color w:val="18202A"/>
                <w:sz w:val="13"/>
              </w:rPr>
              <w:t>std::string ReplayDigitizer::name() const</w:t>
            </w:r>
            <w:r>
              <w:rPr>
                <w:rFonts w:ascii="Calibri" w:hAnsi="Calibri" w:eastAsia="Malgun Gothic"/>
                <w:i/>
                <w:color w:val="5D6975"/>
                <w:sz w:val="13"/>
              </w:rPr>
              <w:br/>
              <w:t>L20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ReplayDigitizer::telemetry [정의]</w:t>
              <w:br/>
            </w:r>
            <w:r>
              <w:rPr>
                <w:rFonts w:ascii="Consolas" w:hAnsi="Consolas" w:eastAsia="Consolas"/>
                <w:color w:val="18202A"/>
                <w:sz w:val="13"/>
              </w:rPr>
              <w:t>DigitizerTelemetry ReplayDigitizer::telemetry() const</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lock이다. 연결: lock.</w:t>
              <w:br/>
              <w:t>출력 | DigitizerTelemetry</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ReplayDigitizer::configure [정의]</w:t>
              <w:br/>
            </w:r>
            <w:r>
              <w:rPr>
                <w:rFonts w:ascii="Consolas" w:hAnsi="Consolas" w:eastAsia="Consolas"/>
                <w:color w:val="18202A"/>
                <w:sz w:val="13"/>
              </w:rPr>
              <w:t>bool ReplayDigitizer::configure(const SystemConfig&amp;</w:t>
              <w:br/>
              <w:t>config, std::string&amp; error)</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입력 설정을 검증하거나 하위 adapter에 전달하고 성공한 값만 active member/state에 반영한다. 주요 하위 호출은 validate, hasErrors, lock, clear이다. 갱신 대상은 validation, error, config_, configured_, device.ready 등이다. 연결: validate, hasErrors, 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ReplayDigitizer::openReader [정의]</w:t>
              <w:br/>
            </w:r>
            <w:r>
              <w:rPr>
                <w:rFonts w:ascii="Consolas" w:hAnsi="Consolas" w:eastAsia="Consolas"/>
                <w:color w:val="18202A"/>
                <w:sz w:val="13"/>
              </w:rPr>
              <w:t>bool ReplayDigitizer::openReader(std::string&amp; error)</w:t>
            </w:r>
            <w:r>
              <w:rPr>
                <w:rFonts w:ascii="Calibri" w:hAnsi="Calibri" w:eastAsia="Malgun Gothic"/>
                <w:i/>
                <w:color w:val="5D6975"/>
                <w:sz w:val="13"/>
              </w:rPr>
              <w:br/>
              <w:t>L46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close, open, path, streamDescriptor, abs, max이다. 갱신 대상은 descriptor, descriptor.format_version, error 등이다. 연결: close, open, path, streamDescriptor, abs.</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ReplayDigitizer::connect [정의]</w:t>
              <w:br/>
            </w:r>
            <w:r>
              <w:rPr>
                <w:rFonts w:ascii="Consolas" w:hAnsi="Consolas" w:eastAsia="Consolas"/>
                <w:color w:val="18202A"/>
                <w:sz w:val="13"/>
              </w:rPr>
              <w:t>bool ReplayDigitizer::connect(std::string&amp; error)</w:t>
            </w:r>
            <w:r>
              <w:rPr>
                <w:rFonts w:ascii="Calibri" w:hAnsi="Calibri" w:eastAsia="Malgun Gothic"/>
                <w:i/>
                <w:color w:val="5D6975"/>
                <w:sz w:val="13"/>
              </w:rPr>
              <w:br/>
              <w:t>L66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openReader, clear이다. 갱신 대상은 error, device.detail, device.connected, device.ready 등이다. 연결: lock, openReader,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ReplayDigitizer::disconnect [정의]</w:t>
              <w:br/>
            </w:r>
            <w:r>
              <w:rPr>
                <w:rFonts w:ascii="Consolas" w:hAnsi="Consolas" w:eastAsia="Consolas"/>
                <w:color w:val="18202A"/>
                <w:sz w:val="13"/>
              </w:rPr>
              <w:t>void ReplayDigitizer::disconnect()</w:t>
            </w:r>
            <w:r>
              <w:rPr>
                <w:rFonts w:ascii="Calibri" w:hAnsi="Calibri" w:eastAsia="Malgun Gothic"/>
                <w:i/>
                <w:color w:val="5D6975"/>
                <w:sz w:val="13"/>
              </w:rPr>
              <w:br/>
              <w:t>L83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lock, close, reset, notify_all이다. 갱신 대상은 telemetry_.device, device.detail, aborted_ 등이다. 연결: lock, close, reset, notify_all.</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ReplayDigitizer::start [정의]</w:t>
              <w:br/>
            </w:r>
            <w:r>
              <w:rPr>
                <w:rFonts w:ascii="Consolas" w:hAnsi="Consolas" w:eastAsia="Consolas"/>
                <w:color w:val="18202A"/>
                <w:sz w:val="13"/>
              </w:rPr>
              <w:t>bool ReplayDigitizer::start(std::string&amp; error)</w:t>
            </w:r>
            <w:r>
              <w:rPr>
                <w:rFonts w:ascii="Calibri" w:hAnsi="Calibri" w:eastAsia="Malgun Gothic"/>
                <w:i/>
                <w:color w:val="5D6975"/>
                <w:sz w:val="13"/>
              </w:rPr>
              <w:br/>
              <w:t>L93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openReader, reset, now, clear이다. 갱신 대상은 error, device.detail, telemetry_.frames_received, telemetry_.dma_buffers_received, telemetry_.dma_buffer_drops 등이다. 연결: lock, openReader, reset, now,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ReplayDigitizer::waitForBatch [정의]</w:t>
              <w:br/>
            </w:r>
            <w:r>
              <w:rPr>
                <w:rFonts w:ascii="Consolas" w:hAnsi="Consolas" w:eastAsia="Consolas"/>
                <w:color w:val="18202A"/>
                <w:sz w:val="13"/>
              </w:rPr>
              <w:t>FrameWaitResult</w:t>
              <w:br/>
              <w:t>ReplayDigitizer::waitForBatch(MutableRawFrameBatchPtr&amp;</w:t>
              <w:br/>
              <w:t>batch, std::chrono::milliseconds timeout, std::string&amp;</w:t>
              <w:br/>
              <w:t>error)</w:t>
            </w:r>
            <w:r>
              <w:rPr>
                <w:rFonts w:ascii="Calibri" w:hAnsi="Calibri" w:eastAsia="Malgun Gothic"/>
                <w:i/>
                <w:color w:val="5D6975"/>
                <w:sz w:val="13"/>
              </w:rPr>
              <w:br/>
              <w:t>L121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batch:입출력, timeout:입력, error:출력</w:t>
              <w:br/>
              <w:t>연산·연결 | 함수 계약에 맞춰 입력을 검사하고 필요한 계산·상태 전이를 수행한다. 주요 하위 호출은 lock, reset, clear, count, now, min, wait_until, acquire이다. 갱신 대상은 device.running, device.detail, deadline, wake_at, mutable_batch 등이다. 연결: lock, reset, clear, count, now.</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ReplayDigitizer::waitForFrame [정의]</w:t>
              <w:br/>
            </w:r>
            <w:r>
              <w:rPr>
                <w:rFonts w:ascii="Consolas" w:hAnsi="Consolas" w:eastAsia="Consolas"/>
                <w:color w:val="18202A"/>
                <w:sz w:val="13"/>
              </w:rPr>
              <w:t>FrameWaitResult ReplayDigitizer::waitForFrame(RawFrame&amp;</w:t>
              <w:br/>
              <w:t>frame, std::chrono::milliseconds timeout, std::string&amp;</w:t>
              <w:br/>
              <w:t>error)</w:t>
            </w:r>
            <w:r>
              <w:rPr>
                <w:rFonts w:ascii="Calibri" w:hAnsi="Calibri" w:eastAsia="Malgun Gothic"/>
                <w:i/>
                <w:color w:val="5D6975"/>
                <w:sz w:val="13"/>
              </w:rPr>
              <w:br/>
              <w:t>L274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frame:입출력, timeout:입력, error:출력</w:t>
              <w:br/>
              <w:t>연산·연결 | 함수 계약에 맞춰 입력을 검사하고 필요한 계산·상태 전이를 수행한다. 주요 하위 호출은 lock, size, reset, clear, waitForBatch, empty, move, front이다. 갱신 대상은 frame, result, compatibility_batch_, compatibility_record_index_ 등이다. 연결: lock, size, reset, clear, waitForBatch.</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ReplayDigitizer::abort [정의]</w:t>
              <w:br/>
            </w:r>
            <w:r>
              <w:rPr>
                <w:rFonts w:ascii="Consolas" w:hAnsi="Consolas" w:eastAsia="Consolas"/>
                <w:color w:val="18202A"/>
                <w:sz w:val="13"/>
              </w:rPr>
              <w:t>bool ReplayDigitizer::abort(std::string&amp; error)</w:t>
            </w:r>
            <w:r>
              <w:rPr>
                <w:rFonts w:ascii="Calibri" w:hAnsi="Calibri" w:eastAsia="Malgun Gothic"/>
                <w:i/>
                <w:color w:val="5D6975"/>
                <w:sz w:val="13"/>
              </w:rPr>
              <w:br/>
              <w:t>L303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producer/trigger를 먼저 중지하고 진행 중 I/O를 해제한 뒤 상태와 소유 자원을 종료 상태로 정리한다. 주요 하위 호출은 lock, reset, notify_all, clear이다. 갱신 대상은 aborted_, device.running, device.detail 등이다. 연결: lock, reset, notify_all,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ReplayDigitizer::stop [정의]</w:t>
              <w:br/>
            </w:r>
            <w:r>
              <w:rPr>
                <w:rFonts w:ascii="Consolas" w:hAnsi="Consolas" w:eastAsia="Consolas"/>
                <w:color w:val="18202A"/>
                <w:sz w:val="13"/>
              </w:rPr>
              <w:t>bool ReplayDigitizer::stop(std::string&amp; error)</w:t>
            </w:r>
            <w:r>
              <w:rPr>
                <w:rFonts w:ascii="Calibri" w:hAnsi="Calibri" w:eastAsia="Malgun Gothic"/>
                <w:i/>
                <w:color w:val="5D6975"/>
                <w:sz w:val="13"/>
              </w:rPr>
              <w:br/>
              <w:t>L314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producer/trigger를 먼저 중지하고 진행 중 I/O를 해제한 뒤 상태와 소유 자원을 종료 상태로 정리한다. 주요 하위 호출은 lock, reset, notify_all, clear이다. 갱신 대상은 device.running, device.ready, device.detail 등이다. 연결: lock, reset, notify_all, clear.</w:t>
              <w:br/>
              <w:t>출력 | 성공 true / 실패 false와 error·상태</w:t>
            </w:r>
          </w:p>
        </w:tc>
      </w:tr>
    </w:tbl>
    <w:p>
      <w:pPr>
        <w:pStyle w:val="Heading3"/>
      </w:pPr>
      <w:r>
        <w:t>주요 함수 상세 흐름</w:t>
      </w:r>
    </w:p>
    <w:p>
      <w:pPr>
        <w:pStyle w:val="Heading3"/>
        <w:keepNext/>
        <w:keepLines/>
      </w:pPr>
      <w:r>
        <w:t>1. ReplayDigitizer::waitForBatch [정의]</w:t>
      </w:r>
    </w:p>
    <w:p>
      <w:pPr>
        <w:spacing w:after="60"/>
      </w:pPr>
      <w:r>
        <w:rPr>
          <w:rFonts w:ascii="Calibri" w:hAnsi="Calibri" w:eastAsia="Malgun Gothic"/>
          <w:i/>
          <w:color w:val="5D6975"/>
          <w:sz w:val="15"/>
        </w:rPr>
        <w:t>src/drivers/replay/replay_digitizer.cpp:121</w:t>
      </w:r>
    </w:p>
    <w:p>
      <w:pPr>
        <w:pStyle w:val="CodeSignature"/>
        <w:keepLines/>
      </w:pPr>
      <w:r>
        <w:t>FrameWaitResult ReplayDigitizer::waitForBatch(MutableRawFrameBatchPtr&amp; batch, std::chrono::milliseconds</w:t>
        <w:br/>
        <w:t xml:space="preserve">  timeout, 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batch</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MutableRawFrameBatchPtr&amp; batch</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`batch`에 전달되는 입출력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timeout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std::chrono::milliseconds timeout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blocking I/O 또는 queue 대기의 최대 시간</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`lock`, `reset`, `clear`, `count`, `now`, `min`, `wait_until`, `acquire`이다. 갱신 대상은 `device.running`, `device.detail`, `deadline`, `wake_at`, `mutable_batch`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`batch.reset`, `error.clear`, `timeout.count`, `std::chrono::steady_clock::now`, `std::min`, `condition_.wait_until`, `batch_pool_.acquire`, `reader_.streamDescriptor`, `reader_.readNextBatch`, `openReader`, `mutable_batch.records.size`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FrameReady, Timeout, Stopped, Error 중 하나를 반환해 수집 loop의 다음 행동을 결정한다.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`device.running`, `device.detail`, `deadline`, `wake_at`, `mutable_batch`, `records_read`, `reopened_empty_file`, `format_version`, `result`, `error`, `end_pending_`, `frame`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mutex 동기화, 파일 I/O, 명시적 오류 경로</w:t>
            </w:r>
          </w:p>
        </w:tc>
      </w:tr>
    </w:tbl>
    <w:p>
      <w:pPr>
        <w:pStyle w:val="Heading2"/>
        <w:keepNext/>
        <w:keepLines/>
      </w:pPr>
      <w:r>
        <w:t>src/drivers/replay/replay_digitizer.h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raw recording을 IDigitizer waitForBatch 계약으로 pacing하여 hardware와 동일한 processing 경로에 주입한다.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48 lines | 11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ReplayDigitizer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core/device_interfaces.h, core/raw_frame_batch_pool.h, storage/binary_storage.h, chrono, condition_variable, cstdint, mutex</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name [선언]</w:t>
              <w:br/>
            </w:r>
            <w:r>
              <w:rPr>
                <w:rFonts w:ascii="Consolas" w:hAnsi="Consolas" w:eastAsia="Consolas"/>
                <w:color w:val="18202A"/>
                <w:sz w:val="13"/>
              </w:rPr>
              <w:t>std::string name() const override</w:t>
            </w:r>
            <w:r>
              <w:rPr>
                <w:rFonts w:ascii="Calibri" w:hAnsi="Calibri" w:eastAsia="Malgun Gothic"/>
                <w:i/>
                <w:color w:val="5D6975"/>
                <w:sz w:val="13"/>
              </w:rPr>
              <w:br/>
              <w:t>L16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telemetry [선언]</w:t>
              <w:br/>
            </w:r>
            <w:r>
              <w:rPr>
                <w:rFonts w:ascii="Consolas" w:hAnsi="Consolas" w:eastAsia="Consolas"/>
                <w:color w:val="18202A"/>
                <w:sz w:val="13"/>
              </w:rPr>
              <w:t>DigitizerTelemetry telemetry() const override</w:t>
            </w:r>
            <w:r>
              <w:rPr>
                <w:rFonts w:ascii="Calibri" w:hAnsi="Calibri" w:eastAsia="Malgun Gothic"/>
                <w:i/>
                <w:color w:val="5D6975"/>
                <w:sz w:val="13"/>
              </w:rPr>
              <w:br/>
              <w:t>L17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DigitizerTelemetry</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 [선언]</w:t>
              <w:br/>
            </w:r>
            <w:r>
              <w:rPr>
                <w:rFonts w:ascii="Consolas" w:hAnsi="Consolas" w:eastAsia="Consolas"/>
                <w:color w:val="18202A"/>
                <w:sz w:val="13"/>
              </w:rPr>
              <w:t>bool connect(std::string&amp; error) override</w:t>
            </w:r>
            <w:r>
              <w:rPr>
                <w:rFonts w:ascii="Calibri" w:hAnsi="Calibri" w:eastAsia="Malgun Gothic"/>
                <w:i/>
                <w:color w:val="5D6975"/>
                <w:sz w:val="13"/>
              </w:rPr>
              <w:br/>
              <w:t>L18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 [선언]</w:t>
              <w:br/>
            </w:r>
            <w:r>
              <w:rPr>
                <w:rFonts w:ascii="Consolas" w:hAnsi="Consolas" w:eastAsia="Consolas"/>
                <w:color w:val="18202A"/>
                <w:sz w:val="13"/>
              </w:rPr>
              <w:t>void disconnect() override</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bool configure(const SystemConfig&amp; config, std::string&amp;</w:t>
              <w:br/>
              <w:t>error) override</w:t>
            </w:r>
            <w:r>
              <w:rPr>
                <w:rFonts w:ascii="Calibri" w:hAnsi="Calibri" w:eastAsia="Malgun Gothic"/>
                <w:i/>
                <w:color w:val="5D6975"/>
                <w:sz w:val="13"/>
              </w:rPr>
              <w:br/>
              <w:t>L20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 [선언]</w:t>
              <w:br/>
            </w:r>
            <w:r>
              <w:rPr>
                <w:rFonts w:ascii="Consolas" w:hAnsi="Consolas" w:eastAsia="Consolas"/>
                <w:color w:val="18202A"/>
                <w:sz w:val="13"/>
              </w:rPr>
              <w:t>bool start(std::string&amp; error) override</w:t>
            </w:r>
            <w:r>
              <w:rPr>
                <w:rFonts w:ascii="Calibri" w:hAnsi="Calibri" w:eastAsia="Malgun Gothic"/>
                <w:i/>
                <w:color w:val="5D6975"/>
                <w:sz w:val="13"/>
              </w:rPr>
              <w:br/>
              <w:t>L21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waitForBatch [선언]</w:t>
              <w:br/>
            </w:r>
            <w:r>
              <w:rPr>
                <w:rFonts w:ascii="Consolas" w:hAnsi="Consolas" w:eastAsia="Consolas"/>
                <w:color w:val="18202A"/>
                <w:sz w:val="13"/>
              </w:rPr>
              <w:t>FrameWaitResult waitForBatch(MutableRawFrameBatchPtr&amp;</w:t>
              <w:br/>
              <w:t>batch, std::chrono::milliseconds timeout, std::string&amp;</w:t>
              <w:br/>
              <w:t>error) override</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batch:입출력, timeout:입력, error:출력</w:t>
              <w:br/>
              <w:t>연산·연결 | interface/함수 계약 선언; 구현은 override 또는 연결 구현 파일</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waitForFrame [선언]</w:t>
              <w:br/>
            </w:r>
            <w:r>
              <w:rPr>
                <w:rFonts w:ascii="Consolas" w:hAnsi="Consolas" w:eastAsia="Consolas"/>
                <w:color w:val="18202A"/>
                <w:sz w:val="13"/>
              </w:rPr>
              <w:t>FrameWaitResult waitForFrame(RawFrame&amp; frame,</w:t>
              <w:br/>
              <w:t>std::chrono::milliseconds timeout, std::string&amp; error)</w:t>
              <w:br/>
              <w:t>override</w:t>
            </w:r>
            <w:r>
              <w:rPr>
                <w:rFonts w:ascii="Calibri" w:hAnsi="Calibri" w:eastAsia="Malgun Gothic"/>
                <w:i/>
                <w:color w:val="5D6975"/>
                <w:sz w:val="13"/>
              </w:rPr>
              <w:br/>
              <w:t>L25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frame:입출력, timeout:입력, error:출력</w:t>
              <w:br/>
              <w:t>연산·연결 | interface/함수 계약 선언; 구현은 override 또는 연결 구현 파일</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abort [선언]</w:t>
              <w:br/>
            </w:r>
            <w:r>
              <w:rPr>
                <w:rFonts w:ascii="Consolas" w:hAnsi="Consolas" w:eastAsia="Consolas"/>
                <w:color w:val="18202A"/>
                <w:sz w:val="13"/>
              </w:rPr>
              <w:t>bool abort(std::string&amp; error) override</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 [선언]</w:t>
              <w:br/>
            </w:r>
            <w:r>
              <w:rPr>
                <w:rFonts w:ascii="Consolas" w:hAnsi="Consolas" w:eastAsia="Consolas"/>
                <w:color w:val="18202A"/>
                <w:sz w:val="13"/>
              </w:rPr>
              <w:t>bool stop(std::string&amp; error) override</w:t>
            </w:r>
            <w:r>
              <w:rPr>
                <w:rFonts w:ascii="Calibri" w:hAnsi="Calibri" w:eastAsia="Malgun Gothic"/>
                <w:i/>
                <w:color w:val="5D6975"/>
                <w:sz w:val="13"/>
              </w:rPr>
              <w:br/>
              <w:t>L28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openReader [선언]</w:t>
              <w:br/>
            </w:r>
            <w:r>
              <w:rPr>
                <w:rFonts w:ascii="Consolas" w:hAnsi="Consolas" w:eastAsia="Consolas"/>
                <w:color w:val="18202A"/>
                <w:sz w:val="13"/>
              </w:rPr>
              <w:t>bool openReader(std::string&amp; error)</w:t>
            </w:r>
            <w:r>
              <w:rPr>
                <w:rFonts w:ascii="Calibri" w:hAnsi="Calibri" w:eastAsia="Malgun Gothic"/>
                <w:i/>
                <w:color w:val="5D6975"/>
                <w:sz w:val="13"/>
              </w:rPr>
              <w:br/>
              <w:t>L31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bl>
    <w:p>
      <w:pPr>
        <w:pStyle w:val="Heading2"/>
        <w:keepNext/>
        <w:keepLines/>
      </w:pPr>
      <w:r>
        <w:t>src/drivers/runtime_adapter_factory.cpp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AcquisitionSource와 platform build capability에 따라 실제/재생/시뮬레이터 장치 adapter 묶음을 생성한다.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36 lines | 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drivers/runtime_adapter_factory.h, drivers/alazar/alazar_digitizer.h, drivers/edfa/edfa_serial_controller.h, drivers/mcu/mcu_serial_controller.h, drivers/replay/replay_digitizer.h, drivers/simulator/fake_digitizer.h, memory</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createRuntimeAdapters [정의]</w:t>
              <w:br/>
            </w:r>
            <w:r>
              <w:rPr>
                <w:rFonts w:ascii="Consolas" w:hAnsi="Consolas" w:eastAsia="Consolas"/>
                <w:color w:val="18202A"/>
                <w:sz w:val="13"/>
              </w:rPr>
              <w:t>RuntimeAdapters createRuntimeAdapters(AcquisitionSource</w:t>
              <w:br/>
              <w:t>source)</w:t>
            </w:r>
            <w:r>
              <w:rPr>
                <w:rFonts w:ascii="Calibri" w:hAnsi="Calibri" w:eastAsia="Malgun Gothic"/>
                <w:i/>
                <w:color w:val="5D6975"/>
                <w:sz w:val="13"/>
              </w:rPr>
              <w:br/>
              <w:t>L11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source:입력</w:t>
              <w:br/>
              <w:t>연산·연결 | 함수 계약에 맞춰 입력을 검사하고 필요한 계산·상태 전이를 수행한다. 주요 하위 호출은 직접 계산/상태 갱신이다. 갱신 대상은 adapters.digitizer, adapters.display_name, adapters.edfa, adapters.mcu 등이다.</w:t>
              <w:br/>
              <w:t>출력 | RuntimeAdapters</w:t>
            </w:r>
          </w:p>
        </w:tc>
      </w:tr>
    </w:tbl>
    <w:p>
      <w:pPr>
        <w:pStyle w:val="Heading2"/>
        <w:keepNext/>
        <w:keepLines/>
      </w:pPr>
      <w:r>
        <w:t>src/drivers/runtime_adapter_factory.h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AcquisitionSource와 platform build capability에 따라 실제/재생/시뮬레이터 장치 adapter 묶음을 생성한다.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24 lines | 2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RuntimeAdapters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core/config_types.h, core/device_interfaces.h, memory, string</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operator bool [정의]</w:t>
              <w:br/>
            </w:r>
            <w:r>
              <w:rPr>
                <w:rFonts w:ascii="Consolas" w:hAnsi="Consolas" w:eastAsia="Consolas"/>
                <w:color w:val="18202A"/>
                <w:sz w:val="13"/>
              </w:rPr>
              <w:t>explicit operator bool() const</w:t>
            </w:r>
            <w:r>
              <w:rPr>
                <w:rFonts w:ascii="Calibri" w:hAnsi="Calibri" w:eastAsia="Malgun Gothic"/>
                <w:i/>
                <w:color w:val="5D6975"/>
                <w:sz w:val="13"/>
              </w:rPr>
              <w:br/>
              <w:t>L15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createRuntimeAdapters [선언]</w:t>
              <w:br/>
            </w:r>
            <w:r>
              <w:rPr>
                <w:rFonts w:ascii="Consolas" w:hAnsi="Consolas" w:eastAsia="Consolas"/>
                <w:color w:val="18202A"/>
                <w:sz w:val="13"/>
              </w:rPr>
              <w:t>RuntimeAdapters createRuntimeAdapters(AcquisitionSource</w:t>
              <w:br/>
              <w:t>source)</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source:입력</w:t>
              <w:br/>
              <w:t>연산·연결 | interface/함수 계약 선언; 구현은 override 또는 연결 구현 파일</w:t>
              <w:br/>
              <w:t>출력 | RuntimeAdapters</w:t>
            </w:r>
          </w:p>
        </w:tc>
      </w:tr>
    </w:tbl>
    <w:p>
      <w:pPr>
        <w:pStyle w:val="Heading2"/>
        <w:keepNext/>
        <w:keepLines/>
      </w:pPr>
      <w:r>
        <w:t>src/drivers/serial/serial_transport.cpp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Windows COM과 Linux tty의 open/configure/read line/write/timeout을 동일 인터페이스로 제공한다.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406 lines | 17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PlatformSerialTransport</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drivers/serial/serial_transport.h, algorithm, chrono, cstring, filesystem, thread, windows.h, cerrno, fcntl.h, poll.h, termios.h, unistd.h</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defined [정의]</w:t>
              <w:br/>
            </w:r>
            <w:r>
              <w:rPr>
                <w:rFonts w:ascii="Consolas" w:hAnsi="Consolas" w:eastAsia="Consolas"/>
                <w:color w:val="18202A"/>
                <w:sz w:val="13"/>
              </w:rPr>
              <w:t>#if defined(FMCW_TARGET_WINDOWS) std::string</w:t>
              <w:br/>
              <w:t>windowsError(const char* operation)</w:t>
            </w:r>
            <w:r>
              <w:rPr>
                <w:rFonts w:ascii="Calibri" w:hAnsi="Calibri" w:eastAsia="Malgun Gothic"/>
                <w:i/>
                <w:color w:val="5D6975"/>
                <w:sz w:val="13"/>
              </w:rPr>
              <w:br/>
              <w:t>L24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FMCW_TARGET_WINDOWS:입력</w:t>
              <w:br/>
              <w:t>연산·연결 | 함수 계약에 맞춰 입력을 검사하고 필요한 계산·상태 전이를 수행한다. 주요 하위 호출은 string, to_string, GetLastError이다. 연결: string, to_string, GetLastError.</w:t>
              <w:br/>
              <w:t>출력 | #if</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windowsSerialOpenError [정의]</w:t>
              <w:br/>
            </w:r>
            <w:r>
              <w:rPr>
                <w:rFonts w:ascii="Consolas" w:hAnsi="Consolas" w:eastAsia="Consolas"/>
                <w:color w:val="18202A"/>
                <w:sz w:val="13"/>
              </w:rPr>
              <w:t>std::string windowsSerialOpenError(const std::string&amp;</w:t>
              <w:br/>
              <w:t>port, DWORD code)</w:t>
            </w:r>
            <w:r>
              <w:rPr>
                <w:rFonts w:ascii="Calibri" w:hAnsi="Calibri" w:eastAsia="Malgun Gothic"/>
                <w:i/>
                <w:color w:val="5D6975"/>
                <w:sz w:val="13"/>
              </w:rPr>
              <w:br/>
              <w:t>L28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port:입력, code:입력</w:t>
              <w:br/>
              <w:t>연산·연결 | 함수 계약에 맞춰 입력을 검사하고 필요한 계산·상태 전이를 수행한다. 주요 하위 호출은 to_string이다. 갱신 대상은 code 등이다. 연결: to_string.</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normalizedPort [정의]</w:t>
              <w:br/>
            </w:r>
            <w:r>
              <w:rPr>
                <w:rFonts w:ascii="Consolas" w:hAnsi="Consolas" w:eastAsia="Consolas"/>
                <w:color w:val="18202A"/>
                <w:sz w:val="13"/>
              </w:rPr>
              <w:t>std::string normalizedPort(std::string port)</w:t>
            </w:r>
            <w:r>
              <w:rPr>
                <w:rFonts w:ascii="Calibri" w:hAnsi="Calibri" w:eastAsia="Malgun Gothic"/>
                <w:i/>
                <w:color w:val="5D6975"/>
                <w:sz w:val="13"/>
              </w:rPr>
              <w:br/>
              <w:t>L40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port:입력</w:t>
              <w:br/>
              <w:t>연산·연결 | 함수 계약에 맞춰 입력을 검사하고 필요한 계산·상태 전이를 수행한다. 주요 하위 호출은 rfind, size이다. 연결: rfind, size.</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baudConstant [정의]</w:t>
              <w:br/>
            </w:r>
            <w:r>
              <w:rPr>
                <w:rFonts w:ascii="Consolas" w:hAnsi="Consolas" w:eastAsia="Consolas"/>
                <w:color w:val="18202A"/>
                <w:sz w:val="13"/>
              </w:rPr>
              <w:t>#else speed_t baudConstant(std::uint32_t baud_rate)</w:t>
            </w:r>
            <w:r>
              <w:rPr>
                <w:rFonts w:ascii="Calibri" w:hAnsi="Calibri" w:eastAsia="Malgun Gothic"/>
                <w:i/>
                <w:color w:val="5D6975"/>
                <w:sz w:val="13"/>
              </w:rPr>
              <w:br/>
              <w:t>L53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baud_rate:입력</w:t>
              <w:br/>
              <w:t>연산·연결 | 함수 계약에 맞춰 입력을 검사하고 필요한 계산·상태 전이를 수행한다. 주요 하위 호출은 직접 계산/상태 갱신이다.</w:t>
              <w:br/>
              <w:t>출력 | #else speed_t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posixError [정의]</w:t>
              <w:br/>
            </w:r>
            <w:r>
              <w:rPr>
                <w:rFonts w:ascii="Consolas" w:hAnsi="Consolas" w:eastAsia="Consolas"/>
                <w:color w:val="18202A"/>
                <w:sz w:val="13"/>
              </w:rPr>
              <w:t>std::string posixError(const char* operation)</w:t>
            </w:r>
            <w:r>
              <w:rPr>
                <w:rFonts w:ascii="Calibri" w:hAnsi="Calibri" w:eastAsia="Malgun Gothic"/>
                <w:i/>
                <w:color w:val="5D6975"/>
                <w:sz w:val="13"/>
              </w:rPr>
              <w:br/>
              <w:t>L73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operation:입력</w:t>
              <w:br/>
              <w:t>연산·연결 | 함수 계약에 맞춰 입력을 검사하고 필요한 계산·상태 전이를 수행한다. 주요 하위 호출은 string, strerror이다. 연결: string, strerror.</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posixSerialOpenError [정의]</w:t>
              <w:br/>
            </w:r>
            <w:r>
              <w:rPr>
                <w:rFonts w:ascii="Consolas" w:hAnsi="Consolas" w:eastAsia="Consolas"/>
                <w:color w:val="18202A"/>
                <w:sz w:val="13"/>
              </w:rPr>
              <w:t>std::string posixSerialOpenError(const std::string&amp; port,</w:t>
              <w:br/>
              <w:t>int code)</w:t>
            </w:r>
            <w:r>
              <w:rPr>
                <w:rFonts w:ascii="Calibri" w:hAnsi="Calibri" w:eastAsia="Malgun Gothic"/>
                <w:i/>
                <w:color w:val="5D6975"/>
                <w:sz w:val="13"/>
              </w:rPr>
              <w:br/>
              <w:t>L77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port:입력, code:입력</w:t>
              <w:br/>
              <w:t>연산·연결 | 함수 계약에 맞춰 입력을 검사하고 필요한 계산·상태 전이를 수행한다. 주요 하위 호출은 rfind, strerror이다. 갱신 대상은 code, jetson_uart 등이다. 연결: rfind, strerror.</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PlatformSerialTransport::PlatformSerialTransport [정의]</w:t>
              <w:br/>
            </w:r>
            <w:r>
              <w:rPr>
                <w:rFonts w:ascii="Consolas" w:hAnsi="Consolas" w:eastAsia="Consolas"/>
                <w:color w:val="18202A"/>
                <w:sz w:val="13"/>
              </w:rPr>
              <w:t>PlatformSerialTransport::PlatformSerialTransport() :</w:t>
              <w:br/>
              <w:t>impl_(std::make_unique&lt;Impl&gt;())</w:t>
            </w:r>
            <w:r>
              <w:rPr>
                <w:rFonts w:ascii="Calibri" w:hAnsi="Calibri" w:eastAsia="Malgun Gothic"/>
                <w:i/>
                <w:color w:val="5D6975"/>
                <w:sz w:val="13"/>
              </w:rPr>
              <w:br/>
              <w:t>L107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PlatformSerialTransport::~PlatformSerialTransport [정의]</w:t>
              <w:br/>
            </w:r>
            <w:r>
              <w:rPr>
                <w:rFonts w:ascii="Consolas" w:hAnsi="Consolas" w:eastAsia="Consolas"/>
                <w:color w:val="18202A"/>
                <w:sz w:val="13"/>
              </w:rPr>
              <w:t>PlatformSerialTransport::~PlatformSerialTransport()</w:t>
            </w:r>
            <w:r>
              <w:rPr>
                <w:rFonts w:ascii="Calibri" w:hAnsi="Calibri" w:eastAsia="Malgun Gothic"/>
                <w:i/>
                <w:color w:val="5D6975"/>
                <w:sz w:val="13"/>
              </w:rPr>
              <w:br/>
              <w:t>L109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close이다. 연결: close.</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PlatformSerialTransport::open [정의]</w:t>
              <w:br/>
            </w:r>
            <w:r>
              <w:rPr>
                <w:rFonts w:ascii="Consolas" w:hAnsi="Consolas" w:eastAsia="Consolas"/>
                <w:color w:val="18202A"/>
                <w:sz w:val="13"/>
              </w:rPr>
              <w:t>bool PlatformSerialTransport::open(const SerialSettings&amp;</w:t>
              <w:br/>
              <w:t>settings, std::string&amp; error)</w:t>
            </w:r>
            <w:r>
              <w:rPr>
                <w:rFonts w:ascii="Calibri" w:hAnsi="Calibri" w:eastAsia="Malgun Gothic"/>
                <w:i/>
                <w:color w:val="5D6975"/>
                <w:sz w:val="13"/>
              </w:rPr>
              <w:br/>
              <w:t>L111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settings:입력, error:출력</w:t>
              <w:br/>
              <w:t>연산·연결 | 선행 상태를 확인한 뒤 필요한 자원을 준비하고 runtime 상태를 active로 전환한다. 중간 실패는 오류를 반환하거나 이미 연 자원을 정리한다. 주요 하위 호출은 close, empty, defined, normalizedPort, CreateFileA, c_str, windowsSerialOpenError, GetLastError이다. 갱신 대상은 settings.baud_rate, error, port, handle, dcb.DCBlength 등이다. 연결: close, empty, defined, normalizedPort, CreateFileA.</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PlatformSerialTransport::close [정의]</w:t>
              <w:br/>
            </w:r>
            <w:r>
              <w:rPr>
                <w:rFonts w:ascii="Consolas" w:hAnsi="Consolas" w:eastAsia="Consolas"/>
                <w:color w:val="18202A"/>
                <w:sz w:val="13"/>
              </w:rPr>
              <w:t>void PlatformSerialTransport::close()</w:t>
            </w:r>
            <w:r>
              <w:rPr>
                <w:rFonts w:ascii="Calibri" w:hAnsi="Calibri" w:eastAsia="Malgun Gothic"/>
                <w:i/>
                <w:color w:val="5D6975"/>
                <w:sz w:val="13"/>
              </w:rPr>
              <w:br/>
              <w:t>L206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defined, CloseHandle, close이다. 갱신 대상은 handle, fd 등이다. 연결: defined, CloseHandle, close.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PlatformSerialTransport::isOpen [정의]</w:t>
              <w:br/>
            </w:r>
            <w:r>
              <w:rPr>
                <w:rFonts w:ascii="Consolas" w:hAnsi="Consolas" w:eastAsia="Consolas"/>
                <w:color w:val="18202A"/>
                <w:sz w:val="13"/>
              </w:rPr>
              <w:t>bool PlatformSerialTransport::isOpen() const</w:t>
            </w:r>
            <w:r>
              <w:rPr>
                <w:rFonts w:ascii="Calibri" w:hAnsi="Calibri" w:eastAsia="Malgun Gothic"/>
                <w:i/>
                <w:color w:val="5D6975"/>
                <w:sz w:val="13"/>
              </w:rPr>
              <w:br/>
              <w:t>L220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defined이다. 연결: defined.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PlatformSerialTransport::purge [정의]</w:t>
              <w:br/>
            </w:r>
            <w:r>
              <w:rPr>
                <w:rFonts w:ascii="Consolas" w:hAnsi="Consolas" w:eastAsia="Consolas"/>
                <w:color w:val="18202A"/>
                <w:sz w:val="13"/>
              </w:rPr>
              <w:t>bool PlatformSerialTransport::purge(std::string&amp; error)</w:t>
            </w:r>
            <w:r>
              <w:rPr>
                <w:rFonts w:ascii="Calibri" w:hAnsi="Calibri" w:eastAsia="Malgun Gothic"/>
                <w:i/>
                <w:color w:val="5D6975"/>
                <w:sz w:val="13"/>
              </w:rPr>
              <w:br/>
              <w:t>L228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isOpen, defined, PurgeComm, windowsError, tcflush, posixError, clear이다. 갱신 대상은 error 등이다. 연결: isOpen, defined, PurgeComm, windowsError, tcflush.</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PlatformSerialTransport::write [정의]</w:t>
              <w:br/>
            </w:r>
            <w:r>
              <w:rPr>
                <w:rFonts w:ascii="Consolas" w:hAnsi="Consolas" w:eastAsia="Consolas"/>
                <w:color w:val="18202A"/>
                <w:sz w:val="13"/>
              </w:rPr>
              <w:t>bool PlatformSerialTransport::write(const</w:t>
              <w:br/>
              <w:t>std::vector&lt;std::uint8_t&gt;&amp; data, std::string&amp; error)</w:t>
            </w:r>
            <w:r>
              <w:rPr>
                <w:rFonts w:ascii="Calibri" w:hAnsi="Calibri" w:eastAsia="Malgun Gothic"/>
                <w:i/>
                <w:color w:val="5D6975"/>
                <w:sz w:val="13"/>
              </w:rPr>
              <w:br/>
              <w:t>L248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data:입력, error:출력</w:t>
              <w:br/>
              <w:t>연산·연결 | 내부 타입을 외부 byte/text/file 계약으로 변환하고 길이·순서·metadata를 함께 기록한다. 주요 하위 호출은 isOpen, size, defined, WriteFile, data, windowsError, write, posixError이다. 갱신 대상은 error, offset, written, remaining 등이다. 연결: isOpen, size, defined, WriteFile, data.</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PlatformSerialTransport::readExact [정의]</w:t>
              <w:br/>
            </w:r>
            <w:r>
              <w:rPr>
                <w:rFonts w:ascii="Consolas" w:hAnsi="Consolas" w:eastAsia="Consolas"/>
                <w:color w:val="18202A"/>
                <w:sz w:val="13"/>
              </w:rPr>
              <w:t>bool PlatformSerialTransport::readExact(std::size_t</w:t>
              <w:br/>
              <w:t>byte_count, std::vector&lt;std::uint8_t&gt;&amp; data,</w:t>
              <w:br/>
              <w:t>std::chrono::milliseconds timeout, std::string&amp; error)</w:t>
            </w:r>
            <w:r>
              <w:rPr>
                <w:rFonts w:ascii="Calibri" w:hAnsi="Calibri" w:eastAsia="Malgun Gothic"/>
                <w:i/>
                <w:color w:val="5D6975"/>
                <w:sz w:val="13"/>
              </w:rPr>
              <w:br/>
              <w:t>L289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byte_count:입력, data:입출력, timeout:입력, error:출력</w:t>
              <w:br/>
              <w:t>연산·연결 | 입력 byte/text/stream을 경계 검사하면서 내부 타입으로 해석한다. 잘못된 길이·형식은 정상 데이터로 통과시키지 않는다. 주요 하위 호출은 clear, isOpen, reserve, now, size, defined, ReadFile, windowsError이다. 갱신 대상은 error, deadline, wanted, received, remaining 등이다. 연결: clear, isOpen, reserve, now, size.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PlatformSerialTransport::readLine [정의]</w:t>
              <w:br/>
            </w:r>
            <w:r>
              <w:rPr>
                <w:rFonts w:ascii="Consolas" w:hAnsi="Consolas" w:eastAsia="Consolas"/>
                <w:color w:val="18202A"/>
                <w:sz w:val="13"/>
              </w:rPr>
              <w:t>bool PlatformSerialTransport::readLine(std::string&amp; line,</w:t>
              <w:br/>
              <w:t>std::chrono::milliseconds timeout, std::string&amp; error)</w:t>
            </w:r>
            <w:r>
              <w:rPr>
                <w:rFonts w:ascii="Calibri" w:hAnsi="Calibri" w:eastAsia="Malgun Gothic"/>
                <w:i/>
                <w:color w:val="5D6975"/>
                <w:sz w:val="13"/>
              </w:rPr>
              <w:br/>
              <w:t>L340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line:입출력, timeout:입력, error:출력</w:t>
              <w:br/>
              <w:t>연산·연결 | 입력 byte/text/stream을 경계 검사하면서 내부 타입으로 해석한다. 잘못된 길이·형식은 정상 데이터로 통과시키지 않는다. 주요 하위 호출은 clear, now, readExact, max, milliseconds, front, empty, back이다. 갱신 대상은 deadline, remaining, ch, error 등이다. 연결: clear, now, readExact, max, milliseconds.</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bytesFromString [정의]</w:t>
              <w:br/>
            </w:r>
            <w:r>
              <w:rPr>
                <w:rFonts w:ascii="Consolas" w:hAnsi="Consolas" w:eastAsia="Consolas"/>
                <w:color w:val="18202A"/>
                <w:sz w:val="13"/>
              </w:rPr>
              <w:t>std::vector&lt;std::uint8_t&gt; bytesFromString(const</w:t>
              <w:br/>
              <w:t>std::string&amp; text)</w:t>
            </w:r>
            <w:r>
              <w:rPr>
                <w:rFonts w:ascii="Calibri" w:hAnsi="Calibri" w:eastAsia="Malgun Gothic"/>
                <w:i/>
                <w:color w:val="5D6975"/>
                <w:sz w:val="13"/>
              </w:rPr>
              <w:br/>
              <w:t>L370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w:t>
              <w:br/>
              <w:t>연산·연결 | 함수 계약에 맞춰 입력을 검사하고 필요한 계산·상태 전이를 수행한다. 주요 하위 호출은 begin, end이다. 연결: begin, end.</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availableSerialPorts [정의]</w:t>
              <w:br/>
            </w:r>
            <w:r>
              <w:rPr>
                <w:rFonts w:ascii="Consolas" w:hAnsi="Consolas" w:eastAsia="Consolas"/>
                <w:color w:val="18202A"/>
                <w:sz w:val="13"/>
              </w:rPr>
              <w:t>std::vector&lt;std::string&gt; availableSerialPorts()</w:t>
            </w:r>
            <w:r>
              <w:rPr>
                <w:rFonts w:ascii="Calibri" w:hAnsi="Calibri" w:eastAsia="Malgun Gothic"/>
                <w:i/>
                <w:color w:val="5D6975"/>
                <w:sz w:val="13"/>
              </w:rPr>
              <w:br/>
              <w:t>L374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defined, to_string, QueryDosDeviceA, c_str, push_back, directory_iterator, path, filename이다. 갱신 대상은 index, name, supported 등이다. 연결: defined, to_string, QueryDosDeviceA, c_str, push_back.</w:t>
              <w:br/>
              <w:t>출력 | std::vector&lt;std::string&gt;</w:t>
            </w:r>
          </w:p>
        </w:tc>
      </w:tr>
    </w:tbl>
    <w:p>
      <w:pPr>
        <w:pStyle w:val="Heading3"/>
      </w:pPr>
      <w:r>
        <w:t>주요 함수 상세 흐름</w:t>
      </w:r>
    </w:p>
    <w:p>
      <w:pPr>
        <w:pStyle w:val="Heading3"/>
        <w:keepNext/>
        <w:keepLines/>
      </w:pPr>
      <w:r>
        <w:t>1. PlatformSerialTransport::open [정의]</w:t>
      </w:r>
    </w:p>
    <w:p>
      <w:pPr>
        <w:spacing w:after="60"/>
      </w:pPr>
      <w:r>
        <w:rPr>
          <w:rFonts w:ascii="Calibri" w:hAnsi="Calibri" w:eastAsia="Malgun Gothic"/>
          <w:i/>
          <w:color w:val="5D6975"/>
          <w:sz w:val="15"/>
        </w:rPr>
        <w:t>src/drivers/serial/serial_transport.cpp:111</w:t>
      </w:r>
    </w:p>
    <w:p>
      <w:pPr>
        <w:pStyle w:val="CodeSignature"/>
        <w:keepLines/>
      </w:pPr>
      <w:r>
        <w:t>bool PlatformSerialTransport::open(const SerialSettings&amp; settings, 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settings</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SerialSettings&amp; settings</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`settings`에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선행 상태를 확인한 뒤 필요한 자원을 준비하고 runtime 상태를 active로 전환한다. 중간 실패는 오류를 반환하거나 이미 연 자원을 정리한다. 주요 하위 호출은 `close`, `empty`, `defined`, `normalizedPort`, `CreateFileA`, `c_str`, `windowsSerialOpenError`, `GetLastError`이다. 갱신 대상은 `settings.baud_rate`, `error`, `port`, `handle`, `dcb.DCBlength`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`close`, `settings.port.empty`, `defined`, `normalizedPort`, `CreateFileA`, `port.c_str`, `windowsSerialOpenError`, `GetLastError`, `GetCommState`, `windowsError`, `SetCommState`, `SetCommTimeouts`</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`settings.baud_rate`, `error`, `port`, `handle`, `dcb.DCBlength`, `dcb.BaudRate`, `dcb.ByteSize`, `dcb.fBinary`, `dcb.fParity`, `settings.parity`, `dcb.Parity`, `dcb.StopBits`</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직렬 I/O, 명시적 오류 경로</w:t>
            </w:r>
          </w:p>
        </w:tc>
      </w:tr>
    </w:tbl>
    <w:p>
      <w:pPr>
        <w:pStyle w:val="Heading3"/>
        <w:keepNext/>
        <w:keepLines/>
      </w:pPr>
      <w:r>
        <w:t>2. PlatformSerialTransport::write [정의]</w:t>
      </w:r>
    </w:p>
    <w:p>
      <w:pPr>
        <w:spacing w:after="60"/>
      </w:pPr>
      <w:r>
        <w:rPr>
          <w:rFonts w:ascii="Calibri" w:hAnsi="Calibri" w:eastAsia="Malgun Gothic"/>
          <w:i/>
          <w:color w:val="5D6975"/>
          <w:sz w:val="15"/>
        </w:rPr>
        <w:t>src/drivers/serial/serial_transport.cpp:248</w:t>
      </w:r>
    </w:p>
    <w:p>
      <w:pPr>
        <w:pStyle w:val="CodeSignature"/>
        <w:keepLines/>
      </w:pPr>
      <w:r>
        <w:t>bool PlatformSerialTransport::write(const std::vector&lt;std::uint8_t&gt;&amp; data, 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data</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std::vector&lt;std::uint8_t&gt;&amp; data</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`data`에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내부 타입을 외부 byte/text/file 계약으로 변환하고 길이·순서·metadata를 함께 기록한다. 주요 하위 호출은 `isOpen`, `size`, `defined`, `WriteFile`, `data`, `windowsError`, `write`, `posixError`이다. 갱신 대상은 `error`, `offset`, `written`, `remaining`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`isOpen`, `data.size`, `defined`, `WriteFile`, `data.data`, `windowsError`, `write`, `posixError`, `poll`, `tcdrain`, `error.clear`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 `offset`, `written`, `remaining`</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직렬 I/O, 명시적 오류 경로</w:t>
            </w:r>
          </w:p>
        </w:tc>
      </w:tr>
    </w:tbl>
    <w:p>
      <w:pPr>
        <w:pStyle w:val="Heading3"/>
        <w:keepNext/>
        <w:keepLines/>
      </w:pPr>
      <w:r>
        <w:t>3. PlatformSerialTransport::readExact [정의]</w:t>
      </w:r>
    </w:p>
    <w:p>
      <w:pPr>
        <w:spacing w:after="60"/>
      </w:pPr>
      <w:r>
        <w:rPr>
          <w:rFonts w:ascii="Calibri" w:hAnsi="Calibri" w:eastAsia="Malgun Gothic"/>
          <w:i/>
          <w:color w:val="5D6975"/>
          <w:sz w:val="15"/>
        </w:rPr>
        <w:t>src/drivers/serial/serial_transport.cpp:289</w:t>
      </w:r>
    </w:p>
    <w:p>
      <w:pPr>
        <w:pStyle w:val="CodeSignature"/>
        <w:keepLines/>
      </w:pPr>
      <w:r>
        <w:t>bool PlatformSerialTransport::readExact(std::size_t byte_count, std::vector&lt;std::uint8_t&gt;&amp; data,</w:t>
        <w:br/>
        <w:t xml:space="preserve">  std::chrono::milliseconds timeout, 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byte_count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std::size_t byte_count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`byte_count`에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data</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std::vector&lt;std::uint8_t&gt;&amp; data</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`data`에 전달되는 입출력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timeout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std::chrono::milliseconds timeout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blocking I/O 또는 queue 대기의 최대 시간</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byte/text/stream을 경계 검사하면서 내부 타입으로 해석한다. 잘못된 길이·형식은 정상 데이터로 통과시키지 않는다. 주요 하위 호출은 `clear`, `isOpen`, `reserve`, `now`, `size`, `defined`, `ReadFile`, `windowsError`이다. 갱신 대상은 `error`, `deadline`, `wanted`, `received`, `remaining`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`data.clear`, `isOpen`, `data.reserve`, `std::chrono::steady_clock::now`, `data.size`, `defined`, `ReadFile`, `windowsError`, `data.insert`, `data.end`, `count`, `poll`</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 `deadline`, `wanted`, `received`, `remaining`, `wait_ms`, `ready`</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직렬 I/O, 명시적 오류 경로</w:t>
            </w:r>
          </w:p>
        </w:tc>
      </w:tr>
    </w:tbl>
    <w:p>
      <w:pPr>
        <w:pStyle w:val="Heading3"/>
        <w:keepNext/>
        <w:keepLines/>
      </w:pPr>
      <w:r>
        <w:t>4. PlatformSerialTransport::readLine [정의]</w:t>
      </w:r>
    </w:p>
    <w:p>
      <w:pPr>
        <w:spacing w:after="60"/>
      </w:pPr>
      <w:r>
        <w:rPr>
          <w:rFonts w:ascii="Calibri" w:hAnsi="Calibri" w:eastAsia="Malgun Gothic"/>
          <w:i/>
          <w:color w:val="5D6975"/>
          <w:sz w:val="15"/>
        </w:rPr>
        <w:t>src/drivers/serial/serial_transport.cpp:340</w:t>
      </w:r>
    </w:p>
    <w:p>
      <w:pPr>
        <w:pStyle w:val="CodeSignature"/>
        <w:keepLines/>
      </w:pPr>
      <w:r>
        <w:t>bool PlatformSerialTransport::readLine(std::string&amp; line, std::chrono::milliseconds timeout, std::string&amp;</w:t>
        <w:br/>
        <w:t xml:space="preserve">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line</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line</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`line`에 전달되는 입출력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timeout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std::chrono::milliseconds timeout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blocking I/O 또는 queue 대기의 최대 시간</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byte/text/stream을 경계 검사하면서 내부 타입으로 해석한다. 잘못된 길이·형식은 정상 데이터로 통과시키지 않는다. 주요 하위 호출은 `clear`, `now`, `readExact`, `max`, `milliseconds`, `front`, `empty`, `back`이다. 갱신 대상은 `deadline`, `remaining`, `ch`, `error`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`line.clear`, `std::chrono::steady_clock::now`, `readExact`, `std::max`, `std::chrono::milliseconds`, `byte.front`, `line.empty`, `line.back`, `line.pop_back`, `error.clear`, `line.size`, `line.push_back`</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`deadline`, `remaining`, `ch`, `error`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직렬 I/O, 명시적 오류 경로</w:t>
            </w:r>
          </w:p>
        </w:tc>
      </w:tr>
    </w:tbl>
    <w:p>
      <w:pPr>
        <w:pStyle w:val="Heading2"/>
        <w:keepNext/>
        <w:keepLines/>
      </w:pPr>
      <w:r>
        <w:t>src/drivers/serial/serial_transport.h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Windows COM과 Linux tty의 open/configure/read line/write/timeout을 동일 인터페이스로 제공한다.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59 lines | 21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SerialSettings, class ISerialTransport, class PlatformSerialTransport, struct Impl</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core/config_types.h, chrono, cstddef, cstdint, memory, string,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~ISerialTransport [선언]</w:t>
              <w:br/>
            </w:r>
            <w:r>
              <w:rPr>
                <w:rFonts w:ascii="Consolas" w:hAnsi="Consolas" w:eastAsia="Consolas"/>
                <w:color w:val="18202A"/>
                <w:sz w:val="13"/>
              </w:rPr>
              <w:t>virtual ~ISerialTransport() = default</w:t>
            </w:r>
            <w:r>
              <w:rPr>
                <w:rFonts w:ascii="Calibri" w:hAnsi="Calibri" w:eastAsia="Malgun Gothic"/>
                <w:i/>
                <w:color w:val="5D6975"/>
                <w:sz w:val="13"/>
              </w:rPr>
              <w:br/>
              <w:t>L23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open [선언]</w:t>
              <w:br/>
            </w:r>
            <w:r>
              <w:rPr>
                <w:rFonts w:ascii="Consolas" w:hAnsi="Consolas" w:eastAsia="Consolas"/>
                <w:color w:val="18202A"/>
                <w:sz w:val="13"/>
              </w:rPr>
              <w:t>virtual bool open(const SerialSettings&amp; settings,</w:t>
              <w:br/>
              <w:t>std::string&amp; error) = 0</w:t>
            </w:r>
            <w:r>
              <w:rPr>
                <w:rFonts w:ascii="Calibri" w:hAnsi="Calibri" w:eastAsia="Malgun Gothic"/>
                <w:i/>
                <w:color w:val="5D6975"/>
                <w:sz w:val="13"/>
              </w:rPr>
              <w:br/>
              <w:t>L24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settings:입력,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close [선언]</w:t>
              <w:br/>
            </w:r>
            <w:r>
              <w:rPr>
                <w:rFonts w:ascii="Consolas" w:hAnsi="Consolas" w:eastAsia="Consolas"/>
                <w:color w:val="18202A"/>
                <w:sz w:val="13"/>
              </w:rPr>
              <w:t>virtual void close() = 0</w:t>
            </w:r>
            <w:r>
              <w:rPr>
                <w:rFonts w:ascii="Calibri" w:hAnsi="Calibri" w:eastAsia="Malgun Gothic"/>
                <w:i/>
                <w:color w:val="5D6975"/>
                <w:sz w:val="13"/>
              </w:rPr>
              <w:br/>
              <w:t>L25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virtual void</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isOpen [선언]</w:t>
              <w:br/>
            </w:r>
            <w:r>
              <w:rPr>
                <w:rFonts w:ascii="Consolas" w:hAnsi="Consolas" w:eastAsia="Consolas"/>
                <w:color w:val="18202A"/>
                <w:sz w:val="13"/>
              </w:rPr>
              <w:t>virtual bool isOpen() const = 0</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purge [선언]</w:t>
              <w:br/>
            </w:r>
            <w:r>
              <w:rPr>
                <w:rFonts w:ascii="Consolas" w:hAnsi="Consolas" w:eastAsia="Consolas"/>
                <w:color w:val="18202A"/>
                <w:sz w:val="13"/>
              </w:rPr>
              <w:t>virtual bool purge(std::string&amp; error) = 0</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write [선언]</w:t>
              <w:br/>
            </w:r>
            <w:r>
              <w:rPr>
                <w:rFonts w:ascii="Consolas" w:hAnsi="Consolas" w:eastAsia="Consolas"/>
                <w:color w:val="18202A"/>
                <w:sz w:val="13"/>
              </w:rPr>
              <w:t>virtual bool write(const std::vector&lt;std::uint8_t&gt;&amp; data,</w:t>
              <w:br/>
              <w:t>std::string&amp; error) = 0</w:t>
            </w:r>
            <w:r>
              <w:rPr>
                <w:rFonts w:ascii="Calibri" w:hAnsi="Calibri" w:eastAsia="Malgun Gothic"/>
                <w:i/>
                <w:color w:val="5D6975"/>
                <w:sz w:val="13"/>
              </w:rPr>
              <w:br/>
              <w:t>L28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data:입력,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readExact [선언]</w:t>
              <w:br/>
            </w:r>
            <w:r>
              <w:rPr>
                <w:rFonts w:ascii="Consolas" w:hAnsi="Consolas" w:eastAsia="Consolas"/>
                <w:color w:val="18202A"/>
                <w:sz w:val="13"/>
              </w:rPr>
              <w:t>virtual bool readExact(std::size_t byte_count,</w:t>
              <w:br/>
              <w:t>std::vector&lt;std::uint8_t&gt;&amp; data, std::chrono::milliseconds</w:t>
              <w:br/>
              <w:t>timeout, std::string&amp; error) = 0</w:t>
            </w:r>
            <w:r>
              <w:rPr>
                <w:rFonts w:ascii="Calibri" w:hAnsi="Calibri" w:eastAsia="Malgun Gothic"/>
                <w:i/>
                <w:color w:val="5D6975"/>
                <w:sz w:val="13"/>
              </w:rPr>
              <w:br/>
              <w:t>L29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byte_count:입력, data:입출력, timeout:입력,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readLine [선언]</w:t>
              <w:br/>
            </w:r>
            <w:r>
              <w:rPr>
                <w:rFonts w:ascii="Consolas" w:hAnsi="Consolas" w:eastAsia="Consolas"/>
                <w:color w:val="18202A"/>
                <w:sz w:val="13"/>
              </w:rPr>
              <w:t>virtual bool readLine(std::string&amp; line,</w:t>
              <w:br/>
              <w:t>std::chrono::milliseconds timeout, std::string&amp; error) = 0</w:t>
            </w:r>
            <w:r>
              <w:rPr>
                <w:rFonts w:ascii="Calibri" w:hAnsi="Calibri" w:eastAsia="Malgun Gothic"/>
                <w:i/>
                <w:color w:val="5D6975"/>
                <w:sz w:val="13"/>
              </w:rPr>
              <w:br/>
              <w:t>L31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line:입출력, timeout:입력,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 [선언]</w:t>
              <w:br/>
            </w:r>
            <w:r>
              <w:rPr>
                <w:rFonts w:ascii="Consolas" w:hAnsi="Consolas" w:eastAsia="Consolas"/>
                <w:color w:val="18202A"/>
                <w:sz w:val="13"/>
              </w:rPr>
              <w:t>PlatformSerialTransport()</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 [선언]</w:t>
              <w:br/>
            </w:r>
            <w:r>
              <w:rPr>
                <w:rFonts w:ascii="Consolas" w:hAnsi="Consolas" w:eastAsia="Consolas"/>
                <w:color w:val="18202A"/>
                <w:sz w:val="13"/>
              </w:rPr>
              <w:t>~PlatformSerialTransport() override</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PlatformSerialTransport [선언]</w:t>
              <w:br/>
            </w:r>
            <w:r>
              <w:rPr>
                <w:rFonts w:ascii="Consolas" w:hAnsi="Consolas" w:eastAsia="Consolas"/>
                <w:color w:val="18202A"/>
                <w:sz w:val="13"/>
              </w:rPr>
              <w:t>PlatformSerialTransport(const PlatformSerialTransport&amp;) =</w:t>
              <w:br/>
              <w:t>delete</w:t>
            </w:r>
            <w:r>
              <w:rPr>
                <w:rFonts w:ascii="Calibri" w:hAnsi="Calibri" w:eastAsia="Malgun Gothic"/>
                <w:i/>
                <w:color w:val="5D6975"/>
                <w:sz w:val="13"/>
              </w:rPr>
              <w:br/>
              <w:t>L37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operator= [선언]</w:t>
              <w:br/>
            </w:r>
            <w:r>
              <w:rPr>
                <w:rFonts w:ascii="Consolas" w:hAnsi="Consolas" w:eastAsia="Consolas"/>
                <w:color w:val="18202A"/>
                <w:sz w:val="13"/>
              </w:rPr>
              <w:t>PlatformSerialTransport&amp; operator=(const</w:t>
              <w:br/>
              <w:t>PlatformSerialTransport&amp;) = delete</w:t>
            </w:r>
            <w:r>
              <w:rPr>
                <w:rFonts w:ascii="Calibri" w:hAnsi="Calibri" w:eastAsia="Malgun Gothic"/>
                <w:i/>
                <w:color w:val="5D6975"/>
                <w:sz w:val="13"/>
              </w:rPr>
              <w:br/>
              <w:t>L40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w:t>
              <w:br/>
              <w:t>연산·연결 | interface/함수 계약 선언; 구현은 override 또는 연결 구현 파일</w:t>
              <w:br/>
              <w:t>출력 | PlatformSerialTransport&amp;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open [선언]</w:t>
              <w:br/>
            </w:r>
            <w:r>
              <w:rPr>
                <w:rFonts w:ascii="Consolas" w:hAnsi="Consolas" w:eastAsia="Consolas"/>
                <w:color w:val="18202A"/>
                <w:sz w:val="13"/>
              </w:rPr>
              <w:t>bool open(const SerialSettings&amp; settings, std::string&amp;</w:t>
              <w:br/>
              <w:t>error) override</w:t>
            </w:r>
            <w:r>
              <w:rPr>
                <w:rFonts w:ascii="Calibri" w:hAnsi="Calibri" w:eastAsia="Malgun Gothic"/>
                <w:i/>
                <w:color w:val="5D6975"/>
                <w:sz w:val="13"/>
              </w:rPr>
              <w:br/>
              <w:t>L42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settings:입력,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close [선언]</w:t>
              <w:br/>
            </w:r>
            <w:r>
              <w:rPr>
                <w:rFonts w:ascii="Consolas" w:hAnsi="Consolas" w:eastAsia="Consolas"/>
                <w:color w:val="18202A"/>
                <w:sz w:val="13"/>
              </w:rPr>
              <w:t>void close() override</w:t>
            </w:r>
            <w:r>
              <w:rPr>
                <w:rFonts w:ascii="Calibri" w:hAnsi="Calibri" w:eastAsia="Malgun Gothic"/>
                <w:i/>
                <w:color w:val="5D6975"/>
                <w:sz w:val="13"/>
              </w:rPr>
              <w:br/>
              <w:t>L43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isOpen [선언]</w:t>
              <w:br/>
            </w:r>
            <w:r>
              <w:rPr>
                <w:rFonts w:ascii="Consolas" w:hAnsi="Consolas" w:eastAsia="Consolas"/>
                <w:color w:val="18202A"/>
                <w:sz w:val="13"/>
              </w:rPr>
              <w:t>bool isOpen() const override</w:t>
            </w:r>
            <w:r>
              <w:rPr>
                <w:rFonts w:ascii="Calibri" w:hAnsi="Calibri" w:eastAsia="Malgun Gothic"/>
                <w:i/>
                <w:color w:val="5D6975"/>
                <w:sz w:val="13"/>
              </w:rPr>
              <w:br/>
              <w:t>L44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purge [선언]</w:t>
              <w:br/>
            </w:r>
            <w:r>
              <w:rPr>
                <w:rFonts w:ascii="Consolas" w:hAnsi="Consolas" w:eastAsia="Consolas"/>
                <w:color w:val="18202A"/>
                <w:sz w:val="13"/>
              </w:rPr>
              <w:t>bool purge(std::string&amp; error) override</w:t>
            </w:r>
            <w:r>
              <w:rPr>
                <w:rFonts w:ascii="Calibri" w:hAnsi="Calibri" w:eastAsia="Malgun Gothic"/>
                <w:i/>
                <w:color w:val="5D6975"/>
                <w:sz w:val="13"/>
              </w:rPr>
              <w:br/>
              <w:t>L45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write [선언]</w:t>
              <w:br/>
            </w:r>
            <w:r>
              <w:rPr>
                <w:rFonts w:ascii="Consolas" w:hAnsi="Consolas" w:eastAsia="Consolas"/>
                <w:color w:val="18202A"/>
                <w:sz w:val="13"/>
              </w:rPr>
              <w:t>bool write(const std::vector&lt;std::uint8_t&gt;&amp; data,</w:t>
              <w:br/>
              <w:t>std::string&amp; error) override</w:t>
            </w:r>
            <w:r>
              <w:rPr>
                <w:rFonts w:ascii="Calibri" w:hAnsi="Calibri" w:eastAsia="Malgun Gothic"/>
                <w:i/>
                <w:color w:val="5D6975"/>
                <w:sz w:val="13"/>
              </w:rPr>
              <w:br/>
              <w:t>L46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data:입력,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readExact [선언]</w:t>
              <w:br/>
            </w:r>
            <w:r>
              <w:rPr>
                <w:rFonts w:ascii="Consolas" w:hAnsi="Consolas" w:eastAsia="Consolas"/>
                <w:color w:val="18202A"/>
                <w:sz w:val="13"/>
              </w:rPr>
              <w:t>bool readExact(std::size_t byte_count,</w:t>
              <w:br/>
              <w:t>std::vector&lt;std::uint8_t&gt;&amp; data, std::chrono::milliseconds</w:t>
              <w:br/>
              <w:t>timeout, std::string&amp; error) override</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byte_count:입력, data:입출력, timeout:입력,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readLine [선언]</w:t>
              <w:br/>
            </w:r>
            <w:r>
              <w:rPr>
                <w:rFonts w:ascii="Consolas" w:hAnsi="Consolas" w:eastAsia="Consolas"/>
                <w:color w:val="18202A"/>
                <w:sz w:val="13"/>
              </w:rPr>
              <w:t>bool readLine(std::string&amp; line, std::chrono::milliseconds</w:t>
              <w:br/>
              <w:t>timeout, std::string&amp; error) override</w:t>
            </w:r>
            <w:r>
              <w:rPr>
                <w:rFonts w:ascii="Calibri" w:hAnsi="Calibri" w:eastAsia="Malgun Gothic"/>
                <w:i/>
                <w:color w:val="5D6975"/>
                <w:sz w:val="13"/>
              </w:rPr>
              <w:br/>
              <w:t>L49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line:입출력, timeout:입력,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bytesFromString [선언]</w:t>
              <w:br/>
            </w:r>
            <w:r>
              <w:rPr>
                <w:rFonts w:ascii="Consolas" w:hAnsi="Consolas" w:eastAsia="Consolas"/>
                <w:color w:val="18202A"/>
                <w:sz w:val="13"/>
              </w:rPr>
              <w:t>std::vector&lt;std::uint8_t&gt; bytesFromString(const</w:t>
              <w:br/>
              <w:t>std::string&amp; text)</w:t>
            </w:r>
            <w:r>
              <w:rPr>
                <w:rFonts w:ascii="Calibri" w:hAnsi="Calibri" w:eastAsia="Malgun Gothic"/>
                <w:i/>
                <w:color w:val="5D6975"/>
                <w:sz w:val="13"/>
              </w:rPr>
              <w:br/>
              <w:t>L56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text:입력</w:t>
              <w:br/>
              <w:t>연산·연결 | interface/함수 계약 선언; 구현은 override 또는 연결 구현 파일</w:t>
              <w:br/>
              <w:t>출력 | std::vector&lt;std::uint8_t&gt;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availableSerialPorts [선언]</w:t>
              <w:br/>
            </w:r>
            <w:r>
              <w:rPr>
                <w:rFonts w:ascii="Consolas" w:hAnsi="Consolas" w:eastAsia="Consolas"/>
                <w:color w:val="18202A"/>
                <w:sz w:val="13"/>
              </w:rPr>
              <w:t>std::vector&lt;std::string&gt; availableSerialPorts()</w:t>
            </w:r>
            <w:r>
              <w:rPr>
                <w:rFonts w:ascii="Calibri" w:hAnsi="Calibri" w:eastAsia="Malgun Gothic"/>
                <w:i/>
                <w:color w:val="5D6975"/>
                <w:sz w:val="13"/>
              </w:rPr>
              <w:br/>
              <w:t>L57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std::vector&lt;std::string&gt;</w:t>
            </w:r>
          </w:p>
        </w:tc>
      </w:tr>
    </w:tbl>
    <w:p>
      <w:pPr>
        <w:pStyle w:val="Heading2"/>
        <w:keepNext/>
        <w:keepLines/>
      </w:pPr>
      <w:r>
        <w:t>src/drivers/simulator/fake_digitizer.cpp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설정된 record geometry와 200 Hz DMA cadence로 신호·random noise를 생성하고 overflow/telemetry를 모사한다.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603 lines | 26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HighResolutionDeadlineTimer, struct FakeDigitizer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drivers/simulator/fake_digitizer.h, core/config_validation.h, core/realtime_thread.h, algorithm, chrono, cmath, limits, random, windows.h, cuda_runtime_api.h</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simulatorNoise [정의]</w:t>
              <w:br/>
            </w:r>
            <w:r>
              <w:rPr>
                <w:rFonts w:ascii="Consolas" w:hAnsi="Consolas" w:eastAsia="Consolas"/>
                <w:color w:val="18202A"/>
                <w:sz w:val="13"/>
              </w:rPr>
              <w:t>std::int16_t simulatorNoise(std::mt19937&amp;</w:t>
              <w:br/>
              <w:t>random_generator)</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random_generator:입출력</w:t>
              <w:br/>
              <w:t>연산·연결 | 함수 계약에 맞춰 입력을 검사하고 필요한 계산·상태 전이를 수행한다. 주요 하위 호출은 random_generator이다. 갱신 대상은 sum, draw 등이다. 연결: random_generator.</w:t>
              <w:br/>
              <w:t>출력 | std::int16_t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defined [정의]</w:t>
              <w:br/>
            </w:r>
            <w:r>
              <w:rPr>
                <w:rFonts w:ascii="Consolas" w:hAnsi="Consolas" w:eastAsia="Consolas"/>
                <w:color w:val="18202A"/>
                <w:sz w:val="13"/>
              </w:rPr>
              <w:t>#if defined(_WIN32) class HighResolutionDeadlineTimer</w:t>
            </w:r>
            <w:r>
              <w:rPr>
                <w:rFonts w:ascii="Calibri" w:hAnsi="Calibri" w:eastAsia="Malgun Gothic"/>
                <w:i/>
                <w:color w:val="5D6975"/>
                <w:sz w:val="13"/>
              </w:rPr>
              <w:br/>
              <w:t>L46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_WIN32:입력</w:t>
              <w:br/>
              <w:t>연산·연결 | 함수 계약에 맞춰 입력을 검사하고 필요한 계산·상태 전이를 수행한다. 주요 하위 호출은 HighResolutionDeadlineTimer, timer_, CreateWaitableTimerExW, ~HighResolutionDeadlineTimer, CancelWaitableTimer, CloseHandle, valid, waitUntil이다. 갱신 대상은 operator, now, remaining_ns, relative_100ns, due_time.QuadPart 등이다. 연결: HighResolutionDeadlineTimer, timer_, CreateWaitableTimerExW, ~HighResolutionDeadlineTimer, CancelWaitableTimer.</w:t>
              <w:br/>
              <w:t>출력 | #if</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nowNs [정의]</w:t>
              <w:br/>
            </w:r>
            <w:r>
              <w:rPr>
                <w:rFonts w:ascii="Consolas" w:hAnsi="Consolas" w:eastAsia="Consolas"/>
                <w:color w:val="18202A"/>
                <w:sz w:val="13"/>
              </w:rPr>
              <w:t>#endif std::uint64_t nowNs()</w:t>
            </w:r>
            <w:r>
              <w:rPr>
                <w:rFonts w:ascii="Calibri" w:hAnsi="Calibri" w:eastAsia="Malgun Gothic"/>
                <w:i/>
                <w:color w:val="5D6975"/>
                <w:sz w:val="13"/>
              </w:rPr>
              <w:br/>
              <w:t>L84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now, time_since_epoch, count이다. 연결: now, time_since_epoch, count.</w:t>
              <w:br/>
              <w:t>출력 | #endif std::uint64_t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timestampNs [정의]</w:t>
              <w:br/>
            </w:r>
            <w:r>
              <w:rPr>
                <w:rFonts w:ascii="Consolas" w:hAnsi="Consolas" w:eastAsia="Consolas"/>
                <w:color w:val="18202A"/>
                <w:sz w:val="13"/>
              </w:rPr>
              <w:t>std::uint64_t</w:t>
              <w:br/>
              <w:t>timestampNs(std::chrono::steady_clock::time_point value)</w:t>
            </w:r>
            <w:r>
              <w:rPr>
                <w:rFonts w:ascii="Calibri" w:hAnsi="Calibri" w:eastAsia="Malgun Gothic"/>
                <w:i/>
                <w:color w:val="5D6975"/>
                <w:sz w:val="13"/>
              </w:rPr>
              <w:br/>
              <w:t>L89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함수 계약에 맞춰 입력을 검사하고 필요한 계산·상태 전이를 수행한다. 주요 하위 호출은 time_since_epoch, count이다. 연결: time_since_epoch, count.</w:t>
              <w:br/>
              <w:t>출력 | std::uint64_t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tone [정의]</w:t>
              <w:br/>
            </w:r>
            <w:r>
              <w:rPr>
                <w:rFonts w:ascii="Consolas" w:hAnsi="Consolas" w:eastAsia="Consolas"/>
                <w:color w:val="18202A"/>
                <w:sz w:val="13"/>
              </w:rPr>
              <w:t>std::int16_t tone(std::uint32_t index, std::uint32_t</w:t>
              <w:br/>
              <w:t>length, double bin, double amplitude, double phase)</w:t>
            </w:r>
            <w:r>
              <w:rPr>
                <w:rFonts w:ascii="Calibri" w:hAnsi="Calibri" w:eastAsia="Malgun Gothic"/>
                <w:i/>
                <w:color w:val="5D6975"/>
                <w:sz w:val="13"/>
              </w:rPr>
              <w:br/>
              <w:t>L94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index:입력, length:입력, bin:입력, amplitude:입력, phase:입력</w:t>
              <w:br/>
              <w:t>연산·연결 | 현재 member 또는 runtime 상태를 읽어 값/불변 snapshot/문자열 표현으로 반환한다. 주요 하위 호출은 round, sin, clamp, min, max이다. 갱신 대상은 angle, sample 등이다. 연결: round, sin, clamp, min, max.</w:t>
              <w:br/>
              <w:t>출력 | std::int16_t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addSamples [정의]</w:t>
              <w:br/>
            </w:r>
            <w:r>
              <w:rPr>
                <w:rFonts w:ascii="Consolas" w:hAnsi="Consolas" w:eastAsia="Consolas"/>
                <w:color w:val="18202A"/>
                <w:sz w:val="13"/>
              </w:rPr>
              <w:t>std::int16_t addSamples(std::int16_t first, std::int16_t</w:t>
              <w:br/>
              <w:t>second)</w:t>
            </w:r>
            <w:r>
              <w:rPr>
                <w:rFonts w:ascii="Calibri" w:hAnsi="Calibri" w:eastAsia="Malgun Gothic"/>
                <w:i/>
                <w:color w:val="5D6975"/>
                <w:sz w:val="13"/>
              </w:rPr>
              <w:br/>
              <w:t>L102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first:입력, second:입력</w:t>
              <w:br/>
              <w:t>연산·연결 | 함수 계약에 맞춰 입력을 검사하고 필요한 계산·상태 전이를 수행한다. 주요 하위 호출은 clamp, min, max이다. 갱신 대상은 sum 등이다. 연결: clamp, min, max.</w:t>
              <w:br/>
              <w:t>출력 | std::int16_t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DmaStorage [정의]</w:t>
              <w:br/>
            </w:r>
            <w:r>
              <w:rPr>
                <w:rFonts w:ascii="Consolas" w:hAnsi="Consolas" w:eastAsia="Consolas"/>
                <w:color w:val="18202A"/>
                <w:sz w:val="13"/>
              </w:rPr>
              <w:t>explicit DmaStorage(std::size_t sample_count, bool</w:t>
              <w:br/>
              <w:t>request_pinned) : samples(sample_count)</w:t>
            </w:r>
            <w:r>
              <w:rPr>
                <w:rFonts w:ascii="Calibri" w:hAnsi="Calibri" w:eastAsia="Malgun Gothic"/>
                <w:i/>
                <w:color w:val="5D6975"/>
                <w:sz w:val="13"/>
              </w:rPr>
              <w:br/>
              <w:t>L113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sample_count:입력, request_pinned:입력</w:t>
              <w:br/>
              <w:t>연산·연결 | 함수 계약에 맞춰 입력을 검사하고 필요한 계산·상태 전이를 수행한다. 주요 하위 호출은 empty, cudaHostRegister, data, size, cudaGetLastError이다. 갱신 대상은 pinned 등이다. 연결: empty, cudaHostRegister, data, size, cudaGetLastError.</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~DmaStorage [정의]</w:t>
              <w:br/>
            </w:r>
            <w:r>
              <w:rPr>
                <w:rFonts w:ascii="Consolas" w:hAnsi="Consolas" w:eastAsia="Consolas"/>
                <w:color w:val="18202A"/>
                <w:sz w:val="13"/>
              </w:rPr>
              <w:t>~DmaStorage()</w:t>
            </w:r>
            <w:r>
              <w:rPr>
                <w:rFonts w:ascii="Calibri" w:hAnsi="Calibri" w:eastAsia="Malgun Gothic"/>
                <w:i/>
                <w:color w:val="5D6975"/>
                <w:sz w:val="13"/>
              </w:rPr>
              <w:br/>
              <w:t>L127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cudaHostUnregister, data이다. 연결: cudaHostUnregister, data.</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data [정의]</w:t>
              <w:br/>
            </w:r>
            <w:r>
              <w:rPr>
                <w:rFonts w:ascii="Consolas" w:hAnsi="Consolas" w:eastAsia="Consolas"/>
                <w:color w:val="18202A"/>
                <w:sz w:val="13"/>
              </w:rPr>
              <w:t>std::int16_t* data()</w:t>
            </w:r>
            <w:r>
              <w:rPr>
                <w:rFonts w:ascii="Calibri" w:hAnsi="Calibri" w:eastAsia="Malgun Gothic"/>
                <w:i/>
                <w:color w:val="5D6975"/>
                <w:sz w:val="13"/>
              </w:rPr>
              <w:br/>
              <w:t>L135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data이다. 연결: data.</w:t>
              <w:br/>
              <w:t>출력 | std::int16_t*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FakeDigitizer::~FakeDigitizer [정의]</w:t>
              <w:br/>
            </w:r>
            <w:r>
              <w:rPr>
                <w:rFonts w:ascii="Consolas" w:hAnsi="Consolas" w:eastAsia="Consolas"/>
                <w:color w:val="18202A"/>
                <w:sz w:val="13"/>
              </w:rPr>
              <w:t>FakeDigitizer::~FakeDigitizer()</w:t>
            </w:r>
            <w:r>
              <w:rPr>
                <w:rFonts w:ascii="Calibri" w:hAnsi="Calibri" w:eastAsia="Malgun Gothic"/>
                <w:i/>
                <w:color w:val="5D6975"/>
                <w:sz w:val="13"/>
              </w:rPr>
              <w:br/>
              <w:t>L141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disconnect이다. 연결: disconnect.</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FakeDigitizer::name [정의]</w:t>
              <w:br/>
            </w:r>
            <w:r>
              <w:rPr>
                <w:rFonts w:ascii="Consolas" w:hAnsi="Consolas" w:eastAsia="Consolas"/>
                <w:color w:val="18202A"/>
                <w:sz w:val="13"/>
              </w:rPr>
              <w:t>std::string FakeDigitizer::name() const</w:t>
            </w:r>
            <w:r>
              <w:rPr>
                <w:rFonts w:ascii="Calibri" w:hAnsi="Calibri" w:eastAsia="Malgun Gothic"/>
                <w:i/>
                <w:color w:val="5D6975"/>
                <w:sz w:val="13"/>
              </w:rPr>
              <w:br/>
              <w:t>L143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FakeDigitizer::telemetry [정의]</w:t>
              <w:br/>
            </w:r>
            <w:r>
              <w:rPr>
                <w:rFonts w:ascii="Consolas" w:hAnsi="Consolas" w:eastAsia="Consolas"/>
                <w:color w:val="18202A"/>
                <w:sz w:val="13"/>
              </w:rPr>
              <w:t>DigitizerTelemetry FakeDigitizer::telemetry() const</w:t>
            </w:r>
            <w:r>
              <w:rPr>
                <w:rFonts w:ascii="Calibri" w:hAnsi="Calibri" w:eastAsia="Malgun Gothic"/>
                <w:i/>
                <w:color w:val="5D6975"/>
                <w:sz w:val="13"/>
              </w:rPr>
              <w:br/>
              <w:t>L145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lock이다. 연결: lock.</w:t>
              <w:br/>
              <w:t>출력 | DigitizerTelemetry</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FakeDigitizer::connect [정의]</w:t>
              <w:br/>
            </w:r>
            <w:r>
              <w:rPr>
                <w:rFonts w:ascii="Consolas" w:hAnsi="Consolas" w:eastAsia="Consolas"/>
                <w:color w:val="18202A"/>
                <w:sz w:val="13"/>
              </w:rPr>
              <w:t>bool FakeDigitizer::connect(std::string&amp; error)</w:t>
            </w:r>
            <w:r>
              <w:rPr>
                <w:rFonts w:ascii="Calibri" w:hAnsi="Calibri" w:eastAsia="Malgun Gothic"/>
                <w:i/>
                <w:color w:val="5D6975"/>
                <w:sz w:val="13"/>
              </w:rPr>
              <w:br/>
              <w:t>L150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clear이다. 갱신 대상은 error, device.connected, device.ready, device.detail 등이다. 연결: 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FakeDigitizer::disconnect [정의]</w:t>
              <w:br/>
            </w:r>
            <w:r>
              <w:rPr>
                <w:rFonts w:ascii="Consolas" w:hAnsi="Consolas" w:eastAsia="Consolas"/>
                <w:color w:val="18202A"/>
                <w:sz w:val="13"/>
              </w:rPr>
              <w:t>void FakeDigitizer::disconnect()</w:t>
            </w:r>
            <w:r>
              <w:rPr>
                <w:rFonts w:ascii="Calibri" w:hAnsi="Calibri" w:eastAsia="Malgun Gothic"/>
                <w:i/>
                <w:color w:val="5D6975"/>
                <w:sz w:val="13"/>
              </w:rPr>
              <w:br/>
              <w:t>L163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stopProducer, lock, reset, clear, clear, notify_all이다. 갱신 대상은 telemetry_.device, device.detail, aborted_ 등이다. 연결: stopProducer, lock, reset, clear, clear.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FakeDigitizer::configure [정의]</w:t>
              <w:br/>
            </w:r>
            <w:r>
              <w:rPr>
                <w:rFonts w:ascii="Consolas" w:hAnsi="Consolas" w:eastAsia="Consolas"/>
                <w:color w:val="18202A"/>
                <w:sz w:val="13"/>
              </w:rPr>
              <w:t>bool FakeDigitizer::configure(const SystemConfig&amp; config,</w:t>
              <w:br/>
              <w:t>std::string&amp; error)</w:t>
            </w:r>
            <w:r>
              <w:rPr>
                <w:rFonts w:ascii="Calibri" w:hAnsi="Calibri" w:eastAsia="Malgun Gothic"/>
                <w:i/>
                <w:color w:val="5D6975"/>
                <w:sz w:val="13"/>
              </w:rPr>
              <w:br/>
              <w:t>L175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입력 설정을 검증하거나 하위 adapter에 전달하고 성공한 값만 active member/state에 반영한다. 주요 하위 호출은 validate, hasErrors, lock, buildSignalTemplates, buildRecordMetadataTemplates, buildDmaRing, toString, clear이다. 갱신 대상은 validation, error, config_, configured_, device.ready 등이다. 연결: validate, hasErrors, lock, buildSignalTemplates, buildRecordMetadataTemplates.</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FakeDigitizer::start [정의]</w:t>
              <w:br/>
            </w:r>
            <w:r>
              <w:rPr>
                <w:rFonts w:ascii="Consolas" w:hAnsi="Consolas" w:eastAsia="Consolas"/>
                <w:color w:val="18202A"/>
                <w:sz w:val="13"/>
              </w:rPr>
              <w:t>bool FakeDigitizer::start(std::string&amp; error)</w:t>
            </w:r>
            <w:r>
              <w:rPr>
                <w:rFonts w:ascii="Calibri" w:hAnsi="Calibri" w:eastAsia="Malgun Gothic"/>
                <w:i/>
                <w:color w:val="5D6975"/>
                <w:sz w:val="13"/>
              </w:rPr>
              <w:br/>
              <w:t>L197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joinable, max, zero, nanoseconds, reset, clear, any_of이다. 갱신 대상은 error, device.running, device.detail, telemetry_.frames_received, telemetry_.dma_buffers_received 등이다. 연결: lock, joinable, max, zero, nanoseconds.</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FakeDigitizer::waitForBatch [정의]</w:t>
              <w:br/>
            </w:r>
            <w:r>
              <w:rPr>
                <w:rFonts w:ascii="Consolas" w:hAnsi="Consolas" w:eastAsia="Consolas"/>
                <w:color w:val="18202A"/>
                <w:sz w:val="13"/>
              </w:rPr>
              <w:t>FrameWaitResult</w:t>
              <w:br/>
              <w:t>FakeDigitizer::waitForBatch(MutableRawFrameBatchPtr&amp;</w:t>
              <w:br/>
              <w:t>batch, std::chrono::milliseconds timeout, std::string&amp;</w:t>
              <w:br/>
              <w:t>error)</w:t>
            </w:r>
            <w:r>
              <w:rPr>
                <w:rFonts w:ascii="Calibri" w:hAnsi="Calibri" w:eastAsia="Malgun Gothic"/>
                <w:i/>
                <w:color w:val="5D6975"/>
                <w:sz w:val="13"/>
              </w:rPr>
              <w:br/>
              <w:t>L260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batch:입출력, timeout:입력, error:출력</w:t>
              <w:br/>
              <w:t>연산·연결 | 함수 계약에 맞춰 입력을 검사하고 필요한 계산·상태 전이를 수행한다. 주요 하위 호출은 lock, reset, clear, count, now, wait_until, empty, nowNs이다. 갱신 대상은 deadline, device.running, device.ready, device.detail, error 등이다. 연결: lock, reset, clear, count, now.</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FakeDigitizer::waitForFrame [정의]</w:t>
              <w:br/>
            </w:r>
            <w:r>
              <w:rPr>
                <w:rFonts w:ascii="Consolas" w:hAnsi="Consolas" w:eastAsia="Consolas"/>
                <w:color w:val="18202A"/>
                <w:sz w:val="13"/>
              </w:rPr>
              <w:t>FrameWaitResult FakeDigitizer::waitForFrame(RawFrame&amp;</w:t>
              <w:br/>
              <w:t>frame, std::chrono::milliseconds timeout, std::string&amp;</w:t>
              <w:br/>
              <w:t>error)</w:t>
            </w:r>
            <w:r>
              <w:rPr>
                <w:rFonts w:ascii="Calibri" w:hAnsi="Calibri" w:eastAsia="Malgun Gothic"/>
                <w:i/>
                <w:color w:val="5D6975"/>
                <w:sz w:val="13"/>
              </w:rPr>
              <w:br/>
              <w:t>L343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frame:입출력, timeout:입력, error:출력</w:t>
              <w:br/>
              <w:t>연산·연결 | 함수 계약에 맞춰 입력을 검사하고 필요한 계산·상태 전이를 수행한다. 주요 하위 호출은 lock, size, reset, clear, waitForBatch, empty, move, front이다. 갱신 대상은 frame, result, compatibility_batch_, compatibility_record_index_ 등이다. 연결: lock, size, reset, clear, waitForBatch.</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FakeDigitizer::abort [정의]</w:t>
              <w:br/>
            </w:r>
            <w:r>
              <w:rPr>
                <w:rFonts w:ascii="Consolas" w:hAnsi="Consolas" w:eastAsia="Consolas"/>
                <w:color w:val="18202A"/>
                <w:sz w:val="13"/>
              </w:rPr>
              <w:t>bool FakeDigitizer::abort(std::string&amp; error)</w:t>
            </w:r>
            <w:r>
              <w:rPr>
                <w:rFonts w:ascii="Calibri" w:hAnsi="Calibri" w:eastAsia="Malgun Gothic"/>
                <w:i/>
                <w:color w:val="5D6975"/>
                <w:sz w:val="13"/>
              </w:rPr>
              <w:br/>
              <w:t>L372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producer/trigger를 먼저 중지하고 진행 중 I/O를 해제한 뒤 상태와 소유 자원을 종료 상태로 정리한다. 주요 하위 호출은 lock, reset, clear, notify_all, joinable, join, clear이다. 갱신 대상은 aborted_, producer_stop_requested_, device.running, device.detail 등이다. 연결: lock, reset, clear, notify_all, joinable.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FakeDigitizer::stop [정의]</w:t>
              <w:br/>
            </w:r>
            <w:r>
              <w:rPr>
                <w:rFonts w:ascii="Consolas" w:hAnsi="Consolas" w:eastAsia="Consolas"/>
                <w:color w:val="18202A"/>
                <w:sz w:val="13"/>
              </w:rPr>
              <w:t>bool FakeDigitizer::stop(std::string&amp; error)</w:t>
            </w:r>
            <w:r>
              <w:rPr>
                <w:rFonts w:ascii="Calibri" w:hAnsi="Calibri" w:eastAsia="Malgun Gothic"/>
                <w:i/>
                <w:color w:val="5D6975"/>
                <w:sz w:val="13"/>
              </w:rPr>
              <w:br/>
              <w:t>L390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producer/trigger를 먼저 중지하고 진행 중 I/O를 해제한 뒤 상태와 소유 자원을 종료 상태로 정리한다. 주요 하위 호출은 stopProducer, lock, reset, clear, clear이다. 갱신 대상은 device.running, device.ready, device.detail 등이다. 연결: stopProducer, lock, reset, clear,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FakeDigitizer::producerLoop [정의]</w:t>
              <w:br/>
            </w:r>
            <w:r>
              <w:rPr>
                <w:rFonts w:ascii="Consolas" w:hAnsi="Consolas" w:eastAsia="Consolas"/>
                <w:color w:val="18202A"/>
                <w:sz w:val="13"/>
              </w:rPr>
              <w:t>void FakeDigitizer::producerLoop()</w:t>
            </w:r>
            <w:r>
              <w:rPr>
                <w:rFonts w:ascii="Calibri" w:hAnsi="Calibri" w:eastAsia="Malgun Gothic"/>
                <w:i/>
                <w:color w:val="5D6975"/>
                <w:sz w:val="13"/>
              </w:rPr>
              <w:br/>
              <w:t>L402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lock, prioritizeCurrentRealtimeThread, defined, valid, now, unlock, waitUntil, lock이다. 갱신 대상은 precise_wait_completed, deadline, now, finite, finite_count 등이다. 연결: lock, prioritizeCurrentRealtimeThread, defined, valid, now.</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FakeDigitizer::stopProducer [정의]</w:t>
              <w:br/>
            </w:r>
            <w:r>
              <w:rPr>
                <w:rFonts w:ascii="Consolas" w:hAnsi="Consolas" w:eastAsia="Consolas"/>
                <w:color w:val="18202A"/>
                <w:sz w:val="13"/>
              </w:rPr>
              <w:t>void FakeDigitizer::stopProducer()</w:t>
            </w:r>
            <w:r>
              <w:rPr>
                <w:rFonts w:ascii="Calibri" w:hAnsi="Calibri" w:eastAsia="Malgun Gothic"/>
                <w:i/>
                <w:color w:val="5D6975"/>
                <w:sz w:val="13"/>
              </w:rPr>
              <w:br/>
              <w:t>L481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lock, notify_all, joinable, join이다. 갱신 대상은 producer_stop_requested_ 등이다. 연결: lock, notify_all, joinable, join.</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FakeDigitizer::buildSignalTemplates [정의]</w:t>
              <w:br/>
            </w:r>
            <w:r>
              <w:rPr>
                <w:rFonts w:ascii="Consolas" w:hAnsi="Consolas" w:eastAsia="Consolas"/>
                <w:color w:val="18202A"/>
                <w:sz w:val="13"/>
              </w:rPr>
              <w:t>void FakeDigitizer::buildSignalTemplates()</w:t>
            </w:r>
            <w:r>
              <w:rPr>
                <w:rFonts w:ascii="Calibri" w:hAnsi="Calibri" w:eastAsia="Malgun Gothic"/>
                <w:i/>
                <w:color w:val="5D6975"/>
                <w:sz w:val="13"/>
              </w:rPr>
              <w:br/>
              <w:t>L492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assign, random_generator, size, simulatorNoise, length, addSamples, tone, length이다. 갱신 대상은 up, down, template_index, phase, samples 등이다. 연결: assign, random_generator, size, simulatorNoise, length.</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FakeDigitizer::buildRecordMetadataTemplates [정의]</w:t>
              <w:br/>
            </w:r>
            <w:r>
              <w:rPr>
                <w:rFonts w:ascii="Consolas" w:hAnsi="Consolas" w:eastAsia="Consolas"/>
                <w:color w:val="18202A"/>
                <w:sz w:val="13"/>
              </w:rPr>
              <w:t>void FakeDigitizer::buildRecordMetadataTemplates()</w:t>
            </w:r>
            <w:r>
              <w:rPr>
                <w:rFonts w:ascii="Calibri" w:hAnsi="Calibri" w:eastAsia="Malgun Gothic"/>
                <w:i/>
                <w:color w:val="5D6975"/>
                <w:sz w:val="13"/>
              </w:rPr>
              <w:br/>
              <w:t>L515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assign이다. 갱신 대상은 record_index, metadata, metadata.frame_kind, metadata.record_index_in_buffer, metadata.records_in_buffer 등이다. 연결: assign.</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FakeDigitizer::buildDmaRing [정의]</w:t>
              <w:br/>
            </w:r>
            <w:r>
              <w:rPr>
                <w:rFonts w:ascii="Consolas" w:hAnsi="Consolas" w:eastAsia="Consolas"/>
                <w:color w:val="18202A"/>
                <w:sz w:val="13"/>
              </w:rPr>
              <w:t>void FakeDigitizer::buildDmaRing()</w:t>
            </w:r>
            <w:r>
              <w:rPr>
                <w:rFonts w:ascii="Calibri" w:hAnsi="Calibri" w:eastAsia="Malgun Gothic"/>
                <w:i/>
                <w:color w:val="5D6975"/>
                <w:sz w:val="13"/>
              </w:rPr>
              <w:br/>
              <w:t>L536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clear, resize, size, size, copy, begin, end, begin이다. 갱신 대상은 record_length, record_count, sample_count, slot_index, slot 등이다. 연결: clear, resize, size, size, copy.</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FakeDigitizer::fillFrame [정의]</w:t>
              <w:br/>
            </w:r>
            <w:r>
              <w:rPr>
                <w:rFonts w:ascii="Consolas" w:hAnsi="Consolas" w:eastAsia="Consolas"/>
                <w:color w:val="18202A"/>
                <w:sz w:val="13"/>
              </w:rPr>
              <w:t>void FakeDigitizer::fillFrame(RawFrame&amp; frame,</w:t>
              <w:br/>
              <w:t>std::uint64_t frame_id, std::uint64_t batch_sequence,</w:t>
              <w:br/>
              <w:t>std::uint32_t record_index, std::uint32_t</w:t>
              <w:br/>
              <w:t>records_in_batch, std::uint64_t completion_timestamp_ns)</w:t>
              <w:br/>
              <w:t>const</w:t>
            </w:r>
            <w:r>
              <w:rPr>
                <w:rFonts w:ascii="Calibri" w:hAnsi="Calibri" w:eastAsia="Malgun Gothic"/>
                <w:i/>
                <w:color w:val="5D6975"/>
                <w:sz w:val="13"/>
              </w:rPr>
              <w:br/>
              <w:t>L557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frame:입출력, frame_id:입력, batch_sequence:입력, record_index:입력, records_in_batch:입력, completion_timestamp_ns:입력</w:t>
              <w:br/>
              <w:t>연산·연결 | 함수 계약에 맞춰 입력을 검사하고 필요한 계산·상태 전이를 수행한다. 주요 하위 호출은 size이다. 갱신 대상은 frame.metadata, metadata, metadata.frame_id, metadata.dma_buffer_sequence, metadata.record_index_in_buffer 등이다. 연결: size.</w:t>
              <w:br/>
              <w:t>출력 | 직접 반환 없음; 상태/I/O/callback이 결과</w:t>
            </w:r>
          </w:p>
        </w:tc>
      </w:tr>
    </w:tbl>
    <w:p>
      <w:pPr>
        <w:pStyle w:val="Heading3"/>
      </w:pPr>
      <w:r>
        <w:t>주요 함수 상세 흐름</w:t>
      </w:r>
    </w:p>
    <w:p>
      <w:pPr>
        <w:pStyle w:val="Heading3"/>
        <w:keepNext/>
        <w:keepLines/>
      </w:pPr>
      <w:r>
        <w:t>1. FakeDigitizer::start [정의]</w:t>
      </w:r>
    </w:p>
    <w:p>
      <w:pPr>
        <w:spacing w:after="60"/>
      </w:pPr>
      <w:r>
        <w:rPr>
          <w:rFonts w:ascii="Calibri" w:hAnsi="Calibri" w:eastAsia="Malgun Gothic"/>
          <w:i/>
          <w:color w:val="5D6975"/>
          <w:sz w:val="15"/>
        </w:rPr>
        <w:t>src/drivers/simulator/fake_digitizer.cpp:197</w:t>
      </w:r>
    </w:p>
    <w:p>
      <w:pPr>
        <w:pStyle w:val="CodeSignature"/>
        <w:keepLines/>
      </w:pPr>
      <w:r>
        <w:t>bool FakeDigitizer::start(std::string&amp;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선행 상태를 확인한 뒤 필요한 자원을 준비하고 runtime 상태를 active로 전환한다. 중간 실패는 오류를 반환하거나 이미 연 자원을 정리한다. 주요 하위 호출은 `lock`, `joinable`, `max`, `zero`, `nanoseconds`, `reset`, `clear`, `any_of`이다. 갱신 대상은 `error`, `device.running`, `device.detail`, `telemetry_.frames_received`, `telemetry_.dma_buffers_received`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`producer_thread_.joinable`, `std::max`, `std::chrono::steady_clock::duration::zero`, `std::chrono::nanoseconds`, `compatibility_batch_.reset`, `completed_dma_slots_.clear`, `std::any_of`, `dma_slots_.begin`, `dma_slots_.end`, `slot.samples.use_count`, `dma_slots_.size`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 `device.running`, `device.detail`, `telemetry_.frames_received`, `telemetry_.dma_buffers_received`, `telemetry_.dma_buffer_drops`, `telemetry_.trigger_misses`, `telemetry_.trigger_jitter_ns`, `sweep_rate_hz`, `physical_period_seconds`, `period_seconds`, `batch_period_`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mutex 동기화, 비동기/스레드, 명시적 오류 경로</w:t>
            </w:r>
          </w:p>
        </w:tc>
      </w:tr>
    </w:tbl>
    <w:p>
      <w:pPr>
        <w:pStyle w:val="Heading3"/>
        <w:keepNext/>
        <w:keepLines/>
      </w:pPr>
      <w:r>
        <w:t>2. FakeDigitizer::waitForBatch [정의]</w:t>
      </w:r>
    </w:p>
    <w:p>
      <w:pPr>
        <w:spacing w:after="60"/>
      </w:pPr>
      <w:r>
        <w:rPr>
          <w:rFonts w:ascii="Calibri" w:hAnsi="Calibri" w:eastAsia="Malgun Gothic"/>
          <w:i/>
          <w:color w:val="5D6975"/>
          <w:sz w:val="15"/>
        </w:rPr>
        <w:t>src/drivers/simulator/fake_digitizer.cpp:260</w:t>
      </w:r>
    </w:p>
    <w:p>
      <w:pPr>
        <w:pStyle w:val="CodeSignature"/>
        <w:keepLines/>
      </w:pPr>
      <w:r>
        <w:t>FrameWaitResult FakeDigitizer::waitForBatch(MutableRawFrameBatchPtr&amp; batch, std::chrono::milliseconds timeout,</w:t>
        <w:br/>
        <w:t xml:space="preserve">  std::string&amp;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batch</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MutableRawFrameBatchPtr&amp; batch</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`batch`에 전달되는 입출력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timeout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std::chrono::milliseconds timeout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blocking I/O 또는 queue 대기의 최대 시간</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`lock`, `reset`, `clear`, `count`, `now`, `wait_until`, `empty`, `nowNs`이다. 갱신 대상은 `deadline`, `device.running`, `device.ready`, `device.detail`, `error`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`batch.reset`, `error.clear`, `timeout.count`, `std::chrono::steady_clock::now`, `condition_.wait_until`, `completed_dma_slots_.empty`, `nowNs`, `completed_dma_slots_.front`, `completed_dma_slots_.pop_front`, `condition_.notify_all`, `lock.unlock`</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FrameReady, Timeout, Stopped, Error 중 하나를 반환해 수집 loop의 다음 행동을 결정한다.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`deadline`, `device.running`, `device.ready`, `device.detail`, `error`, `acquisition_wakeup_timestamp_ns`, `slot_index`, `dma_slot`, `completed`, `dma_slot.state`, `sample_owner`, `record_count`</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mutex 동기화, 명시적 오류 경로</w:t>
            </w:r>
          </w:p>
        </w:tc>
      </w:tr>
    </w:tbl>
    <w:p>
      <w:pPr>
        <w:pStyle w:val="Heading3"/>
        <w:keepNext/>
        <w:keepLines/>
      </w:pPr>
      <w:r>
        <w:t>3. FakeDigitizer::producerLoop [정의]</w:t>
      </w:r>
    </w:p>
    <w:p>
      <w:pPr>
        <w:spacing w:after="60"/>
      </w:pPr>
      <w:r>
        <w:rPr>
          <w:rFonts w:ascii="Calibri" w:hAnsi="Calibri" w:eastAsia="Malgun Gothic"/>
          <w:i/>
          <w:color w:val="5D6975"/>
          <w:sz w:val="15"/>
        </w:rPr>
        <w:t>src/drivers/simulator/fake_digitizer.cpp:402</w:t>
      </w:r>
    </w:p>
    <w:p>
      <w:pPr>
        <w:pStyle w:val="CodeSignature"/>
        <w:keepLines/>
      </w:pPr>
      <w:r>
        <w:t>void FakeDigitizer::producerLoop()</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`lock`, `prioritizeCurrentRealtimeThread`, `defined`, `valid`, `now`, `unlock`, `waitUntil`, `lock`이다. 갱신 대상은 `precise_wait_completed`, `deadline`, `now`, `finite`, `finite_count`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`lock`, `prioritizeCurrentRealtimeThread`, `defined`, `high_resolution_timer.valid`, `std::chrono::steady_clock::now`, `lock.unlock`, `high_resolution_timer.waitUntil`, `lock.lock`, `condition_.wait_until`, `condition_.notify_all`, `slot.samples.use_count`, `dma_slot.samples.use_count`</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FakeDigitizer::start (src/drivers/simulator/fake_digitizer.cpp:197)</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`precise_wait_completed`, `deadline`, `now`, `finite`, `finite_count`, `digitizer.acquisition_mode`, `source_exhausted_`, `producer_stop_requested_`, `remaining`, `record_count`, `slot.state`, `dma_slot`</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mutex 동기화</w:t>
            </w:r>
          </w:p>
        </w:tc>
      </w:tr>
    </w:tbl>
    <w:p>
      <w:pPr>
        <w:pStyle w:val="Heading2"/>
        <w:keepNext/>
        <w:keepLines/>
      </w:pPr>
      <w:r>
        <w:t>src/drivers/simulator/fake_digitizer.h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설정된 record geometry와 200 Hz DMA cadence로 신호·random noise를 생성하고 overflow/telemetry를 모사한다.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89 lines | 17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FakeDigitizer, struct CompletedDmaBuffer, enum class DmaSlotState, struct DmaStorage, struct DmaSlot</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core/device_interfaces.h, core/raw_frame_batch_pool.h, chrono, condition_variable, cstdint, deque, memory, mutex, thread,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~FakeDigitizer [선언]</w:t>
              <w:br/>
            </w:r>
            <w:r>
              <w:rPr>
                <w:rFonts w:ascii="Consolas" w:hAnsi="Consolas" w:eastAsia="Consolas"/>
                <w:color w:val="18202A"/>
                <w:sz w:val="13"/>
              </w:rPr>
              <w:t>~FakeDigitizer() override</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name [선언]</w:t>
              <w:br/>
            </w:r>
            <w:r>
              <w:rPr>
                <w:rFonts w:ascii="Consolas" w:hAnsi="Consolas" w:eastAsia="Consolas"/>
                <w:color w:val="18202A"/>
                <w:sz w:val="13"/>
              </w:rPr>
              <w:t>std::string name() const override</w:t>
            </w:r>
            <w:r>
              <w:rPr>
                <w:rFonts w:ascii="Calibri" w:hAnsi="Calibri" w:eastAsia="Malgun Gothic"/>
                <w:i/>
                <w:color w:val="5D6975"/>
                <w:sz w:val="13"/>
              </w:rPr>
              <w:br/>
              <w:t>L21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telemetry [선언]</w:t>
              <w:br/>
            </w:r>
            <w:r>
              <w:rPr>
                <w:rFonts w:ascii="Consolas" w:hAnsi="Consolas" w:eastAsia="Consolas"/>
                <w:color w:val="18202A"/>
                <w:sz w:val="13"/>
              </w:rPr>
              <w:t>DigitizerTelemetry telemetry() const override</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DigitizerTelemetry</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 [선언]</w:t>
              <w:br/>
            </w:r>
            <w:r>
              <w:rPr>
                <w:rFonts w:ascii="Consolas" w:hAnsi="Consolas" w:eastAsia="Consolas"/>
                <w:color w:val="18202A"/>
                <w:sz w:val="13"/>
              </w:rPr>
              <w:t>bool connect(std::string&amp; error) override</w:t>
            </w:r>
            <w:r>
              <w:rPr>
                <w:rFonts w:ascii="Calibri" w:hAnsi="Calibri" w:eastAsia="Malgun Gothic"/>
                <w:i/>
                <w:color w:val="5D6975"/>
                <w:sz w:val="13"/>
              </w:rPr>
              <w:br/>
              <w:t>L23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 [선언]</w:t>
              <w:br/>
            </w:r>
            <w:r>
              <w:rPr>
                <w:rFonts w:ascii="Consolas" w:hAnsi="Consolas" w:eastAsia="Consolas"/>
                <w:color w:val="18202A"/>
                <w:sz w:val="13"/>
              </w:rPr>
              <w:t>void disconnect() override</w:t>
            </w:r>
            <w:r>
              <w:rPr>
                <w:rFonts w:ascii="Calibri" w:hAnsi="Calibri" w:eastAsia="Malgun Gothic"/>
                <w:i/>
                <w:color w:val="5D6975"/>
                <w:sz w:val="13"/>
              </w:rPr>
              <w:br/>
              <w:t>L24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bool configure(const SystemConfig&amp; config, std::string&amp;</w:t>
              <w:br/>
              <w:t>error) override</w:t>
            </w:r>
            <w:r>
              <w:rPr>
                <w:rFonts w:ascii="Calibri" w:hAnsi="Calibri" w:eastAsia="Malgun Gothic"/>
                <w:i/>
                <w:color w:val="5D6975"/>
                <w:sz w:val="13"/>
              </w:rPr>
              <w:br/>
              <w:t>L25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 [선언]</w:t>
              <w:br/>
            </w:r>
            <w:r>
              <w:rPr>
                <w:rFonts w:ascii="Consolas" w:hAnsi="Consolas" w:eastAsia="Consolas"/>
                <w:color w:val="18202A"/>
                <w:sz w:val="13"/>
              </w:rPr>
              <w:t>bool start(std::string&amp; error) override</w:t>
            </w:r>
            <w:r>
              <w:rPr>
                <w:rFonts w:ascii="Calibri" w:hAnsi="Calibri" w:eastAsia="Malgun Gothic"/>
                <w:i/>
                <w:color w:val="5D6975"/>
                <w:sz w:val="13"/>
              </w:rPr>
              <w:br/>
              <w:t>L26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waitForBatch [선언]</w:t>
              <w:br/>
            </w:r>
            <w:r>
              <w:rPr>
                <w:rFonts w:ascii="Consolas" w:hAnsi="Consolas" w:eastAsia="Consolas"/>
                <w:color w:val="18202A"/>
                <w:sz w:val="13"/>
              </w:rPr>
              <w:t>FrameWaitResult waitForBatch(MutableRawFrameBatchPtr&amp;</w:t>
              <w:br/>
              <w:t>batch, std::chrono::milliseconds timeout, std::string&amp;</w:t>
              <w:br/>
              <w:t>error) override</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batch:입출력, timeout:입력, error:출력</w:t>
              <w:br/>
              <w:t>연산·연결 | interface/함수 계약 선언; 구현은 override 또는 연결 구현 파일</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waitForFrame [선언]</w:t>
              <w:br/>
            </w:r>
            <w:r>
              <w:rPr>
                <w:rFonts w:ascii="Consolas" w:hAnsi="Consolas" w:eastAsia="Consolas"/>
                <w:color w:val="18202A"/>
                <w:sz w:val="13"/>
              </w:rPr>
              <w:t>FrameWaitResult waitForFrame(RawFrame&amp; frame,</w:t>
              <w:br/>
              <w:t>std::chrono::milliseconds timeout, std::string&amp; error)</w:t>
              <w:br/>
              <w:t>override</w:t>
            </w:r>
            <w:r>
              <w:rPr>
                <w:rFonts w:ascii="Calibri" w:hAnsi="Calibri" w:eastAsia="Malgun Gothic"/>
                <w:i/>
                <w:color w:val="5D6975"/>
                <w:sz w:val="13"/>
              </w:rPr>
              <w:br/>
              <w:t>L30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frame:입출력, timeout:입력, error:출력</w:t>
              <w:br/>
              <w:t>연산·연결 | interface/함수 계약 선언; 구현은 override 또는 연결 구현 파일</w:t>
              <w:br/>
              <w:t>출력 | FrameReady/Timeout/Stopped/Error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abort [선언]</w:t>
              <w:br/>
            </w:r>
            <w:r>
              <w:rPr>
                <w:rFonts w:ascii="Consolas" w:hAnsi="Consolas" w:eastAsia="Consolas"/>
                <w:color w:val="18202A"/>
                <w:sz w:val="13"/>
              </w:rPr>
              <w:t>bool abort(std::string&amp; error) override</w:t>
            </w:r>
            <w:r>
              <w:rPr>
                <w:rFonts w:ascii="Calibri" w:hAnsi="Calibri" w:eastAsia="Malgun Gothic"/>
                <w:i/>
                <w:color w:val="5D6975"/>
                <w:sz w:val="13"/>
              </w:rPr>
              <w:br/>
              <w:t>L31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 [선언]</w:t>
              <w:br/>
            </w:r>
            <w:r>
              <w:rPr>
                <w:rFonts w:ascii="Consolas" w:hAnsi="Consolas" w:eastAsia="Consolas"/>
                <w:color w:val="18202A"/>
                <w:sz w:val="13"/>
              </w:rPr>
              <w:t>bool stop(std::string&amp; error) override</w:t>
            </w:r>
            <w:r>
              <w:rPr>
                <w:rFonts w:ascii="Calibri" w:hAnsi="Calibri" w:eastAsia="Malgun Gothic"/>
                <w:i/>
                <w:color w:val="5D6975"/>
                <w:sz w:val="13"/>
              </w:rPr>
              <w:br/>
              <w:t>L32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producerLoop [선언]</w:t>
              <w:br/>
            </w:r>
            <w:r>
              <w:rPr>
                <w:rFonts w:ascii="Consolas" w:hAnsi="Consolas" w:eastAsia="Consolas"/>
                <w:color w:val="18202A"/>
                <w:sz w:val="13"/>
              </w:rPr>
              <w:t>void producerLoop()</w:t>
            </w:r>
            <w:r>
              <w:rPr>
                <w:rFonts w:ascii="Calibri" w:hAnsi="Calibri" w:eastAsia="Malgun Gothic"/>
                <w:i/>
                <w:color w:val="5D6975"/>
                <w:sz w:val="13"/>
              </w:rPr>
              <w:br/>
              <w:t>L55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stopProducer [선언]</w:t>
              <w:br/>
            </w:r>
            <w:r>
              <w:rPr>
                <w:rFonts w:ascii="Consolas" w:hAnsi="Consolas" w:eastAsia="Consolas"/>
                <w:color w:val="18202A"/>
                <w:sz w:val="13"/>
              </w:rPr>
              <w:t>void stopProducer()</w:t>
            </w:r>
            <w:r>
              <w:rPr>
                <w:rFonts w:ascii="Calibri" w:hAnsi="Calibri" w:eastAsia="Malgun Gothic"/>
                <w:i/>
                <w:color w:val="5D6975"/>
                <w:sz w:val="13"/>
              </w:rPr>
              <w:br/>
              <w:t>L56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buildSignalTemplates [선언]</w:t>
              <w:br/>
            </w:r>
            <w:r>
              <w:rPr>
                <w:rFonts w:ascii="Consolas" w:hAnsi="Consolas" w:eastAsia="Consolas"/>
                <w:color w:val="18202A"/>
                <w:sz w:val="13"/>
              </w:rPr>
              <w:t>void buildSignalTemplates()</w:t>
            </w:r>
            <w:r>
              <w:rPr>
                <w:rFonts w:ascii="Calibri" w:hAnsi="Calibri" w:eastAsia="Malgun Gothic"/>
                <w:i/>
                <w:color w:val="5D6975"/>
                <w:sz w:val="13"/>
              </w:rPr>
              <w:br/>
              <w:t>L57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buildRecordMetadataTemplates [선언]</w:t>
              <w:br/>
            </w:r>
            <w:r>
              <w:rPr>
                <w:rFonts w:ascii="Consolas" w:hAnsi="Consolas" w:eastAsia="Consolas"/>
                <w:color w:val="18202A"/>
                <w:sz w:val="13"/>
              </w:rPr>
              <w:t>void buildRecordMetadataTemplates()</w:t>
            </w:r>
            <w:r>
              <w:rPr>
                <w:rFonts w:ascii="Calibri" w:hAnsi="Calibri" w:eastAsia="Malgun Gothic"/>
                <w:i/>
                <w:color w:val="5D6975"/>
                <w:sz w:val="13"/>
              </w:rPr>
              <w:br/>
              <w:t>L58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buildDmaRing [선언]</w:t>
              <w:br/>
            </w:r>
            <w:r>
              <w:rPr>
                <w:rFonts w:ascii="Consolas" w:hAnsi="Consolas" w:eastAsia="Consolas"/>
                <w:color w:val="18202A"/>
                <w:sz w:val="13"/>
              </w:rPr>
              <w:t>void buildDmaRing()</w:t>
            </w:r>
            <w:r>
              <w:rPr>
                <w:rFonts w:ascii="Calibri" w:hAnsi="Calibri" w:eastAsia="Malgun Gothic"/>
                <w:i/>
                <w:color w:val="5D6975"/>
                <w:sz w:val="13"/>
              </w:rPr>
              <w:br/>
              <w:t>L59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fillFrame [선언]</w:t>
              <w:br/>
            </w:r>
            <w:r>
              <w:rPr>
                <w:rFonts w:ascii="Consolas" w:hAnsi="Consolas" w:eastAsia="Consolas"/>
                <w:color w:val="18202A"/>
                <w:sz w:val="13"/>
              </w:rPr>
              <w:t>void fillFrame(RawFrame&amp; frame, std::uint64_t frame_id,</w:t>
              <w:br/>
              <w:t>std::uint64_t batch_sequence, std::uint32_t record_index,</w:t>
              <w:br/>
              <w:t>std::uint32_t records_in_batch, std::uint64_t</w:t>
              <w:br/>
              <w:t>completion_timestamp_ns) const</w:t>
            </w:r>
            <w:r>
              <w:rPr>
                <w:rFonts w:ascii="Calibri" w:hAnsi="Calibri" w:eastAsia="Malgun Gothic"/>
                <w:i/>
                <w:color w:val="5D6975"/>
                <w:sz w:val="13"/>
              </w:rPr>
              <w:br/>
              <w:t>L60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frame:입출력, frame_id:입력, batch_sequence:입력, record_index:입력, records_in_batch:입력, completion_timestamp_ns:입력</w:t>
              <w:br/>
              <w:t>연산·연결 | interface/함수 계약 선언; 구현은 override 또는 연결 구현 파일</w:t>
              <w:br/>
              <w:t>출력 | 직접 반환 없음; 상태/I/O/callback이 결과</w:t>
            </w:r>
          </w:p>
        </w:tc>
      </w:tr>
    </w:tbl>
    <w:p>
      <w:pPr>
        <w:pStyle w:val="Heading2"/>
        <w:keepNext/>
        <w:keepLines/>
      </w:pPr>
      <w:r>
        <w:t>src/drivers/simulator/fake_edfa.cpp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EDFA None/Manual/Controlled 상태와 output enable을 하드웨어 없이 모사한다.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133 lines | 12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drivers/simulator/fake_edfa.h, cmath</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toDbm [정의]</w:t>
              <w:br/>
            </w:r>
            <w:r>
              <w:rPr>
                <w:rFonts w:ascii="Consolas" w:hAnsi="Consolas" w:eastAsia="Consolas"/>
                <w:color w:val="18202A"/>
                <w:sz w:val="13"/>
              </w:rPr>
              <w:t>double toDbm(const OpticalPowerSetpoint&amp; setpoint)</w:t>
            </w:r>
            <w:r>
              <w:rPr>
                <w:rFonts w:ascii="Calibri" w:hAnsi="Calibri" w:eastAsia="Malgun Gothic"/>
                <w:i/>
                <w:color w:val="5D6975"/>
                <w:sz w:val="13"/>
              </w:rPr>
              <w:br/>
              <w:t>L6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setpoint:입력</w:t>
              <w:br/>
              <w:t>연산·연결 | 현재 member 또는 runtime 상태를 읽어 값/불변 snapshot/문자열 표현으로 반환한다. 주요 하위 호출은 log10이다. 갱신 대상은 setpoint.unit 등이다. 연결: log10.</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FakeEdfaController::name [정의]</w:t>
              <w:br/>
            </w:r>
            <w:r>
              <w:rPr>
                <w:rFonts w:ascii="Consolas" w:hAnsi="Consolas" w:eastAsia="Consolas"/>
                <w:color w:val="18202A"/>
                <w:sz w:val="13"/>
              </w:rPr>
              <w:t>std::string FakeEdfaController::name() const</w:t>
            </w:r>
            <w:r>
              <w:rPr>
                <w:rFonts w:ascii="Calibri" w:hAnsi="Calibri" w:eastAsia="Malgun Gothic"/>
                <w:i/>
                <w:color w:val="5D6975"/>
                <w:sz w:val="13"/>
              </w:rPr>
              <w:br/>
              <w:t>L15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FakeEdfaController::status [정의]</w:t>
              <w:br/>
            </w:r>
            <w:r>
              <w:rPr>
                <w:rFonts w:ascii="Consolas" w:hAnsi="Consolas" w:eastAsia="Consolas"/>
                <w:color w:val="18202A"/>
                <w:sz w:val="13"/>
              </w:rPr>
              <w:t>EdfaStatus FakeEdfaController::status() const</w:t>
            </w:r>
            <w:r>
              <w:rPr>
                <w:rFonts w:ascii="Calibri" w:hAnsi="Calibri" w:eastAsia="Malgun Gothic"/>
                <w:i/>
                <w:color w:val="5D6975"/>
                <w:sz w:val="13"/>
              </w:rPr>
              <w:br/>
              <w:t>L17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lock이다. 연결: lock.</w:t>
              <w:br/>
              <w:t>출력 | EdfaStatus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FakeEdfaController::configure [정의]</w:t>
              <w:br/>
            </w:r>
            <w:r>
              <w:rPr>
                <w:rFonts w:ascii="Consolas" w:hAnsi="Consolas" w:eastAsia="Consolas"/>
                <w:color w:val="18202A"/>
                <w:sz w:val="13"/>
              </w:rPr>
              <w:t>bool FakeEdfaController::configure(const SystemConfig&amp;</w:t>
              <w:br/>
              <w:t>config, std::string&amp; error)</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입력 설정을 검증하거나 하위 adapter에 전달하고 성공한 값만 active member/state에 반영한다. 주요 하위 호출은 lock, clear이다. 갱신 대상은 error, config_, status_, status_.mode, status_.bypassed 등이다. 연결: 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FakeEdfaController::connect [정의]</w:t>
              <w:br/>
            </w:r>
            <w:r>
              <w:rPr>
                <w:rFonts w:ascii="Consolas" w:hAnsi="Consolas" w:eastAsia="Consolas"/>
                <w:color w:val="18202A"/>
                <w:sz w:val="13"/>
              </w:rPr>
              <w:t>bool FakeEdfaController::connect(std::string&amp; error)</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clear이다. 갱신 대상은 error, device.connected, device.ready, status_.interlock_closed, device.detail 등이다. 연결: 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FakeEdfaController::disconnect [정의]</w:t>
              <w:br/>
            </w:r>
            <w:r>
              <w:rPr>
                <w:rFonts w:ascii="Consolas" w:hAnsi="Consolas" w:eastAsia="Consolas"/>
                <w:color w:val="18202A"/>
                <w:sz w:val="13"/>
              </w:rPr>
              <w:t>void FakeEdfaController::disconnect()</w:t>
            </w:r>
            <w:r>
              <w:rPr>
                <w:rFonts w:ascii="Calibri" w:hAnsi="Calibri" w:eastAsia="Malgun Gothic"/>
                <w:i/>
                <w:color w:val="5D6975"/>
                <w:sz w:val="13"/>
              </w:rPr>
              <w:br/>
              <w:t>L55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lock이다. 갱신 대상은 device.connected, device.ready, config_.mode, device.running, status_.output_enabled 등이다. 연결: lock.</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FakeEdfaController::pollStatus [정의]</w:t>
              <w:br/>
            </w:r>
            <w:r>
              <w:rPr>
                <w:rFonts w:ascii="Consolas" w:hAnsi="Consolas" w:eastAsia="Consolas"/>
                <w:color w:val="18202A"/>
                <w:sz w:val="13"/>
              </w:rPr>
              <w:t>bool FakeEdfaController::pollStatus(std::string&amp; error)</w:t>
            </w:r>
            <w:r>
              <w:rPr>
                <w:rFonts w:ascii="Calibri" w:hAnsi="Calibri" w:eastAsia="Malgun Gothic"/>
                <w:i/>
                <w:color w:val="5D6975"/>
                <w:sz w:val="13"/>
              </w:rPr>
              <w:br/>
              <w:t>L64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lock, clear이다. 갱신 대상은 config_.mode, status_.telemetry_valid, error 등이다. 연결: 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FakeEdfaController::setControlMode [정의]</w:t>
              <w:br/>
            </w:r>
            <w:r>
              <w:rPr>
                <w:rFonts w:ascii="Consolas" w:hAnsi="Consolas" w:eastAsia="Consolas"/>
                <w:color w:val="18202A"/>
                <w:sz w:val="13"/>
              </w:rPr>
              <w:t>bool FakeEdfaController::setControlMode(EdfaControlMode</w:t>
              <w:br/>
              <w:t>mode, std::string&amp; error)</w:t>
            </w:r>
            <w:r>
              <w:rPr>
                <w:rFonts w:ascii="Calibri" w:hAnsi="Calibri" w:eastAsia="Malgun Gothic"/>
                <w:i/>
                <w:color w:val="5D6975"/>
                <w:sz w:val="13"/>
              </w:rPr>
              <w:br/>
              <w:t>L76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mode:입력, error:출력</w:t>
              <w:br/>
              <w:t>연산·연결 | 입력 설정을 검증하거나 하위 adapter에 전달하고 성공한 값만 active member/state에 반영한다. 주요 하위 호출은 lock, clear이다. 갱신 대상은 error, status_.control_mode 등이다. 연결: 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FakeEdfaController::setOutputSetpoint [정의]</w:t>
              <w:br/>
            </w:r>
            <w:r>
              <w:rPr>
                <w:rFonts w:ascii="Consolas" w:hAnsi="Consolas" w:eastAsia="Consolas"/>
                <w:color w:val="18202A"/>
                <w:sz w:val="13"/>
              </w:rPr>
              <w:t>bool FakeEdfaController::setOutputSetpoint(const</w:t>
              <w:br/>
              <w:t>OpticalPowerSetpoint&amp; setpoint, std::string&amp; error)</w:t>
            </w:r>
            <w:r>
              <w:rPr>
                <w:rFonts w:ascii="Calibri" w:hAnsi="Calibri" w:eastAsia="Malgun Gothic"/>
                <w:i/>
                <w:color w:val="5D6975"/>
                <w:sz w:val="13"/>
              </w:rPr>
              <w:br/>
              <w:t>L87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setpoint:입력, error:출력</w:t>
              <w:br/>
              <w:t>연산·연결 | 입력 설정을 검증하거나 하위 adapter에 전달하고 성공한 값만 active member/state에 반영한다. 주요 하위 호출은 lock, toDbm, isfinite, clear이다. 갱신 대상은 dbm, error, status_.setpoint, status_.measured_output_dbm 등이다. 연결: lock, toDbm, isfinite,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FakeEdfaController::setOutputEnabled [정의]</w:t>
              <w:br/>
            </w:r>
            <w:r>
              <w:rPr>
                <w:rFonts w:ascii="Consolas" w:hAnsi="Consolas" w:eastAsia="Consolas"/>
                <w:color w:val="18202A"/>
                <w:sz w:val="13"/>
              </w:rPr>
              <w:t>bool FakeEdfaController::setOutputEnabled(bool enabled,</w:t>
              <w:br/>
              <w:t>std::string&amp; error)</w:t>
            </w:r>
            <w:r>
              <w:rPr>
                <w:rFonts w:ascii="Calibri" w:hAnsi="Calibri" w:eastAsia="Malgun Gothic"/>
                <w:i/>
                <w:color w:val="5D6975"/>
                <w:sz w:val="13"/>
              </w:rPr>
              <w:br/>
              <w:t>L101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 error:출력</w:t>
              <w:br/>
              <w:t>연산·연결 | 입력 설정을 검증하거나 하위 adapter에 전달하고 성공한 값만 active member/state에 반영한다. 주요 하위 호출은 lock, clear이다. 갱신 대상은 error, status_.output_enabled, device.running, device.detail 등이다. 연결: 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FakeEdfaController::resetAlarm [정의]</w:t>
              <w:br/>
            </w:r>
            <w:r>
              <w:rPr>
                <w:rFonts w:ascii="Consolas" w:hAnsi="Consolas" w:eastAsia="Consolas"/>
                <w:color w:val="18202A"/>
                <w:sz w:val="13"/>
              </w:rPr>
              <w:t>bool FakeEdfaController::resetAlarm(std::string&amp; error)</w:t>
            </w:r>
            <w:r>
              <w:rPr>
                <w:rFonts w:ascii="Calibri" w:hAnsi="Calibri" w:eastAsia="Malgun Gothic"/>
                <w:i/>
                <w:color w:val="5D6975"/>
                <w:sz w:val="13"/>
              </w:rPr>
              <w:br/>
              <w:t>L114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lock, clear, clear이다. 갱신 대상은 status_.alarm_active 등이다. 연결: lock, clear,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FakeEdfaController::emergencyOff [정의]</w:t>
              <w:br/>
            </w:r>
            <w:r>
              <w:rPr>
                <w:rFonts w:ascii="Consolas" w:hAnsi="Consolas" w:eastAsia="Consolas"/>
                <w:color w:val="18202A"/>
                <w:sz w:val="13"/>
              </w:rPr>
              <w:t>bool FakeEdfaController::emergencyOff(std::string&amp; error)</w:t>
            </w:r>
            <w:r>
              <w:rPr>
                <w:rFonts w:ascii="Calibri" w:hAnsi="Calibri" w:eastAsia="Malgun Gothic"/>
                <w:i/>
                <w:color w:val="5D6975"/>
                <w:sz w:val="13"/>
              </w:rPr>
              <w:br/>
              <w:t>L122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lock, clear이다. 갱신 대상은 status_.output_enabled, device.running, device.detail, config_.mode 등이다. 연결: lock, clear.</w:t>
              <w:br/>
              <w:t>출력 | 성공 true / 실패 false와 error·상태</w:t>
            </w:r>
          </w:p>
        </w:tc>
      </w:tr>
    </w:tbl>
    <w:p>
      <w:pPr>
        <w:pStyle w:val="Heading2"/>
        <w:keepNext/>
        <w:keepLines/>
      </w:pPr>
      <w:r>
        <w:t>src/drivers/simulator/fake_edfa.h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EDFA None/Manual/Controlled 상태와 output enable을 하드웨어 없이 모사한다.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30 lines | 11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FakeEdfaController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core/device_interfaces.h, mutex</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name [선언]</w:t>
              <w:br/>
            </w:r>
            <w:r>
              <w:rPr>
                <w:rFonts w:ascii="Consolas" w:hAnsi="Consolas" w:eastAsia="Consolas"/>
                <w:color w:val="18202A"/>
                <w:sz w:val="13"/>
              </w:rPr>
              <w:t>std::string name() const override</w:t>
            </w:r>
            <w:r>
              <w:rPr>
                <w:rFonts w:ascii="Calibri" w:hAnsi="Calibri" w:eastAsia="Malgun Gothic"/>
                <w:i/>
                <w:color w:val="5D6975"/>
                <w:sz w:val="13"/>
              </w:rPr>
              <w:br/>
              <w:t>L11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status [선언]</w:t>
              <w:br/>
            </w:r>
            <w:r>
              <w:rPr>
                <w:rFonts w:ascii="Consolas" w:hAnsi="Consolas" w:eastAsia="Consolas"/>
                <w:color w:val="18202A"/>
                <w:sz w:val="13"/>
              </w:rPr>
              <w:t>EdfaStatus status() const override</w:t>
            </w:r>
            <w:r>
              <w:rPr>
                <w:rFonts w:ascii="Calibri" w:hAnsi="Calibri" w:eastAsia="Malgun Gothic"/>
                <w:i/>
                <w:color w:val="5D6975"/>
                <w:sz w:val="13"/>
              </w:rPr>
              <w:br/>
              <w:t>L12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EdfaStatus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bool configure(const SystemConfig&amp; config, std::string&amp;</w:t>
              <w:br/>
              <w:t>error) override</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 [선언]</w:t>
              <w:br/>
            </w:r>
            <w:r>
              <w:rPr>
                <w:rFonts w:ascii="Consolas" w:hAnsi="Consolas" w:eastAsia="Consolas"/>
                <w:color w:val="18202A"/>
                <w:sz w:val="13"/>
              </w:rPr>
              <w:t>bool connect(std::string&amp; error) override</w:t>
            </w:r>
            <w:r>
              <w:rPr>
                <w:rFonts w:ascii="Calibri" w:hAnsi="Calibri" w:eastAsia="Malgun Gothic"/>
                <w:i/>
                <w:color w:val="5D6975"/>
                <w:sz w:val="13"/>
              </w:rPr>
              <w:br/>
              <w:t>L14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 [선언]</w:t>
              <w:br/>
            </w:r>
            <w:r>
              <w:rPr>
                <w:rFonts w:ascii="Consolas" w:hAnsi="Consolas" w:eastAsia="Consolas"/>
                <w:color w:val="18202A"/>
                <w:sz w:val="13"/>
              </w:rPr>
              <w:t>void disconnect() override</w:t>
            </w:r>
            <w:r>
              <w:rPr>
                <w:rFonts w:ascii="Calibri" w:hAnsi="Calibri" w:eastAsia="Malgun Gothic"/>
                <w:i/>
                <w:color w:val="5D6975"/>
                <w:sz w:val="13"/>
              </w:rPr>
              <w:br/>
              <w:t>L15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pollStatus [선언]</w:t>
              <w:br/>
            </w:r>
            <w:r>
              <w:rPr>
                <w:rFonts w:ascii="Consolas" w:hAnsi="Consolas" w:eastAsia="Consolas"/>
                <w:color w:val="18202A"/>
                <w:sz w:val="13"/>
              </w:rPr>
              <w:t>bool pollStatus(std::string&amp; error) override</w:t>
            </w:r>
            <w:r>
              <w:rPr>
                <w:rFonts w:ascii="Calibri" w:hAnsi="Calibri" w:eastAsia="Malgun Gothic"/>
                <w:i/>
                <w:color w:val="5D6975"/>
                <w:sz w:val="13"/>
              </w:rPr>
              <w:br/>
              <w:t>L16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setControlMode [선언]</w:t>
              <w:br/>
            </w:r>
            <w:r>
              <w:rPr>
                <w:rFonts w:ascii="Consolas" w:hAnsi="Consolas" w:eastAsia="Consolas"/>
                <w:color w:val="18202A"/>
                <w:sz w:val="13"/>
              </w:rPr>
              <w:t>bool setControlMode(EdfaControlMode mode, std::string&amp;</w:t>
              <w:br/>
              <w:t>error) override</w:t>
            </w:r>
            <w:r>
              <w:rPr>
                <w:rFonts w:ascii="Calibri" w:hAnsi="Calibri" w:eastAsia="Malgun Gothic"/>
                <w:i/>
                <w:color w:val="5D6975"/>
                <w:sz w:val="13"/>
              </w:rPr>
              <w:br/>
              <w:t>L17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mode:입력,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setOutputSetpoint [선언]</w:t>
              <w:br/>
            </w:r>
            <w:r>
              <w:rPr>
                <w:rFonts w:ascii="Consolas" w:hAnsi="Consolas" w:eastAsia="Consolas"/>
                <w:color w:val="18202A"/>
                <w:sz w:val="13"/>
              </w:rPr>
              <w:t>bool setOutputSetpoint(const OpticalPowerSetpoint&amp;</w:t>
              <w:br/>
              <w:t>setpoint, std::string&amp; error) override</w:t>
            </w:r>
            <w:r>
              <w:rPr>
                <w:rFonts w:ascii="Calibri" w:hAnsi="Calibri" w:eastAsia="Malgun Gothic"/>
                <w:i/>
                <w:color w:val="5D6975"/>
                <w:sz w:val="13"/>
              </w:rPr>
              <w:br/>
              <w:t>L18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setpoint:입력,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setOutputEnabled [선언]</w:t>
              <w:br/>
            </w:r>
            <w:r>
              <w:rPr>
                <w:rFonts w:ascii="Consolas" w:hAnsi="Consolas" w:eastAsia="Consolas"/>
                <w:color w:val="18202A"/>
                <w:sz w:val="13"/>
              </w:rPr>
              <w:t>bool setOutputEnabled(bool enabled, std::string&amp; error)</w:t>
              <w:br/>
              <w:t>override</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resetAlarm [선언]</w:t>
              <w:br/>
            </w:r>
            <w:r>
              <w:rPr>
                <w:rFonts w:ascii="Consolas" w:hAnsi="Consolas" w:eastAsia="Consolas"/>
                <w:color w:val="18202A"/>
                <w:sz w:val="13"/>
              </w:rPr>
              <w:t>bool resetAlarm(std::string&amp; error) override</w:t>
            </w:r>
            <w:r>
              <w:rPr>
                <w:rFonts w:ascii="Calibri" w:hAnsi="Calibri" w:eastAsia="Malgun Gothic"/>
                <w:i/>
                <w:color w:val="5D6975"/>
                <w:sz w:val="13"/>
              </w:rPr>
              <w:br/>
              <w:t>L20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emergencyOff [선언]</w:t>
              <w:br/>
            </w:r>
            <w:r>
              <w:rPr>
                <w:rFonts w:ascii="Consolas" w:hAnsi="Consolas" w:eastAsia="Consolas"/>
                <w:color w:val="18202A"/>
                <w:sz w:val="13"/>
              </w:rPr>
              <w:t>bool emergencyOff(std::string&amp; error) override</w:t>
            </w:r>
            <w:r>
              <w:rPr>
                <w:rFonts w:ascii="Calibri" w:hAnsi="Calibri" w:eastAsia="Malgun Gothic"/>
                <w:i/>
                <w:color w:val="5D6975"/>
                <w:sz w:val="13"/>
              </w:rPr>
              <w:br/>
              <w:t>L21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bl>
    <w:p>
      <w:pPr>
        <w:pStyle w:val="Heading2"/>
        <w:keepNext/>
        <w:keepLines/>
      </w:pPr>
      <w:r>
        <w:t>src/drivers/simulator/fake_mcu.cpp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waveform loaded/start/stop/status와 upload progress를 하드웨어 없이 모사한다.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155 lines | 10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drivers/simulator/fake_mcu.h, drivers/mcu/mcu_protocol.h</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FakeMcuController::name [정의]</w:t>
              <w:br/>
            </w:r>
            <w:r>
              <w:rPr>
                <w:rFonts w:ascii="Consolas" w:hAnsi="Consolas" w:eastAsia="Consolas"/>
                <w:color w:val="18202A"/>
                <w:sz w:val="13"/>
              </w:rPr>
              <w:t>std::string FakeMcuController::name() const</w:t>
            </w:r>
            <w:r>
              <w:rPr>
                <w:rFonts w:ascii="Calibri" w:hAnsi="Calibri" w:eastAsia="Malgun Gothic"/>
                <w:i/>
                <w:color w:val="5D6975"/>
                <w:sz w:val="13"/>
              </w:rPr>
              <w:br/>
              <w:t>L5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직접 계산/상태 갱신이다.</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FakeMcuController::status [정의]</w:t>
              <w:br/>
            </w:r>
            <w:r>
              <w:rPr>
                <w:rFonts w:ascii="Consolas" w:hAnsi="Consolas" w:eastAsia="Consolas"/>
                <w:color w:val="18202A"/>
                <w:sz w:val="13"/>
              </w:rPr>
              <w:t>McuStatus FakeMcuController::status() const</w:t>
            </w:r>
            <w:r>
              <w:rPr>
                <w:rFonts w:ascii="Calibri" w:hAnsi="Calibri" w:eastAsia="Malgun Gothic"/>
                <w:i/>
                <w:color w:val="5D6975"/>
                <w:sz w:val="13"/>
              </w:rPr>
              <w:br/>
              <w:t>L7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lock이다. 연결: lock.</w:t>
              <w:br/>
              <w:t>출력 | McuStatus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FakeMcuController::configure [정의]</w:t>
              <w:br/>
            </w:r>
            <w:r>
              <w:rPr>
                <w:rFonts w:ascii="Consolas" w:hAnsi="Consolas" w:eastAsia="Consolas"/>
                <w:color w:val="18202A"/>
                <w:sz w:val="13"/>
              </w:rPr>
              <w:t>bool FakeMcuController::configure(const SystemConfig&amp;</w:t>
              <w:br/>
              <w:t>config, std::string&amp; error)</w:t>
            </w:r>
            <w:r>
              <w:rPr>
                <w:rFonts w:ascii="Calibri" w:hAnsi="Calibri" w:eastAsia="Malgun Gothic"/>
                <w:i/>
                <w:color w:val="5D6975"/>
                <w:sz w:val="13"/>
              </w:rPr>
              <w:br/>
              <w:t>L12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입력 설정을 검증하거나 하위 adapter에 전달하고 성공한 값만 active member/state에 반영한다. 주요 하위 호출은 lock, mcuWaveformContractEquivalent, clear이다. 갱신 대상은 error, retain_waveform, config_, system_config_, waveform_sample_rate_hz_ 등이다. 연결: lock, mcuWaveformContractEquivalent,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FakeMcuController::connect [정의]</w:t>
              <w:br/>
            </w:r>
            <w:r>
              <w:rPr>
                <w:rFonts w:ascii="Consolas" w:hAnsi="Consolas" w:eastAsia="Consolas"/>
                <w:color w:val="18202A"/>
                <w:sz w:val="13"/>
              </w:rPr>
              <w:t>bool FakeMcuController::connect(std::string&amp; error)</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valid, clear이다. 갱신 대상은 error, device.connected, device.ready, device.detail 등이다. 연결: lock, valid,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FakeMcuController::disconnect [정의]</w:t>
              <w:br/>
            </w:r>
            <w:r>
              <w:rPr>
                <w:rFonts w:ascii="Consolas" w:hAnsi="Consolas" w:eastAsia="Consolas"/>
                <w:color w:val="18202A"/>
                <w:sz w:val="13"/>
              </w:rPr>
              <w:t>void FakeMcuController::disconnect()</w:t>
            </w:r>
            <w:r>
              <w:rPr>
                <w:rFonts w:ascii="Calibri" w:hAnsi="Calibri" w:eastAsia="Malgun Gothic"/>
                <w:i/>
                <w:color w:val="5D6975"/>
                <w:sz w:val="13"/>
              </w:rPr>
              <w:br/>
              <w:t>L58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lock, clear이다. 갱신 대상은 device.connected, device.ready, device.running, status_.scan_enabled, device.detail 등이다. 연결: lock, clear.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FakeMcuController::uploadWaveform [정의]</w:t>
              <w:br/>
            </w:r>
            <w:r>
              <w:rPr>
                <w:rFonts w:ascii="Consolas" w:hAnsi="Consolas" w:eastAsia="Consolas"/>
                <w:color w:val="18202A"/>
                <w:sz w:val="13"/>
              </w:rPr>
              <w:t>bool FakeMcuController::uploadWaveform(const</w:t>
              <w:br/>
              <w:t>std::vector&lt;McuWaveformFrame&gt;&amp; frames, std::string&amp; error,</w:t>
              <w:br/>
              <w:t>const McuUploadProgressCallback&amp; progress)</w:t>
            </w:r>
            <w:r>
              <w:rPr>
                <w:rFonts w:ascii="Calibri" w:hAnsi="Calibri" w:eastAsia="Malgun Gothic"/>
                <w:i/>
                <w:color w:val="5D6975"/>
                <w:sz w:val="13"/>
              </w:rPr>
              <w:br/>
              <w:t>L71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frames:입력, error:출력, progress:입력</w:t>
              <w:br/>
              <w:t>연산·연결 | 함수 계약에 맞춰 입력을 검사하고 필요한 계산·상태 전이를 수행한다. 주요 하위 호출은 lock, size, empty, progress, snapshotForUploadedWaveform, size, to_string, clear이다. 갱신 대상은 total_points, error, pending_waveform, status_.waveform_points, status_.marker_rising_edges 등이다. 연결: lock, size, empty, progress, snapshotForUploadedWaveform.</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FakeMcuController::loadedWaveform [정의]</w:t>
              <w:br/>
            </w:r>
            <w:r>
              <w:rPr>
                <w:rFonts w:ascii="Consolas" w:hAnsi="Consolas" w:eastAsia="Consolas"/>
                <w:color w:val="18202A"/>
                <w:sz w:val="13"/>
              </w:rPr>
              <w:t>McuWaveformSnapshotPtr FakeMcuController::loadedWaveform()</w:t>
              <w:br/>
              <w:t>const</w:t>
            </w:r>
            <w:r>
              <w:rPr>
                <w:rFonts w:ascii="Calibri" w:hAnsi="Calibri" w:eastAsia="Malgun Gothic"/>
                <w:i/>
                <w:color w:val="5D6975"/>
                <w:sz w:val="13"/>
              </w:rPr>
              <w:br/>
              <w:t>L113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lock이다. 연결: lock.</w:t>
              <w:br/>
              <w:t>출력 | McuWaveformSnapshotPtr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FakeMcuController::startScan [정의]</w:t>
              <w:br/>
            </w:r>
            <w:r>
              <w:rPr>
                <w:rFonts w:ascii="Consolas" w:hAnsi="Consolas" w:eastAsia="Consolas"/>
                <w:color w:val="18202A"/>
                <w:sz w:val="13"/>
              </w:rPr>
              <w:t>bool FakeMcuController::startScan(std::string&amp; error)</w:t>
            </w:r>
            <w:r>
              <w:rPr>
                <w:rFonts w:ascii="Calibri" w:hAnsi="Calibri" w:eastAsia="Malgun Gothic"/>
                <w:i/>
                <w:color w:val="5D6975"/>
                <w:sz w:val="13"/>
              </w:rPr>
              <w:br/>
              <w:t>L118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선행 상태를 확인한 뒤 필요한 자원을 준비하고 runtime 상태를 active로 전환한다. 중간 실패는 오류를 반환하거나 이미 연 자원을 정리한다. 주요 하위 호출은 lock, clear이다. 갱신 대상은 status_.waveform_points, error, status_.scan_enabled, device.running, status_.last_ack 등이다. 연결: 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FakeMcuController::stopScan [정의]</w:t>
              <w:br/>
            </w:r>
            <w:r>
              <w:rPr>
                <w:rFonts w:ascii="Consolas" w:hAnsi="Consolas" w:eastAsia="Consolas"/>
                <w:color w:val="18202A"/>
                <w:sz w:val="13"/>
              </w:rPr>
              <w:t>bool FakeMcuController::stopScan(std::string&amp; error)</w:t>
            </w:r>
            <w:r>
              <w:rPr>
                <w:rFonts w:ascii="Calibri" w:hAnsi="Calibri" w:eastAsia="Malgun Gothic"/>
                <w:i/>
                <w:color w:val="5D6975"/>
                <w:sz w:val="13"/>
              </w:rPr>
              <w:br/>
              <w:t>L132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producer/trigger를 먼저 중지하고 진행 중 I/O를 해제한 뒤 상태와 소유 자원을 종료 상태로 정리한다. 주요 하위 호출은 lock, clear이다. 갱신 대상은 status_.scan_enabled, device.running, status_.last_ack, device.ready, device.detail 등이다. 연결: lock,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FakeMcuController::emergencyStop [정의]</w:t>
              <w:br/>
            </w:r>
            <w:r>
              <w:rPr>
                <w:rFonts w:ascii="Consolas" w:hAnsi="Consolas" w:eastAsia="Consolas"/>
                <w:color w:val="18202A"/>
                <w:sz w:val="13"/>
              </w:rPr>
              <w:t>bool FakeMcuController::emergencyStop(std::string&amp; error)</w:t>
            </w:r>
            <w:r>
              <w:rPr>
                <w:rFonts w:ascii="Calibri" w:hAnsi="Calibri" w:eastAsia="Malgun Gothic"/>
                <w:i/>
                <w:color w:val="5D6975"/>
                <w:sz w:val="13"/>
              </w:rPr>
              <w:br/>
              <w:t>L143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함수 계약에 맞춰 입력을 검사하고 필요한 계산·상태 전이를 수행한다. 주요 하위 호출은 lock, clear이다. 갱신 대상은 status_.scan_enabled, device.running, status_.last_ack, device.detail 등이다. 연결: lock, clear.</w:t>
              <w:br/>
              <w:t>출력 | 성공 true / 실패 false와 error·상태</w:t>
            </w:r>
          </w:p>
        </w:tc>
      </w:tr>
    </w:tbl>
    <w:p>
      <w:pPr>
        <w:pStyle w:val="Heading2"/>
        <w:keepNext/>
        <w:keepLines/>
      </w:pPr>
      <w:r>
        <w:t>src/drivers/simulator/fake_mcu.h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waveform loaded/start/stop/status와 upload progress를 하드웨어 없이 모사한다.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33 lines | 10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FakeMcuController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core/device_interfaces.h, mutex</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name [선언]</w:t>
              <w:br/>
            </w:r>
            <w:r>
              <w:rPr>
                <w:rFonts w:ascii="Consolas" w:hAnsi="Consolas" w:eastAsia="Consolas"/>
                <w:color w:val="18202A"/>
                <w:sz w:val="13"/>
              </w:rPr>
              <w:t>std::string name() const override</w:t>
            </w:r>
            <w:r>
              <w:rPr>
                <w:rFonts w:ascii="Calibri" w:hAnsi="Calibri" w:eastAsia="Malgun Gothic"/>
                <w:i/>
                <w:color w:val="5D6975"/>
                <w:sz w:val="13"/>
              </w:rPr>
              <w:br/>
              <w:t>L11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std::string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status [선언]</w:t>
              <w:br/>
            </w:r>
            <w:r>
              <w:rPr>
                <w:rFonts w:ascii="Consolas" w:hAnsi="Consolas" w:eastAsia="Consolas"/>
                <w:color w:val="18202A"/>
                <w:sz w:val="13"/>
              </w:rPr>
              <w:t>McuStatus status() const override</w:t>
            </w:r>
            <w:r>
              <w:rPr>
                <w:rFonts w:ascii="Calibri" w:hAnsi="Calibri" w:eastAsia="Malgun Gothic"/>
                <w:i/>
                <w:color w:val="5D6975"/>
                <w:sz w:val="13"/>
              </w:rPr>
              <w:br/>
              <w:t>L12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McuStatus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 [선언]</w:t>
              <w:br/>
            </w:r>
            <w:r>
              <w:rPr>
                <w:rFonts w:ascii="Consolas" w:hAnsi="Consolas" w:eastAsia="Consolas"/>
                <w:color w:val="18202A"/>
                <w:sz w:val="13"/>
              </w:rPr>
              <w:t>bool connect(std::string&amp; error) override</w:t>
            </w:r>
            <w:r>
              <w:rPr>
                <w:rFonts w:ascii="Calibri" w:hAnsi="Calibri" w:eastAsia="Malgun Gothic"/>
                <w:i/>
                <w:color w:val="5D6975"/>
                <w:sz w:val="13"/>
              </w:rPr>
              <w:br/>
              <w:t>L13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 [선언]</w:t>
              <w:br/>
            </w:r>
            <w:r>
              <w:rPr>
                <w:rFonts w:ascii="Consolas" w:hAnsi="Consolas" w:eastAsia="Consolas"/>
                <w:color w:val="18202A"/>
                <w:sz w:val="13"/>
              </w:rPr>
              <w:t>void disconnect() override</w:t>
            </w:r>
            <w:r>
              <w:rPr>
                <w:rFonts w:ascii="Calibri" w:hAnsi="Calibri" w:eastAsia="Malgun Gothic"/>
                <w:i/>
                <w:color w:val="5D6975"/>
                <w:sz w:val="13"/>
              </w:rPr>
              <w:br/>
              <w:t>L14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[선언]</w:t>
              <w:br/>
            </w:r>
            <w:r>
              <w:rPr>
                <w:rFonts w:ascii="Consolas" w:hAnsi="Consolas" w:eastAsia="Consolas"/>
                <w:color w:val="18202A"/>
                <w:sz w:val="13"/>
              </w:rPr>
              <w:t>bool configure(const SystemConfig&amp; config, std::string&amp;</w:t>
              <w:br/>
              <w:t>error) override</w:t>
            </w:r>
            <w:r>
              <w:rPr>
                <w:rFonts w:ascii="Calibri" w:hAnsi="Calibri" w:eastAsia="Malgun Gothic"/>
                <w:i/>
                <w:color w:val="5D6975"/>
                <w:sz w:val="13"/>
              </w:rPr>
              <w:br/>
              <w:t>L15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uploadWaveform [선언]</w:t>
              <w:br/>
            </w:r>
            <w:r>
              <w:rPr>
                <w:rFonts w:ascii="Consolas" w:hAnsi="Consolas" w:eastAsia="Consolas"/>
                <w:color w:val="18202A"/>
                <w:sz w:val="13"/>
              </w:rPr>
              <w:t>bool uploadWaveform(const std::vector&lt;McuWaveformFrame&gt;&amp;</w:t>
              <w:br/>
              <w:t>frames, std::string&amp; error, const</w:t>
              <w:br/>
              <w:t>McuUploadProgressCallback&amp; progress = {}) override</w:t>
            </w:r>
            <w:r>
              <w:rPr>
                <w:rFonts w:ascii="Calibri" w:hAnsi="Calibri" w:eastAsia="Malgun Gothic"/>
                <w:i/>
                <w:color w:val="5D6975"/>
                <w:sz w:val="13"/>
              </w:rPr>
              <w:br/>
              <w:t>L16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frames:입력, error:출력, progress:입력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loadedWaveform [선언]</w:t>
              <w:br/>
            </w:r>
            <w:r>
              <w:rPr>
                <w:rFonts w:ascii="Consolas" w:hAnsi="Consolas" w:eastAsia="Consolas"/>
                <w:color w:val="18202A"/>
                <w:sz w:val="13"/>
              </w:rPr>
              <w:t>McuWaveformSnapshotPtr loadedWaveform() const override</w:t>
            </w:r>
            <w:r>
              <w:rPr>
                <w:rFonts w:ascii="Calibri" w:hAnsi="Calibri" w:eastAsia="Malgun Gothic"/>
                <w:i/>
                <w:color w:val="5D6975"/>
                <w:sz w:val="13"/>
              </w:rPr>
              <w:br/>
              <w:t>L18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McuWaveformSnapshotPtr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startScan [선언]</w:t>
              <w:br/>
            </w:r>
            <w:r>
              <w:rPr>
                <w:rFonts w:ascii="Consolas" w:hAnsi="Consolas" w:eastAsia="Consolas"/>
                <w:color w:val="18202A"/>
                <w:sz w:val="13"/>
              </w:rPr>
              <w:t>bool startScan(std::string&amp; error) override</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stopScan [선언]</w:t>
              <w:br/>
            </w:r>
            <w:r>
              <w:rPr>
                <w:rFonts w:ascii="Consolas" w:hAnsi="Consolas" w:eastAsia="Consolas"/>
                <w:color w:val="18202A"/>
                <w:sz w:val="13"/>
              </w:rPr>
              <w:t>bool stopScan(std::string&amp; error) override</w:t>
            </w:r>
            <w:r>
              <w:rPr>
                <w:rFonts w:ascii="Calibri" w:hAnsi="Calibri" w:eastAsia="Malgun Gothic"/>
                <w:i/>
                <w:color w:val="5D6975"/>
                <w:sz w:val="13"/>
              </w:rPr>
              <w:br/>
              <w:t>L20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emergencyStop [선언]</w:t>
              <w:br/>
            </w:r>
            <w:r>
              <w:rPr>
                <w:rFonts w:ascii="Consolas" w:hAnsi="Consolas" w:eastAsia="Consolas"/>
                <w:color w:val="18202A"/>
                <w:sz w:val="13"/>
              </w:rPr>
              <w:t>bool emergencyStop(std::string&amp; error) override</w:t>
            </w:r>
            <w:r>
              <w:rPr>
                <w:rFonts w:ascii="Calibri" w:hAnsi="Calibri" w:eastAsia="Malgun Gothic"/>
                <w:i/>
                <w:color w:val="5D6975"/>
                <w:sz w:val="13"/>
              </w:rPr>
              <w:br/>
              <w:t>L21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error:출력</w:t>
              <w:br/>
              <w:t>연산·연결 | interface/함수 계약 선언; 구현은 override 또는 연결 구현 파일</w:t>
              <w:br/>
              <w:t>출력 | 성공 true / 실패 false와 error·상태</w:t>
            </w:r>
          </w:p>
        </w:tc>
      </w:tr>
    </w:tbl>
    <w:p>
      <w:pPr>
        <w:pStyle w:val="Heading1"/>
      </w:pPr>
      <w:r>
        <w:t>부록 A. 문서 통계</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수록 파일</w:t>
            </w:r>
          </w:p>
        </w:tc>
        <w:tc>
          <w:tcPr>
            <w:tcW w:type="dxa" w:w="6760"/>
            <w:tcMar>
              <w:top w:w="80" w:type="dxa"/>
              <w:start w:w="120" w:type="dxa"/>
              <w:bottom w:w="80" w:type="dxa"/>
              <w:end w:w="120" w:type="dxa"/>
            </w:tcMar>
            <w:vAlign w:val="center"/>
          </w:tcPr>
          <w:p>
            <w:r>
              <w:rPr>
                <w:rFonts w:ascii="Calibri" w:hAnsi="Calibri" w:eastAsia="Malgun Gothic"/>
                <w:color w:val="18202A"/>
                <w:sz w:val="16"/>
              </w:rPr>
              <w:t>24</w:t>
            </w:r>
          </w:p>
        </w:tc>
      </w:tr>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함수 정의</w:t>
            </w:r>
          </w:p>
        </w:tc>
        <w:tc>
          <w:tcPr>
            <w:tcW w:type="dxa" w:w="6760"/>
            <w:tcMar>
              <w:top w:w="80" w:type="dxa"/>
              <w:start w:w="120" w:type="dxa"/>
              <w:bottom w:w="80" w:type="dxa"/>
              <w:end w:w="120" w:type="dxa"/>
            </w:tcMar>
            <w:vAlign w:val="center"/>
          </w:tcPr>
          <w:p>
            <w:r>
              <w:rPr>
                <w:rFonts w:ascii="Calibri" w:hAnsi="Calibri" w:eastAsia="Malgun Gothic"/>
                <w:color w:val="18202A"/>
                <w:sz w:val="16"/>
              </w:rPr>
              <w:t>177</w:t>
            </w:r>
          </w:p>
        </w:tc>
      </w:tr>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함수 선언</w:t>
            </w:r>
          </w:p>
        </w:tc>
        <w:tc>
          <w:tcPr>
            <w:tcW w:type="dxa" w:w="6760"/>
            <w:tcMar>
              <w:top w:w="80" w:type="dxa"/>
              <w:start w:w="120" w:type="dxa"/>
              <w:bottom w:w="80" w:type="dxa"/>
              <w:end w:w="120" w:type="dxa"/>
            </w:tcMar>
            <w:vAlign w:val="center"/>
          </w:tcPr>
          <w:p>
            <w:r>
              <w:rPr>
                <w:rFonts w:ascii="Calibri" w:hAnsi="Calibri" w:eastAsia="Malgun Gothic"/>
                <w:color w:val="18202A"/>
                <w:sz w:val="16"/>
              </w:rPr>
              <w:t>145</w:t>
            </w:r>
          </w:p>
        </w:tc>
      </w:tr>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상세 흐름 전개</w:t>
            </w:r>
          </w:p>
        </w:tc>
        <w:tc>
          <w:tcPr>
            <w:tcW w:type="dxa" w:w="6760"/>
            <w:tcMar>
              <w:top w:w="80" w:type="dxa"/>
              <w:start w:w="120" w:type="dxa"/>
              <w:bottom w:w="80" w:type="dxa"/>
              <w:end w:w="120" w:type="dxa"/>
            </w:tcMar>
            <w:vAlign w:val="center"/>
          </w:tcPr>
          <w:p>
            <w:r>
              <w:rPr>
                <w:rFonts w:ascii="Calibri" w:hAnsi="Calibri" w:eastAsia="Malgun Gothic"/>
                <w:color w:val="18202A"/>
                <w:sz w:val="16"/>
              </w:rPr>
              <w:t>20</w:t>
            </w:r>
          </w:p>
        </w:tc>
      </w:tr>
    </w:tbl>
    <w:p>
      <w:pPr>
        <w:pStyle w:val="Heading1"/>
      </w:pPr>
      <w:r>
        <w:t>부록 B. 정적 분석 한계</w:t>
      </w:r>
    </w:p>
    <w:p>
      <w:pPr>
        <w:pStyle w:val="ListBullet"/>
        <w:numPr>
          <w:ilvl w:val="0"/>
          <w:numId w:val="10"/>
        </w:numPr>
        <w:spacing w:after="60"/>
        <w:ind w:left="540" w:hanging="271"/>
      </w:pPr>
      <w:r>
        <w:rPr>
          <w:rFonts w:ascii="Calibri" w:hAnsi="Calibri" w:eastAsia="Malgun Gothic"/>
          <w:color w:val="18202A"/>
          <w:sz w:val="17"/>
        </w:rPr>
        <w:t>Qt signal/slot, virtual interface, std::function callback, macro와 template instantiation은 이름 기반 호출자 목록에 완전히 나타나지 않을 수 있다.</w:t>
      </w:r>
    </w:p>
    <w:p>
      <w:pPr>
        <w:pStyle w:val="ListBullet"/>
        <w:numPr>
          <w:ilvl w:val="0"/>
          <w:numId w:val="10"/>
        </w:numPr>
        <w:spacing w:after="60"/>
        <w:ind w:left="540" w:hanging="271"/>
      </w:pPr>
      <w:r>
        <w:rPr>
          <w:rFonts w:ascii="Calibri" w:hAnsi="Calibri" w:eastAsia="Malgun Gothic"/>
          <w:color w:val="18202A"/>
          <w:sz w:val="17"/>
        </w:rPr>
        <w:t>CUDA kernel launch와 device helper는 일반 C++ 호출과 실행 경계가 다르므로 특성 및 파일 역할 설명을 함께 읽어야 한다.</w:t>
      </w:r>
    </w:p>
    <w:p>
      <w:pPr>
        <w:pStyle w:val="ListBullet"/>
        <w:numPr>
          <w:ilvl w:val="0"/>
          <w:numId w:val="10"/>
        </w:numPr>
        <w:spacing w:after="60"/>
        <w:ind w:left="540" w:hanging="271"/>
      </w:pPr>
      <w:r>
        <w:rPr>
          <w:rFonts w:ascii="Calibri" w:hAnsi="Calibri" w:eastAsia="Malgun Gothic"/>
          <w:color w:val="18202A"/>
          <w:sz w:val="17"/>
        </w:rPr>
        <w:t>CMake, YAML, IOC처럼 선언형 파일은 함수 대신 build/config contract로 문서화한다.</w:t>
      </w:r>
    </w:p>
    <w:p>
      <w:pPr>
        <w:pStyle w:val="ListBullet"/>
        <w:numPr>
          <w:ilvl w:val="0"/>
          <w:numId w:val="10"/>
        </w:numPr>
        <w:spacing w:after="60"/>
        <w:ind w:left="540" w:hanging="271"/>
      </w:pPr>
      <w:r>
        <w:rPr>
          <w:rFonts w:ascii="Calibri" w:hAnsi="Calibri" w:eastAsia="Malgun Gothic"/>
          <w:color w:val="18202A"/>
          <w:sz w:val="17"/>
        </w:rPr>
        <w:t>line 번호는 문서 생성 시점 worktree 기준이며 이후 편집으로 이동할 수 있다. qualified name과 파일 경로를 우선 검색한다.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D697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7DBE2"/>
      </w:pBdr>
    </w:pPr>
    <w:r>
      <w:rPr>
        <w:rFonts w:ascii="Calibri" w:hAnsi="Calibri" w:eastAsia="Malgun Gothic"/>
        <w:b/>
        <w:color w:val="5D6975"/>
        <w:sz w:val="16"/>
      </w:rPr>
      <w:t>FMCW LiDAR | 장치 드라이버 및 프로토콜 참조서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eastAsia="Malgun Gothic"/>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color w:val="18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eastAsia="Malgun Gothic"/>
      <w:b/>
      <w:bCs/>
      <w:i/>
      <w:iCs/>
      <w:color w:val="18202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ignature">
    <w:name w:val="Code Signature"/>
    <w:pPr>
      <w:spacing w:before="40" w:after="100" w:line="240" w:lineRule="auto"/>
      <w:ind w:left="173" w:right="115"/>
      <w:shd w:fill="F2F4F7"/>
    </w:pPr>
    <w:rPr>
      <w:rFonts w:ascii="Consolas" w:hAnsi="Consolas"/>
      <w:color w:val="1F4D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