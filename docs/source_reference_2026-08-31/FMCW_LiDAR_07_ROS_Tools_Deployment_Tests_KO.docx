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Calibri" w:hAnsi="Calibri" w:eastAsia="Malgun Gothic"/>
          <w:b/>
          <w:color w:val="147D73"/>
          <w:sz w:val="20"/>
        </w:rPr>
        <w:t>SOURCE REFERENCE 07</w:t>
      </w:r>
    </w:p>
    <w:p>
      <w:pPr>
        <w:spacing w:before="280" w:after="200"/>
        <w:jc w:val="center"/>
      </w:pPr>
      <w:r>
        <w:rPr>
          <w:rFonts w:ascii="Calibri" w:hAnsi="Calibri" w:eastAsia="Malgun Gothic"/>
          <w:b/>
          <w:color w:val="18202A"/>
          <w:sz w:val="50"/>
        </w:rPr>
        <w:t>ROS·도구·배포·테스트 참조서</w:t>
      </w:r>
    </w:p>
    <w:p>
      <w:pPr>
        <w:spacing w:after="680"/>
        <w:jc w:val="center"/>
      </w:pPr>
      <w:r>
        <w:rPr>
          <w:rFonts w:ascii="Calibri" w:hAnsi="Calibri" w:eastAsia="Malgun Gothic"/>
          <w:color w:val="5D6975"/>
          <w:sz w:val="23"/>
        </w:rPr>
        <w:t>ROS/rviz UDP 수신, Waymo 변환, Windows/Jetson 배포, 빌드 옵션과 검증 테스트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프로젝트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FMCW LiDAR v0.2.0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기준 소스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현재 worktree의 active build source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기준일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2026-08-31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문서 목적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7"/>
              </w:rPr>
              <w:t>함수 입출력·연산·호출 관계·출력/부작용 추적</w:t>
            </w:r>
          </w:p>
        </w:tc>
      </w:tr>
    </w:tbl>
    <w:p>
      <w:r>
        <w:br w:type="page"/>
      </w:r>
    </w:p>
    <w:p>
      <w:pPr>
        <w:pStyle w:val="Heading1"/>
      </w:pPr>
      <w:r>
        <w:t>문서 사용 범위</w:t>
      </w:r>
    </w:p>
    <w:p>
      <w:r>
        <w:rPr>
          <w:b/>
        </w:rPr>
        <w:t xml:space="preserve">포함: </w:t>
      </w:r>
      <w:r>
        <w:t>CMake active source, 공용 header, Windows/Jetson 앱, MCU custom/generated Core, ROS package, 배포·도구·테스트 코드.</w:t>
      </w:r>
    </w:p>
    <w:p>
      <w:r>
        <w:rPr>
          <w:b/>
        </w:rPr>
        <w:t xml:space="preserve">제외: </w:t>
      </w:r>
      <w:r>
        <w:t>STM32 HAL/CMSIS vendor 함수 본문, legacy/OpenCV/SDK vendor code, build·package 산출물. 이들은 연결 경계와 의존성만 기록한다.</w:t>
      </w:r>
    </w:p>
    <w:p>
      <w:r>
        <w:rPr>
          <w:b/>
        </w:rPr>
        <w:t xml:space="preserve">읽는 법: </w:t>
      </w:r>
      <w:r>
        <w:t>각 함수 항목은 선언 위치, 입력, 내부 연산, 호출/호출자, 반환·상태 변경, 오류·동시성 특성을 순서대로 보여준다.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Calibri" w:hAnsi="Calibri" w:eastAsia="Malgun Gothic"/>
                <w:b/>
                <w:color w:val="1F4D78"/>
                <w:sz w:val="17"/>
              </w:rPr>
              <w:t xml:space="preserve">정확성 기준 | </w:t>
            </w:r>
            <w:r>
              <w:rPr>
                <w:rFonts w:ascii="Calibri" w:hAnsi="Calibri" w:eastAsia="Malgun Gothic"/>
                <w:color w:val="18202A"/>
                <w:sz w:val="17"/>
              </w:rPr>
              <w:t>호출 관계는 정적 이름 해석 결과이며 function pointer, Qt signal/slot, template·macro dispatch는 파일 설명과 특성 항목으로 보완한다.</w:t>
            </w:r>
          </w:p>
        </w:tc>
      </w:tr>
    </w:tbl>
    <w:p>
      <w:pPr>
        <w:pStyle w:val="Heading1"/>
      </w:pPr>
      <w:r>
        <w:t>수록 소스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.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CMakeLists.txt  </w:t>
      </w:r>
      <w:r>
        <w:rPr>
          <w:rFonts w:ascii="Calibri" w:hAnsi="Calibri" w:eastAsia="Malgun Gothic"/>
          <w:color w:val="5D6975"/>
          <w:sz w:val="16"/>
        </w:rPr>
        <w:t>0 functions | 62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CMakePresets.json  </w:t>
      </w:r>
      <w:r>
        <w:rPr>
          <w:rFonts w:ascii="Calibri" w:hAnsi="Calibri" w:eastAsia="Malgun Gothic"/>
          <w:color w:val="5D6975"/>
          <w:sz w:val="16"/>
        </w:rPr>
        <w:t>0 functions | 97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config/calibration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default.yaml  </w:t>
      </w:r>
      <w:r>
        <w:rPr>
          <w:rFonts w:ascii="Calibri" w:hAnsi="Calibri" w:eastAsia="Malgun Gothic"/>
          <w:color w:val="5D6975"/>
          <w:sz w:val="16"/>
        </w:rPr>
        <w:t>0 functions | 9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config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default.yaml  </w:t>
      </w:r>
      <w:r>
        <w:rPr>
          <w:rFonts w:ascii="Calibri" w:hAnsi="Calibri" w:eastAsia="Malgun Gothic"/>
          <w:color w:val="5D6975"/>
          <w:sz w:val="16"/>
        </w:rPr>
        <w:t>0 functions | 128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jetson.yaml  </w:t>
      </w:r>
      <w:r>
        <w:rPr>
          <w:rFonts w:ascii="Calibri" w:hAnsi="Calibri" w:eastAsia="Malgun Gothic"/>
          <w:color w:val="5D6975"/>
          <w:sz w:val="16"/>
        </w:rPr>
        <w:t>0 functions | 11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windows.yaml  </w:t>
      </w:r>
      <w:r>
        <w:rPr>
          <w:rFonts w:ascii="Calibri" w:hAnsi="Calibri" w:eastAsia="Malgun Gothic"/>
          <w:color w:val="5D6975"/>
          <w:sz w:val="16"/>
        </w:rPr>
        <w:t>0 functions | 11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config/profiles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ats9371_200hz_simulator.yaml  </w:t>
      </w:r>
      <w:r>
        <w:rPr>
          <w:rFonts w:ascii="Calibri" w:hAnsi="Calibri" w:eastAsia="Malgun Gothic"/>
          <w:color w:val="5D6975"/>
          <w:sz w:val="16"/>
        </w:rPr>
        <w:t>0 functions | 45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lab_simulator.yaml  </w:t>
      </w:r>
      <w:r>
        <w:rPr>
          <w:rFonts w:ascii="Calibri" w:hAnsi="Calibri" w:eastAsia="Malgun Gothic"/>
          <w:color w:val="5D6975"/>
          <w:sz w:val="16"/>
        </w:rPr>
        <w:t>0 functions | 19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deploy/jetson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build.sh  </w:t>
      </w:r>
      <w:r>
        <w:rPr>
          <w:rFonts w:ascii="Calibri" w:hAnsi="Calibri" w:eastAsia="Malgun Gothic"/>
          <w:color w:val="5D6975"/>
          <w:sz w:val="16"/>
        </w:rPr>
        <w:t>3 functions | 163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check_dependencies.sh  </w:t>
      </w:r>
      <w:r>
        <w:rPr>
          <w:rFonts w:ascii="Calibri" w:hAnsi="Calibri" w:eastAsia="Malgun Gothic"/>
          <w:color w:val="5D6975"/>
          <w:sz w:val="16"/>
        </w:rPr>
        <w:t>5 functions | 285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export_source.ps1  </w:t>
      </w:r>
      <w:r>
        <w:rPr>
          <w:rFonts w:ascii="Calibri" w:hAnsi="Calibri" w:eastAsia="Malgun Gothic"/>
          <w:color w:val="5D6975"/>
          <w:sz w:val="16"/>
        </w:rPr>
        <w:t>0 functions | 148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jetson.env  </w:t>
      </w:r>
      <w:r>
        <w:rPr>
          <w:rFonts w:ascii="Calibri" w:hAnsi="Calibri" w:eastAsia="Malgun Gothic"/>
          <w:color w:val="5D6975"/>
          <w:sz w:val="16"/>
        </w:rPr>
        <w:t>0 functions | 29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package.sh  </w:t>
      </w:r>
      <w:r>
        <w:rPr>
          <w:rFonts w:ascii="Calibri" w:hAnsi="Calibri" w:eastAsia="Malgun Gothic"/>
          <w:color w:val="5D6975"/>
          <w:sz w:val="16"/>
        </w:rPr>
        <w:t>0 functions | 63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run.sh  </w:t>
      </w:r>
      <w:r>
        <w:rPr>
          <w:rFonts w:ascii="Calibri" w:hAnsi="Calibri" w:eastAsia="Malgun Gothic"/>
          <w:color w:val="5D6975"/>
          <w:sz w:val="16"/>
        </w:rPr>
        <w:t>0 functions | 38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deploy/windows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build_centerpoint.ps1  </w:t>
      </w:r>
      <w:r>
        <w:rPr>
          <w:rFonts w:ascii="Calibri" w:hAnsi="Calibri" w:eastAsia="Malgun Gothic"/>
          <w:color w:val="5D6975"/>
          <w:sz w:val="16"/>
        </w:rPr>
        <w:t>0 functions | 110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package.ps1  </w:t>
      </w:r>
      <w:r>
        <w:rPr>
          <w:rFonts w:ascii="Calibri" w:hAnsi="Calibri" w:eastAsia="Malgun Gothic"/>
          <w:color w:val="5D6975"/>
          <w:sz w:val="16"/>
        </w:rPr>
        <w:t>0 functions | 124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CMakeLists.txt  </w:t>
      </w:r>
      <w:r>
        <w:rPr>
          <w:rFonts w:ascii="Calibri" w:hAnsi="Calibri" w:eastAsia="Malgun Gothic"/>
          <w:color w:val="5D6975"/>
          <w:sz w:val="16"/>
        </w:rPr>
        <w:t>0 functions | 58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Ros_project/src/fmcw_lidar_rviz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CMakeLists.txt  </w:t>
      </w:r>
      <w:r>
        <w:rPr>
          <w:rFonts w:ascii="Calibri" w:hAnsi="Calibri" w:eastAsia="Malgun Gothic"/>
          <w:color w:val="5D6975"/>
          <w:sz w:val="16"/>
        </w:rPr>
        <w:t>0 functions | 74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package.xml  </w:t>
      </w:r>
      <w:r>
        <w:rPr>
          <w:rFonts w:ascii="Calibri" w:hAnsi="Calibri" w:eastAsia="Malgun Gothic"/>
          <w:color w:val="5D6975"/>
          <w:sz w:val="16"/>
        </w:rPr>
        <w:t>0 functions | 24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Ros_project/src/fmcw_lidar_rviz/include/fmcw_lidar_rviz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udp_point_protocol.hpp  </w:t>
      </w:r>
      <w:r>
        <w:rPr>
          <w:rFonts w:ascii="Calibri" w:hAnsi="Calibri" w:eastAsia="Malgun Gothic"/>
          <w:color w:val="5D6975"/>
          <w:sz w:val="16"/>
        </w:rPr>
        <w:t>10 functions | 105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Ros_project/src/fmcw_lidar_rviz/launch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udp_rviz.launch  </w:t>
      </w:r>
      <w:r>
        <w:rPr>
          <w:rFonts w:ascii="Calibri" w:hAnsi="Calibri" w:eastAsia="Malgun Gothic"/>
          <w:color w:val="5D6975"/>
          <w:sz w:val="16"/>
        </w:rPr>
        <w:t>0 functions | 37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Ros_project/src/fmcw_lidar_rviz/rviz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fmcw_lidar.rviz  </w:t>
      </w:r>
      <w:r>
        <w:rPr>
          <w:rFonts w:ascii="Calibri" w:hAnsi="Calibri" w:eastAsia="Malgun Gothic"/>
          <w:color w:val="5D6975"/>
          <w:sz w:val="16"/>
        </w:rPr>
        <w:t>0 functions | 135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Ros_project/src/fmcw_lidar_rviz/src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udp_point_protocol.cpp  </w:t>
      </w:r>
      <w:r>
        <w:rPr>
          <w:rFonts w:ascii="Calibri" w:hAnsi="Calibri" w:eastAsia="Malgun Gothic"/>
          <w:color w:val="5D6975"/>
          <w:sz w:val="16"/>
        </w:rPr>
        <w:t>12 functions | 262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udp_pointcloud_receiver_node.cpp  </w:t>
      </w:r>
      <w:r>
        <w:rPr>
          <w:rFonts w:ascii="Calibri" w:hAnsi="Calibri" w:eastAsia="Malgun Gothic"/>
          <w:color w:val="5D6975"/>
          <w:sz w:val="16"/>
        </w:rPr>
        <w:t>15 functions | 302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udp_test_sender_node.cpp  </w:t>
      </w:r>
      <w:r>
        <w:rPr>
          <w:rFonts w:ascii="Calibri" w:hAnsi="Calibri" w:eastAsia="Malgun Gothic"/>
          <w:color w:val="5D6975"/>
          <w:sz w:val="16"/>
        </w:rPr>
        <w:t>7 functions | 141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Ros_project/src/fmcw_lidar_rviz/test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udp_point_protocol_test.cpp  </w:t>
      </w:r>
      <w:r>
        <w:rPr>
          <w:rFonts w:ascii="Calibri" w:hAnsi="Calibri" w:eastAsia="Malgun Gothic"/>
          <w:color w:val="5D6975"/>
          <w:sz w:val="16"/>
        </w:rPr>
        <w:t>11 functions | 157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src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CMakeLists.txt  </w:t>
      </w:r>
      <w:r>
        <w:rPr>
          <w:rFonts w:ascii="Calibri" w:hAnsi="Calibri" w:eastAsia="Malgun Gothic"/>
          <w:color w:val="5D6975"/>
          <w:sz w:val="16"/>
        </w:rPr>
        <w:t>0 functions | 451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tests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acquisition_driver_test.cpp  </w:t>
      </w:r>
      <w:r>
        <w:rPr>
          <w:rFonts w:ascii="Calibri" w:hAnsi="Calibri" w:eastAsia="Malgun Gothic"/>
          <w:color w:val="5D6975"/>
          <w:sz w:val="16"/>
        </w:rPr>
        <w:t>66 functions | 1249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CMakeLists.txt  </w:t>
      </w:r>
      <w:r>
        <w:rPr>
          <w:rFonts w:ascii="Calibri" w:hAnsi="Calibri" w:eastAsia="Malgun Gothic"/>
          <w:color w:val="5D6975"/>
          <w:sz w:val="16"/>
        </w:rPr>
        <w:t>0 functions | 225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config_system_test.cpp  </w:t>
      </w:r>
      <w:r>
        <w:rPr>
          <w:rFonts w:ascii="Calibri" w:hAnsi="Calibri" w:eastAsia="Malgun Gothic"/>
          <w:color w:val="5D6975"/>
          <w:sz w:val="16"/>
        </w:rPr>
        <w:t>12 functions | 501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core_contract_test.cpp  </w:t>
      </w:r>
      <w:r>
        <w:rPr>
          <w:rFonts w:ascii="Calibri" w:hAnsi="Calibri" w:eastAsia="Malgun Gothic"/>
          <w:color w:val="5D6975"/>
          <w:sz w:val="16"/>
        </w:rPr>
        <w:t>5 functions | 78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detection_input_builder_test.cpp  </w:t>
      </w:r>
      <w:r>
        <w:rPr>
          <w:rFonts w:ascii="Calibri" w:hAnsi="Calibri" w:eastAsia="Malgun Gothic"/>
          <w:color w:val="5D6975"/>
          <w:sz w:val="16"/>
        </w:rPr>
        <w:t>18 functions | 401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phase4_pipeline_test.cpp  </w:t>
      </w:r>
      <w:r>
        <w:rPr>
          <w:rFonts w:ascii="Calibri" w:hAnsi="Calibri" w:eastAsia="Malgun Gothic"/>
          <w:color w:val="5D6975"/>
          <w:sz w:val="16"/>
        </w:rPr>
        <w:t>46 functions | 1441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phase6_network_test.cpp  </w:t>
      </w:r>
      <w:r>
        <w:rPr>
          <w:rFonts w:ascii="Calibri" w:hAnsi="Calibri" w:eastAsia="Malgun Gothic"/>
          <w:color w:val="5D6975"/>
          <w:sz w:val="16"/>
        </w:rPr>
        <w:t>4 functions | 102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phase7_cuda_performance_test.cpp  </w:t>
      </w:r>
      <w:r>
        <w:rPr>
          <w:rFonts w:ascii="Calibri" w:hAnsi="Calibri" w:eastAsia="Malgun Gothic"/>
          <w:color w:val="5D6975"/>
          <w:sz w:val="16"/>
        </w:rPr>
        <w:t>3 functions | 139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phase7_performance_test.cpp  </w:t>
      </w:r>
      <w:r>
        <w:rPr>
          <w:rFonts w:ascii="Calibri" w:hAnsi="Calibri" w:eastAsia="Malgun Gothic"/>
          <w:color w:val="5D6975"/>
          <w:sz w:val="16"/>
        </w:rPr>
        <w:t>3 functions | 138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phase7_realtime_qualification_test.cpp  </w:t>
      </w:r>
      <w:r>
        <w:rPr>
          <w:rFonts w:ascii="Calibri" w:hAnsi="Calibri" w:eastAsia="Malgun Gothic"/>
          <w:color w:val="5D6975"/>
          <w:sz w:val="16"/>
        </w:rPr>
        <w:t>3 functions | 275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phase7_storage_performance_test.cpp  </w:t>
      </w:r>
      <w:r>
        <w:rPr>
          <w:rFonts w:ascii="Calibri" w:hAnsi="Calibri" w:eastAsia="Malgun Gothic"/>
          <w:color w:val="5D6975"/>
          <w:sz w:val="16"/>
        </w:rPr>
        <w:t>2 functions | 155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phase7_storage_test.cpp  </w:t>
      </w:r>
      <w:r>
        <w:rPr>
          <w:rFonts w:ascii="Calibri" w:hAnsi="Calibri" w:eastAsia="Malgun Gothic"/>
          <w:color w:val="5D6975"/>
          <w:sz w:val="16"/>
        </w:rPr>
        <w:t>27 functions | 584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point_cloud_postprocessor_test.cpp  </w:t>
      </w:r>
      <w:r>
        <w:rPr>
          <w:rFonts w:ascii="Calibri" w:hAnsi="Calibri" w:eastAsia="Malgun Gothic"/>
          <w:color w:val="5D6975"/>
          <w:sz w:val="16"/>
        </w:rPr>
        <w:t>12 functions | 205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point_cloud_replay_test.cpp  </w:t>
      </w:r>
      <w:r>
        <w:rPr>
          <w:rFonts w:ascii="Calibri" w:hAnsi="Calibri" w:eastAsia="Malgun Gothic"/>
          <w:color w:val="5D6975"/>
          <w:sz w:val="16"/>
        </w:rPr>
        <w:t>10 functions | 236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replay_setup_loader_test.cpp  </w:t>
      </w:r>
      <w:r>
        <w:rPr>
          <w:rFonts w:ascii="Calibri" w:hAnsi="Calibri" w:eastAsia="Malgun Gothic"/>
          <w:color w:val="5D6975"/>
          <w:sz w:val="16"/>
        </w:rPr>
        <w:t>8 functions | 133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waymo_converter_test.py  </w:t>
      </w:r>
      <w:r>
        <w:rPr>
          <w:rFonts w:ascii="Calibri" w:hAnsi="Calibri" w:eastAsia="Malgun Gothic"/>
          <w:color w:val="5D6975"/>
          <w:sz w:val="16"/>
        </w:rPr>
        <w:t>2 functions | 94 lines</w:t>
      </w:r>
    </w:p>
    <w:p>
      <w:pPr>
        <w:keepNext/>
        <w:keepLines/>
      </w:pPr>
      <w:r>
        <w:rPr>
          <w:rFonts w:ascii="Calibri" w:hAnsi="Calibri" w:eastAsia="Malgun Gothic"/>
          <w:b/>
          <w:color w:val="1F4D78"/>
          <w:sz w:val="18"/>
        </w:rPr>
        <w:t>tools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convert_waymo_zip.py  </w:t>
      </w:r>
      <w:r>
        <w:rPr>
          <w:rFonts w:ascii="Calibri" w:hAnsi="Calibri" w:eastAsia="Malgun Gothic"/>
          <w:color w:val="5D6975"/>
          <w:sz w:val="16"/>
        </w:rPr>
        <w:t>7 functions | 300 lines</w:t>
      </w:r>
    </w:p>
    <w:p>
      <w:pPr>
        <w:pStyle w:val="ListBullet"/>
        <w:numPr>
          <w:ilvl w:val="0"/>
          <w:numId w:val="10"/>
        </w:numPr>
        <w:spacing w:after="40"/>
        <w:ind w:left="540" w:hanging="271"/>
      </w:pPr>
      <w:r>
        <w:rPr>
          <w:rFonts w:ascii="Calibri" w:hAnsi="Calibri" w:eastAsia="Malgun Gothic"/>
          <w:b/>
          <w:color w:val="18202A"/>
          <w:sz w:val="17"/>
        </w:rPr>
        <w:t xml:space="preserve">export_waymo_frame.py  </w:t>
      </w:r>
      <w:r>
        <w:rPr>
          <w:rFonts w:ascii="Calibri" w:hAnsi="Calibri" w:eastAsia="Malgun Gothic"/>
          <w:color w:val="5D6975"/>
          <w:sz w:val="16"/>
        </w:rPr>
        <w:t>2 functions | 86 lines</w:t>
      </w:r>
    </w:p>
    <w:p>
      <w:pPr>
        <w:pStyle w:val="Heading2"/>
        <w:keepNext/>
        <w:keepLines/>
      </w:pPr>
      <w:r>
        <w:t>CMakeLists.txt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빌드 target, feature option, 의존성 및 플랫폼별 source 조합을 정의한다.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Text | 62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CMakePresets.json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빌드 target, feature option, 의존성 및 플랫폼별 source 조합을 정의한다.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JSON | 97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config/calibration/default.yaml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Windows/Jetson runtime, profile, calibration 또는 scanner waveform의 기본 적용값을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YAML | 9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config/default.yaml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Windows/Jetson runtime, profile, calibration 또는 scanner waveform의 기본 적용값을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YAML | 128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config/jetson.yaml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Windows/Jetson runtime, profile, calibration 또는 scanner waveform의 기본 적용값을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YAML | 11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config/profiles/ats9371_200hz_simulator.yaml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Windows/Jetson runtime, profile, calibration 또는 scanner waveform의 기본 적용값을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YAML | 45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config/profiles/lab_simulator.yaml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Windows/Jetson runtime, profile, calibration 또는 scanner waveform의 기본 적용값을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YAML | 19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config/windows.yaml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Windows/Jetson runtime, profile, calibration 또는 scanner waveform의 기본 적용값을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YAML | 11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deploy/jetson/build.sh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플랫폼 build preset, 의존성 경로와 package 단계를 순서대로 실행한다.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Shell | 163 lines | 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is_on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is_on()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process exit status / stdout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cmake_bool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cmake_bool()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process exit status / stdout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detect_cuda_architectures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detect_cuda_architectures()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requested, device_model, compute_capabilities, compute_capability, gpu 등이다.</w:t>
              <w:br/>
              <w:t>출력 | process exit status / stdout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detect_cuda_architectures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deploy/jetson/build.sh:40</w:t>
      </w:r>
    </w:p>
    <w:p>
      <w:pPr>
        <w:pStyle w:val="CodeSignature"/>
        <w:keepLines/>
      </w:pPr>
      <w:r>
        <w:t>detect_cuda_architectures()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직접 계산/상태 갱신이다. 갱신 대상은 `requested`, `device_model`, `compute_capabilities`, `compute_capability`, `gpu`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계산 또는 단순 상태 접근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`process exit status / stdout`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`requested`, `device_model`, `compute_capabilities`, `compute_capability`, `gpu`, `format`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</w:t>
            </w:r>
          </w:p>
        </w:tc>
      </w:tr>
    </w:tbl>
    <w:p>
      <w:pPr>
        <w:pStyle w:val="Heading2"/>
        <w:keepNext/>
        <w:keepLines/>
      </w:pPr>
      <w:r>
        <w:t>deploy/jetson/check_dependencies.sh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Jetson Qt/CUDA/cuFFT/Alazar 의존성을 실제 경로로 검사한다. pipefail 안전 검사와 symlink CUDA 경로를 지원한다.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Shell | 285 lines | 5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pass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pass()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process exit status / stdout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warn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warn()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warnings 등이다.</w:t>
              <w:br/>
              <w:t>출력 | process exit status / stdout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fail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fail()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errors 등이다.</w:t>
              <w:br/>
              <w:t>출력 | process exit status / stdout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require_command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require_command()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missing이다. 갱신 대상은 command_name, package_hint 등이다. 연결: missing.</w:t>
              <w:br/>
              <w:t>출력 | process exit status / stdout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is_on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is_on()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process exit status / stdout</w:t>
            </w:r>
          </w:p>
        </w:tc>
      </w:tr>
    </w:tbl>
    <w:p>
      <w:pPr>
        <w:pStyle w:val="Heading2"/>
        <w:keepNext/>
        <w:keepLines/>
      </w:pPr>
      <w:r>
        <w:t>deploy/jetson/export_source.ps1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Jetson에서 재현 빌드할 최소 source tree를 export한다.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PowerShell | 148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deploy/jetson/jetson.env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Jetson 의존성 검사·빌드·패키징·실행 자동화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Environment Config | 29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deploy/jetson/package.sh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실행 파일과 필요한 runtime library/config만 배포 디렉터리에 수집한다.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Shell | 63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deploy/jetson/run.sh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배포 package의 library path와 실행 환경을 설정한 뒤 GUI binary를 시작한다.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Shell | 38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deploy/windows/build_centerpoint.ps1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Windows 빌드 또는 패키징 자동화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PowerShell | 110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deploy/windows/package.ps1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실행 파일과 필요한 runtime library/config만 배포 디렉터리에 수집한다.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PowerShell | 124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Ros_project/src/CMakeLists.txt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Text | 58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Ros_project/src/fmcw_lidar_rviz/CMakeLists.txt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Text | 74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Ros_project/src/fmcw_lidar_rviz/include/fmcw_lidar_rviz/udp_point_protocol.hpp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 `udp_point_protocol`의 공개 타입·함수 계약을 선언한다.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Header | 105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PointXYZIV, struct Packet, struct CompletedFrame, struct AssemblerStatistics, class FrameAssembler, struct PartialFrame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chrono, cstddef, cstdint, string, unordered_map,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inflightCount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inflightCount()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size이다. 연결: size.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statistics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AssemblerStatistics&amp; statistics()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const AssemblerStatistics&amp;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decodePacket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decodePacket(const std::uint8_t* bytes, std::size_t</w:t>
              <w:br/>
              <w:t>size, Packet&amp; packet,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size:입력, packet:입출력,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encodeFrame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encodeFrame(std::uint64_t raster_frame_id,</w:t>
              <w:br/>
              <w:t>std::uint64_t timestamp_ns, std::uint64_t config_revision,</w:t>
              <w:br/>
              <w:t>const std::vector&lt;PointXYZIV&gt;&amp; points, std::size_t</w:t>
              <w:br/>
              <w:t>points_per_packet, std::vector&lt;std::vector&lt;std::uint8_t&gt;&gt;&amp;</w:t>
              <w:br/>
              <w:t>datagrams,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raster_frame_id:입력, timestamp_ns:입력, config_revision:입력, points:입력, points_per_packet:입력, datagrams:입출력, error:출력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FrameAssembler(std::chrono::milliseconds timeout,</w:t>
              <w:br/>
              <w:t>std::size_t max_inflight_frames, std::size_t</w:t>
              <w:br/>
              <w:t>max_segments_per_frame, std::size_t max_frame_points)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timeout:입력, max_inflight_frames:입력, max_segments_per_frame:입력, max_frame_points:입력</w:t>
              <w:br/>
              <w:t>연산·연결 | interface/함수 계약 선언; 구현은 override 또는 연결 구현 파일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add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add(Packet packet, CompletedFrame&amp; completed)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packet:입력, completed:입출력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addAt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addAt(Packet packet, TimePoint now, CompletedFrame&amp;</w:t>
              <w:br/>
              <w:t>completed)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packet:입력, now:입력, completed:입출력</w:t>
              <w:br/>
              <w:t>연산·연결 | interface/함수 계약 선언; 구현은 override 또는 연결 구현 파일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expire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expire()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expireAt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expireAt(TimePoint now)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now:입력</w:t>
              <w:br/>
              <w:t>연산·연결 | interface/함수 계약 선언; 구현은 override 또는 연결 구현 파일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evictOldestIfFull [선언]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evictOldestIfFull()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interface/함수 계약 선언; 구현은 override 또는 연결 구현 파일</w:t>
              <w:br/>
              <w:t>출력 | 직접 반환 없음; 상태/I/O/callback이 결과</w:t>
            </w:r>
          </w:p>
        </w:tc>
      </w:tr>
    </w:tbl>
    <w:p>
      <w:pPr>
        <w:pStyle w:val="Heading2"/>
        <w:keepNext/>
        <w:keepLines/>
      </w:pPr>
      <w:r>
        <w:t>Ros_project/src/fmcw_lidar_rviz/launch/udp_rviz.launch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Launch XML | 37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Ros_project/src/fmcw_lidar_rviz/package.xml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실행 파일과 필요한 runtime library/config만 배포 디렉터리에 수집한다.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XML | 24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Ros_project/src/fmcw_lidar_rviz/rviz/fmcw_lidar.rviz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RViz Config | 135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Ros_project/src/fmcw_lidar_rviz/src/udp_point_protocol.cpp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262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fmcw_lidar_rviz/udp_point_protocol.hpp, algorithm, cmath, cstring, iterator, limits, stdexcept, type_traits, utility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readU16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std::uint16_t readU16(const std::uint8_t* bytes)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</w:t>
              <w:br/>
              <w:t>연산·연결 | 입력 byte/text/stream을 경계 검사하면서 내부 타입으로 해석한다. 잘못된 길이·형식은 정상 데이터로 통과시키지 않는다. 주요 하위 호출은 직접 계산/상태 갱신이다.</w:t>
              <w:br/>
              <w:t>출력 | std::uint16_t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readU64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readU64(const std::uint8_t* bytes)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</w:t>
              <w:br/>
              <w:t>연산·연결 | 입력 byte/text/stream을 경계 검사하면서 내부 타입으로 해석한다. 잘못된 길이·형식은 정상 데이터로 통과시키지 않는다. 주요 하위 호출은 직접 계산/상태 갱신이다. 갱신 대상은 value, index 등이다.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appendUnsigned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T&gt; void</w:t>
              <w:br/>
              <w:t>appendUnsigned(std::vector&lt;std::uint8_t&gt;&amp; bytes, T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bytes:입출력, value:입력</w:t>
              <w:br/>
              <w:t>연산·연결 | 함수 계약에 맞춰 입력을 검사하고 필요한 계산·상태 전이를 수행한다. 주요 하위 호출은 static_assert, push_back이다. 갱신 대상은 index 등이다. 연결: static_assert, push_back.</w:t>
              <w:br/>
              <w:t>출력 | template &lt;typename T&gt;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appendFloat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appendFloat(std::vector&lt;std::uint8_t&gt;&amp; bytes, float</w:t>
              <w:br/>
              <w:t>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bytes:입출력, value:입력</w:t>
              <w:br/>
              <w:t>연산·연결 | 함수 계약에 맞춰 입력을 검사하고 필요한 계산·상태 전이를 수행한다. 주요 하위 호출은 static_assert, memcpy, appendUnsigned이다. 갱신 대상은 bits 등이다. 연결: static_assert, memcpy, appendUnsigned.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decodePacket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decodePacket(const std::uint8_t* bytes, std::size_t</w:t>
              <w:br/>
              <w:t>size, Packet&amp; packet,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bytes:입력, size:입력, packet:입출력, error:출력</w:t>
              <w:br/>
              <w:t>연산·연결 | 입력 byte/text/stream을 경계 검사하면서 내부 타입으로 해석한다. 잘못된 길이·형식은 정상 데이터로 통과시키지 않는다. 주요 하위 호출은 equal, begin, end, readU16, readU64, assign, clear이다. 갱신 대상은 bytes, error, version, header_bytes, segment_count 등이다. 연결: equal, begin, end, readU16, readU64.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encodeFrame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encodeFrame(std::uint64_t raster_frame_id,</w:t>
              <w:br/>
              <w:t>std::uint64_t timestamp_ns, std::uint64_t config_revision,</w:t>
              <w:br/>
              <w:t>const std::vector&lt;PointXYZIV&gt;&amp; points, std::size_t</w:t>
              <w:br/>
              <w:t>points_per_packet, std::vector&lt;std::vector&lt;std::uint8_t&gt;&gt;&amp;</w:t>
              <w:br/>
              <w:t>datagrams, std::string&amp; error)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raster_frame_id:입력, timestamp_ns:입력, config_revision:입력, points:입력, points_per_packet:입력, datagrams:입출력, error:출력</w:t>
              <w:br/>
              <w:t>연산·연결 | 내부 타입을 외부 byte/text/file 계약으로 변환하고 길이·순서·metadata를 함께 기록한다. 주요 하위 호출은 size, max, isfinite, clear, reserve, reserve, insert, end이다. 갱신 대상은 points_per_packet, error, segment_count_size, segment_count, segment_index 등이다. 연결: size, max, isfinite, clear, reserve.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FrameAssembler::FrameAssembler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FrameAssembler::FrameAssembler(std::chrono::milliseconds</w:t>
              <w:br/>
              <w:t>timeout, std::size_t max_inflight_frames, std::size_t</w:t>
              <w:br/>
              <w:t>max_segments_per_frame, std::size_t max_frame_points) :</w:t>
              <w:br/>
              <w:t>timeout_(timeout),</w:t>
              <w:br/>
              <w:t>max_inflight_frames_(max_inflight_frames),</w:t>
              <w:br/>
              <w:t>max_segments_per_frame_(max_segments_per_frame),</w:t>
              <w:br/>
              <w:t>max_frame_points_(max_frame_points)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timeout:입력, max_inflight_frames:입력, max_segments_per_frame:입력, max_frame_points:입력</w:t>
              <w:br/>
              <w:t>연산·연결 | 함수 계약에 맞춰 입력을 검사하고 필요한 계산·상태 전이를 수행한다. 주요 하위 호출은 count, invalid_argument이다. 갱신 대상은 max_inflight_frames_, max_segments_per_frame_, max_frame_points_ 등이다. 연결: count, invalid_argument.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FrameAssembler::add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FrameAssembler::add(Packet packet, CompletedFrame&amp;</w:t>
              <w:br/>
              <w:t>completed)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packet:입력, completed:입출력</w:t>
              <w:br/>
              <w:t>연산·연결 | 함수 계약에 맞춰 입력을 검사하고 필요한 계산·상태 전이를 수행한다. 주요 하위 호출은 addAt, move, now이다. 연결: addAt, move, now.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FrameAssembler::addAt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FrameAssembler::addAt(Packet packet, TimePoint now,</w:t>
              <w:br/>
              <w:t>CompletedFrame&amp; completed)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packet:입력, now:입력, completed:입출력</w:t>
              <w:br/>
              <w:t>연산·연결 | 함수 계약에 맞춰 입력을 검사하고 필요한 계산·상태 전이를 수행한다. 주요 하위 호출은 expireAt, size, find, end, erase, evictOldestIfFull, resize, assign이다. 갱신 대상은 completed, packet.segment_count, existing, partial.timestamp_ns, partial.config_revision 등이다. 연결: expireAt, size, find, end, erase.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FrameAssembler::expire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FrameAssembler::expire()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expireAt, now이다. 연결: expireAt, now.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FrameAssembler::expireAt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FrameAssembler::expireAt(TimePoint now)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now:입력</w:t>
              <w:br/>
              <w:t>연산·연결 | 함수 계약에 맞춰 입력을 검사하고 필요한 계산·상태 전이를 수행한다. 주요 하위 호출은 begin, end, erase이다. 갱신 대상은 count, iterator, statistics_.expired_frames 등이다. 연결: begin, end, erase.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FrameAssembler::evictOldestIfFull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FrameAssembler::evictOldestIfFull()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size, min_element, begin, end, erase이다. 갱신 대상은 oldest 등이다. 연결: size, min_element, begin, end, erase.</w:t>
              <w:br/>
              <w:t>출력 | 직접 반환 없음; 상태/I/O/callback이 결과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encodeFrame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Ros_project/src/fmcw_lidar_rviz/src/udp_point_protocol.cpp:83</w:t>
      </w:r>
    </w:p>
    <w:p>
      <w:pPr>
        <w:pStyle w:val="CodeSignature"/>
        <w:keepLines/>
      </w:pPr>
      <w:r>
        <w:t>bool encodeFrame(std::uint64_t raster_frame_id, std::uint64_t timestamp_ns, std::uint64_t config_revision,</w:t>
        <w:br/>
        <w:t xml:space="preserve">  const std::vector&lt;PointXYZIV&gt;&amp; points, std::size_t points_per_packet,</w:t>
        <w:br/>
        <w:t xml:space="preserve">  std::vector&lt;std::vector&lt;std::uint8_t&gt;&gt;&amp; datagrams, std::string&amp; error)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raster_frame_id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raster_frame_id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timestamp_ns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timestamp_ns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`timestamp_ns`에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config_revision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std::uint64_t config_revision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points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std::vector&lt;PointXYZIV&gt;&amp; points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`points`에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points_per_packet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std::size_t points_per_packet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`points_per_packet`에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datagrams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std::vector&lt;std::vector&lt;std::uint8_t&gt;&gt;&amp; datagrams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`datagrams`에 전달되는 입출력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error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std::string&amp; error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실패 원인을 호출자에게 전달하는 문자열 출력 parameter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내부 타입을 외부 byte/text/file 계약으로 변환하고 길이·순서·metadata를 함께 기록한다. 주요 하위 호출은 `size`, `max`, `isfinite`, `clear`, `reserve`, `reserve`, `insert`, `end`이다. 갱신 대상은 `points_per_packet`, `error`, `segment_count_size`, `segment_count`, `segment_index`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`points.size`, `max`, `std::isfinite`, `datagrams.clear`, `datagrams.reserve`, `datagram.reserve`, `datagram.insert`, `datagram.end`, `std::begin`, `std::end`, `appendUnsigned`, `appendFloat`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run (Ros_project/src/fmcw_lidar_rviz/src/udp_test_sender_node.cpp:75); encoded (Ros_project/src/fmcw_lidar_rviz/test/udp_point_protocol_test.cpp:28)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`points_per_packet`, `error`, `segment_count_size`, `segment_count`, `segment_index`, `begin`, `end`, `point_count`, `index`, `point`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명시적 오류 경로</w:t>
            </w:r>
          </w:p>
        </w:tc>
      </w:tr>
    </w:tbl>
    <w:p>
      <w:pPr>
        <w:pStyle w:val="Heading3"/>
        <w:keepNext/>
        <w:keepLines/>
      </w:pPr>
      <w:r>
        <w:t>2. FrameAssembler::addAt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Ros_project/src/fmcw_lidar_rviz/src/udp_point_protocol.cpp:161</w:t>
      </w:r>
    </w:p>
    <w:p>
      <w:pPr>
        <w:pStyle w:val="CodeSignature"/>
        <w:keepLines/>
      </w:pPr>
      <w:r>
        <w:t>bool FrameAssembler::addAt(Packet packet, TimePoint now, CompletedFrame&amp; completed)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packet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Packet packet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`packet`에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now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TimePoint now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`now`에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completed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CompletedFrame&amp; completed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입출력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`completed`에 전달되는 입출력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`expireAt`, `size`, `find`, `end`, `erase`, `evictOldestIfFull`, `resize`, `assign`이다. 갱신 대상은 `completed`, `packet.segment_count`, `existing`, `partial.timestamp_ns`, `partial.config_revision`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`expireAt`, `packet.point_data.size`, `frames_.find`, `frames_.end`, `frames_.erase`, `evictOldestIfFull`, `partial.segments.resize`, `partial.present.assign`, `frames_.emplace`, `std::move`, `completed.point_data.reserve`, `completed.point_data.insert`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FrameAssembler::add (Ros_project/src/fmcw_lidar_rviz/src/udp_point_protocol.cpp:157); run (Ros_project/src/fmcw_lidar_rviz/src/udp_pointcloud_receiver_node.cpp:90); TEST (Ros_project/src/fmcw_lidar_rviz/test/udp_point_protocol_test.cpp:75); TEST (Ros_project/src/fmcw_lidar_rviz/test/udp_point_protocol_test.cpp:122)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`completed`, `packet.segment_count`, `existing`, `partial.timestamp_ns`, `partial.config_revision`, `partial.segment_count`, `partial.created_at`, `partial.updated_at`, `partial`, `partial.point_count`, `completed.raster_frame_id`, `completed.timestamp_ns`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명시적 오류 경로</w:t>
            </w:r>
          </w:p>
        </w:tc>
      </w:tr>
    </w:tbl>
    <w:p>
      <w:pPr>
        <w:pStyle w:val="Heading2"/>
        <w:keepNext/>
        <w:keepLines/>
      </w:pPr>
      <w:r>
        <w:t>Ros_project/src/fmcw_lidar_rviz/src/udp_pointcloud_receiver_node.cpp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FMCW UDP fragment를 수신·재조립하여 sensor_msgs/PointCloud2로 publish하고 rviz에서 XYZIV를 표시한다.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302 lines | 15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SocketHandle, class UdpPointCloudReceiver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fmcw_lidar_rviz/udp_point_protocol.hpp, ros/ros.h, sensor_msgs/PointCloud2.h, sensor_msgs/PointField.h, algorithm, arpa/inet.h, cerrno, chrono, cstdint, cstring, stdexcept, string, sys/socket.h, unistd.h, memory, utility,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pointField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sensor_msgs::PointField pointField(const std::string&amp;</w:t>
              <w:br/>
              <w:t>name, std::uint32_t offset)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name:입력, offset:입력</w:t>
              <w:br/>
              <w:t>연산·연결 | 함수 계약에 맞춰 입력을 검사하고 필요한 계산·상태 전이를 수행한다. 주요 하위 호출은 직접 계산/상태 갱신이다. 갱신 대상은 field.name, field.offset, field.datatype, field.count 등이다.</w:t>
              <w:br/>
              <w:t>출력 | sensor_msgs::PointField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SocketHandle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SocketHandle(int descriptor = -1) :</w:t>
              <w:br/>
              <w:t>descriptor_(descriptor)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descriptor:입력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~SocketHandle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~SocketHandle()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close이다. 연결: close.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get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get()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int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UdpPointCloudReceiver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UdpPointCloudReceiver() : private_node_( ),</w:t>
              <w:br/>
              <w:t>assembler_(readTimeout(), readPositiveSize( , 8),</w:t>
              <w:br/>
              <w:t>readPositiveSize( , 4096), readPositiveSize( , 2000000))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param, validateParameters, pointField, socket, runtime_error, string, strerror, SocketHandle이다. 갱신 대상은 publisher_, fields_, descriptor, socket_, next_statistics_ 등이다. 연결: param, validateParameters, pointField, socket, runtime_error.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run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run()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buffer, ok, recvfrom, get, data, size, now, expireAt이다. 갱신 대상은 source_length, received, now, errno 등이다. 연결: buffer, ok, recvfrom, get, data.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readTimeout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std::chrono::milliseconds readTimeout()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byte/text/stream을 경계 검사하면서 내부 타입으로 해석한다. 잘못된 길이·형식은 정상 데이터로 통과시키지 않는다. 주요 하위 호출은 param, invalid_argument, milliseconds이다. 갱신 대상은 seconds 등이다. 연결: param, invalid_argument, milliseconds.</w:t>
              <w:br/>
              <w:t>출력 | std::chrono::milliseconds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readPositiveSize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std::size_t readPositiveSize(const std::string&amp; name, int</w:t>
              <w:br/>
              <w:t>default_value)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name:입력, default_value:입력</w:t>
              <w:br/>
              <w:t>연산·연결 | 입력 byte/text/stream을 경계 검사하면서 내부 타입으로 해석한다. 잘못된 길이·형식은 정상 데이터로 통과시키지 않는다. 주요 하위 호출은 param, invalid_argument이다. 갱신 대상은 value 등이다. 연결: param, invalid_argument.</w:t>
              <w:br/>
              <w:t>출력 | std::size_t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validateParameters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validateParameters()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구조와 범위·상호 제약을 검사하고 조건별 오류/경고를 누적하거나 boolean 결과를 만든다. 주요 하위 호출은 invalid_argument, empty, empty이다. 연결: invalid_argument, empty,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configureSocket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configureSocket()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설정을 검증하거나 하위 adapter에 전달하고 성공한 값만 active member/state에 반영한다. 주요 하위 호출은 setsockopt, get, runtime_error, string, strerror이다. 갱신 대상은 receive_timeout.tv_sec, receive_timeout.tv_usec 등이다. 연결: setsockopt, get, runtime_error, string, strerror.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bindSocket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bindSocket()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htons, inet_pton, c_str, invalid_argument, bind, get, runtime_error, string이다. 갱신 대상은 local.sin_family, local.sin_port 등이다. 연결: htons, inet_pton, c_str, invalid_argument, bind.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configureSenderFilter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configureSenderFilter()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설정을 검증하거나 하위 adapter에 전달하고 성공한 값만 active member/state에 반영한다. 주요 하위 호출은 empty, inet_pton, c_str, invalid_argument이다. 갱신 대상은 sender_filter_enabled_ 등이다. 연결: empty, inet_pton, c_str, invalid_argument.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publish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publish(CompletedFrame frame,</w:t>
              <w:br/>
              <w:t>FrameAssembler::TimePoint now)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now:입력</w:t>
              <w:br/>
              <w:t>연산·연결 | 함수 계약에 맞춰 입력을 검사하고 필요한 계산·상태 전이를 수행한다. 주요 하위 호출은 count, ROS_WARN_STREAM, now, move, publish이다. 갱신 대상은 since_last, previous, new, header.seq, header.stamp 등이다. 연결: count, ROS_WARN_STREAM, now, move, publish.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reportStatistics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reportStatistics()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statistics, ROS_INFO_STREAM, inflightCount, WallDuration이다. 갱신 대상은 wall_now, stats, packets, invalid, filtered 등이다. 연결: now, statistics, ROS_INFO_STREAM, inflightCount, WallDuration.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main(int argc, char** argv)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argc:입력, argv:입출력</w:t>
              <w:br/>
              <w:t>연산·연결 | 함수 계약에 맞춰 입력을 검사하고 필요한 계산·상태 전이를 수행한다. 주요 하위 호출은 init, run, ROS_FATAL_STREAM, what이다. 연결: init, run, ROS_FATAL_STREAM, what.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UdpPointCloudReceiver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Ros_project/src/fmcw_lidar_rviz/src/udp_pointcloud_receiver_node.cpp:49</w:t>
      </w:r>
    </w:p>
    <w:p>
      <w:pPr>
        <w:pStyle w:val="CodeSignature"/>
        <w:keepLines/>
      </w:pPr>
      <w:r>
        <w:t>UdpPointCloudReceiver() : private_node_( ), assembler_(readTimeout(), readPositiveSize( , 8),</w:t>
        <w:br/>
        <w:t xml:space="preserve">  readPositiveSize( , 4096), readPositiveSize( , 2000000))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`param`, `validateParameters`, `pointField`, `socket`, `runtime_error`, `string`, `strerror`, `SocketHandle`이다. 갱신 대상은 `publisher_`, `fields_`, `descriptor`, `socket_`, `next_statistics_`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`private_node_.param`, `validateParameters`, `pointField`, `socket`, `std::runtime_error`, `std::string`, `std::strerror`, `SocketHandle`, `configureSocket`, `bindSocket`, `configureSenderFilter`, `ros::WallTime::now`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객체 생성/정리 과정에서 member 또는 외부 자원의 생명주기를 설정한다.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`publisher_`, `fields_`, `descriptor`, `socket_`, `next_statistics_`, `actual_receive_buffer`, `option_length`, `sender`, `topic`, `frame`, `receive_buffer`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네트워크 I/O, 명시적 오류 경로</w:t>
            </w:r>
          </w:p>
        </w:tc>
      </w:tr>
    </w:tbl>
    <w:p>
      <w:pPr>
        <w:pStyle w:val="Heading3"/>
        <w:keepNext/>
        <w:keepLines/>
      </w:pPr>
      <w:r>
        <w:t>2. run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Ros_project/src/fmcw_lidar_rviz/src/udp_pointcloud_receiver_node.cpp:90</w:t>
      </w:r>
    </w:p>
    <w:p>
      <w:pPr>
        <w:pStyle w:val="CodeSignature"/>
        <w:keepLines/>
      </w:pPr>
      <w:r>
        <w:t>void run()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`buffer`, `ok`, `recvfrom`, `get`, `data`, `size`, `now`, `expireAt`이다. 갱신 대상은 `source_length`, `received`, `now`, `errno`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`buffer`, `ros::ok`, `recvfrom`, `socket_.get`, `buffer.data`, `buffer.size`, `FrameAssembler::Clock::now`, `assembler_.expireAt`, `reportStatistics`, `ros::spinOnce`, `ROS_ERROR_STREAM_THROTTLE`, `std::strerror`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`source_length`, `received`, `now`, `errno`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네트워크 I/O</w:t>
            </w:r>
          </w:p>
        </w:tc>
      </w:tr>
    </w:tbl>
    <w:p>
      <w:pPr>
        <w:pStyle w:val="Heading2"/>
        <w:keepNext/>
        <w:keepLines/>
      </w:pPr>
      <w:r>
        <w:t>Ros_project/src/fmcw_lidar_rviz/src/udp_test_sender_node.cpp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수신/rviz 경로 검증용 합성 XYZIV UDP frame을 전송한다.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141 lines | 7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TestSender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fmcw_lidar_rviz/udp_point_protocol.hpp, ros/ros.h, arpa/inet.h, cerrno, chrono, cmath, cstdint, cstring, stdexcept, string, sys/socket.h, unistd.h,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buildPoints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std::vector&lt;PointXYZIV&gt; buildPoints(int width, int height,</w:t>
              <w:br/>
              <w:t>double phase)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width:입력, height:입력, phase:입력</w:t>
              <w:br/>
              <w:t>연산·연결 | 입력 데이터를 검증·변환하고 후속 계층이 소비할 결과 또는 상태 snapshot을 구성한다. 주요 하위 호출은 reserve, sin, cos, push_back이다. 갱신 대상은 row, z, column, y, point.x 등이다. 연결: reserve, sin, cos, push_back.</w:t>
              <w:br/>
              <w:t>출력 | std::vector&lt;PointXYZIV&gt;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steadyNowNs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steadyNowNs()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count이다. 연결: now, time_since_epoch, count.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TestSender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TestSender() : private_node_( 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param, validate, socket, runtime_error, string, strerror, htons, inet_pton이다. 갱신 대상은 socket_, destination_.sin_family, destination_.sin_port 등이다. 연결: param, validate, socket, runtime_error, string.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~TestSender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~TestSender()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close이다. 연결: close.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run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run()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ROS_INFO_STREAM, rate, ok, buildPoints, encodeFrame, steadyNowNs, runtime_error, sendto이다. 갱신 대상은 frame_id, frame_count_, points, sent 등이다. 연결: ROS_INFO_STREAM, rate, ok, buildPoints, encodeFrame.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validate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validate() const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구조와 범위·상호 제약을 검사하고 조건별 오류/경고를 누적하거나 boolean 결과를 만든다. 주요 하위 호출은 invalid_argument이다. 갱신 대상은 point_count 등이다. 연결: invalid_argument.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main(int argc, char** argv)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argc:입력, argv:입출력</w:t>
              <w:br/>
              <w:t>연산·연결 | 함수 계약에 맞춰 입력을 검사하고 필요한 계산·상태 전이를 수행한다. 주요 하위 호출은 init, run, ROS_FATAL_STREAM, what이다. 연결: init, run, ROS_FATAL_STREAM, what.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Ros_project/src/fmcw_lidar_rviz/test/udp_point_protocol_test.cpp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ROS Noetic/rviz 연동 package의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157 lines | 11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fmcw_lidar_rviz/udp_point_protocol.hpp, gtest/gtest.h, chrono, cmath, cstdint, cstring, string, utility,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samplePoints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std::vector&lt;PointXYZIV&gt; samplePoints()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push_back이다. 갱신 대상은 index, point.x, point.y, point.z, point.intensity 등이다. 연결: push_back.</w:t>
              <w:br/>
              <w:t>출력 | std::vector&lt;PointXYZIV&gt;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encoded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std::vector&lt;std::vector&lt;std::uint8_t&gt;&gt; encoded(const</w:t>
              <w:br/>
              <w:t>std::vector&lt;PointXYZIV&gt;&amp; points, std::size_t</w:t>
              <w:br/>
              <w:t>points_per_packet = 2U)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points:입력, points_per_packet:입력</w:t>
              <w:br/>
              <w:t>연산·연결 | 내부 타입을 외부 byte/text/file 계약으로 변환하고 길이·순서·metadata를 함께 기록한다. 주요 하위 호출은 EXPECT_TRUE, encodeFrame이다. 연결: EXPECT_TRUE, encodeFrame.</w:t>
              <w:br/>
              <w:t>출력 | std::vector&lt;std::vector&lt;std::uint8_t&gt;&gt;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decoded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Packet decoded(const std::vector&lt;std::uint8_t&gt;&amp; datagram)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datagram:입력</w:t>
              <w:br/>
              <w:t>연산·연결 | 입력 byte/text/stream을 경계 검사하면서 내부 타입으로 해석한다. 잘못된 길이·형식은 정상 데이터로 통과시키지 않는다. 주요 하위 호출은 EXPECT_TRUE, decodePacket, data, size이다. 연결: EXPECT_TRUE, decodePacket, data, size.</w:t>
              <w:br/>
              <w:t>출력 | Packet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pointAt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PointXYZIV pointAt(const CompletedFrame&amp; frame,</w:t>
              <w:br/>
              <w:t>std::size_t 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frame:입력, index:입력</w:t>
              <w:br/>
              <w:t>연산·연결 | 함수 계약에 맞춰 입력을 검사하고 필요한 계산·상태 전이를 수행한다. 주요 하위 호출은 data, memcpy이다. 갱신 대상은 source 등이다. 연결: data, memcpy.</w:t>
              <w:br/>
              <w:t>출력 | PointXYZIV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TEST(UdpPointProtocol, HeaderMatchesCppSenderContract)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UdpPointProtocol:입력, HeaderMatchesCppSenderContract:입력</w:t>
              <w:br/>
              <w:t>연산·연결 | 함수 계약에 맞춰 입력을 검사하고 필요한 계산·상태 전이를 수행한다. 주요 하위 호출은 encoded, samplePoints, ASSERT_EQ, size, EXPECT_EQ, front, size, decoded이다. 갱신 대상은 datagrams, packet 등이다. 연결: encoded, samplePoints, ASSERT_EQ, size, EXPECT_EQ.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TEST(UdpPointProtocol,</w:t>
              <w:br/>
              <w:t>ReassemblesOutOfOrderSegmentsInIndexOrder)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UdpPointProtocol:입력, ReassemblesOutOfOrderSegmentsInIndexOrder:입력</w:t>
              <w:br/>
              <w:t>연산·연결 | 함수 계약에 맞춰 입력을 검사하고 필요한 계산·상태 전이를 수행한다. 주요 하위 호출은 samplePoints, encoded, assembler, milliseconds, EXPECT_FALSE, addAt, decoded, EXPECT_TRUE이다. 갱신 대상은 points, datagrams, start, index, actual 등이다. 연결: samplePoints, encoded, assembler, milliseconds, EXPECT_FALSE.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TEST(UdpPointProtocol, RejectsMalformedDatagrams)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UdpPointProtocol:입력, RejectsMalformedDatagrams:입력</w:t>
              <w:br/>
              <w:t>연산·연결 | 함수 계약에 맞춰 입력을 검사하고 필요한 계산·상태 전이를 수행한다. 주요 하위 호출은 encoded, samplePoints, EXPECT_FALSE, decodePacket, data, size, pop_back이다. 갱신 대상은 datagram 등이다. 연결: encoded, samplePoints, EXPECT_FALSE, decodePacket, data.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TEST(UdpPointProtocol,</w:t>
              <w:br/>
              <w:t>RejectsInconsistentDecodedPayloadBeforeAllocation)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UdpPointProtocol:입력, RejectsInconsistentDecodedPayloadBeforeAllocation:입력</w:t>
              <w:br/>
              <w:t>연산·연결 | 함수 계약에 맞춰 입력을 검사하고 필요한 계산·상태 전이를 수행한다. 주요 하위 호출은 decoded, encoded, samplePoints, pop_back, assembler, milliseconds, EXPECT_FALSE, add이다. 갱신 대상은 packet 등이다. 연결: decoded, encoded, samplePoints, pop_back, assembler.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TEST(UdpPointProtocol,</w:t>
              <w:br/>
              <w:t>ExpiresDuplicatesAndBoundsPointCount)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UdpPointProtocol:입력, ExpiresDuplicatesAndBoundsPointCount:입력</w:t>
              <w:br/>
              <w:t>연산·연결 | 함수 계약에 맞춰 입력을 검사하고 필요한 계산·상태 전이를 수행한다. 주요 하위 호출은 encoded, samplePoints, assembler, milliseconds, EXPECT_FALSE, addAt, decoded, EXPECT_EQ이다. 갱신 대상은 datagrams, start 등이다. 연결: encoded, samplePoints, assembler, milliseconds, EXPECT_FALSE.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TEST(UdpPointProtocol, SupportsEmptyFrames)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UdpPointProtocol:입력, SupportsEmptyFrames:입력</w:t>
              <w:br/>
              <w:t>연산·연결 | 함수 계약에 맞춰 입력을 검사하고 필요한 계산·상태 전이를 수행한다. 주요 하위 호출은 encoded, ASSERT_EQ, size, assembler, milliseconds, EXPECT_TRUE, add, decoded이다. 갱신 대상은 datagrams 등이다. 연결: encoded, ASSERT_EQ, size, assembler, milliseconds.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main(int argc, char** argv)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argc:입력, argv:입출력</w:t>
              <w:br/>
              <w:t>연산·연결 | 함수 계약에 맞춰 입력을 검사하고 필요한 계산·상태 전이를 수행한다. 주요 하위 호출은 InitGoogleTest, RUN_ALL_TESTS이다. 연결: InitGoogleTest, RUN_ALL_TESTS.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src/CMakeLists.txt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빌드 target, feature option, 의존성 및 플랫폼별 source 조합을 정의한다.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Text | 451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tests/acquisition_driver_test.cpp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1249 lines | 66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ScriptedSerialTransport, class OrderedDigitizer, class OrderedEdfa, class OrderedMcu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core/acquisition_session.h, core/continuous_acquisition_worker.h, core/digitizer_capabilities.h, core/raw_frame_batch_pool.h, core/scan_trajectory.h, drivers/alazar/alazar_digitizer.h, drivers/alazar/alazar_sample_conversion.h, drivers/edfa/edfa_protocol.h, drivers/edfa/edfa_serial_controller.h, drivers/mcu/mcu_protocol.h, drivers/mcu/mcu_serial_controller.h, drivers/runtime_adapter_factory.h, drivers/serial/serial_transport.h, drivers/simulator/fake_digitizer.h, drivers/simulator/fake_edfa.h, drivers/simulator/fake_mcu.h, algorithm, array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sum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std::uint8_t sum(const std::vector&lt;std::uint8_t&gt;&amp; bytes)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</w:t>
              <w:br/>
              <w:t>연산·연결 | 함수 계약에 맞춰 입력을 검사하고 필요한 계산·상태 전이를 수행한다. 주요 하위 호출은 직접 계산/상태 갱신이다. 갱신 대상은 value 등이다.</w:t>
              <w:br/>
              <w:t>출력 | std::uint8_t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edfaResponse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std::vector&lt;std::uint8_t&gt; edfaResponse(std::uint8_t</w:t>
              <w:br/>
              <w:t>address, const std::vector&lt;std::uint8_t&gt;&amp; data)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address:입력, data:입력</w:t>
              <w:br/>
              <w:t>연산·연결 | 함수 계약에 맞춰 입력을 검사하고 필요한 계산·상태 전이를 수행한다. 주요 하위 호출은 size, insert, end, begin, end, push_back, sum이다. 연결: size, insert, end, begin, end.</w:t>
              <w:br/>
              <w:t>출력 | std::vector&lt;std::uint8_t&gt;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fmcw::SerialSettings&amp; settings,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settings:입력,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empty이다. 갱신 대상은 open_, error 등이다. 연결: empty.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close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close()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직접 계산/상태 갱신이다. 갱신 대상은 open_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isOpen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isOpen()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purge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purge(std::string&amp;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clear, clear, clear이다. 연결: clear, clear,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write(const std::vector&lt;std::uint8_t&gt;&amp; data,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data:입력, error:출력</w:t>
              <w:br/>
              <w:t>연산·연결 | 내부 타입을 외부 byte/text/file 계약으로 변환하고 길이·순서·metadata를 함께 기록한다. 주요 하위 호출은 empty, scriptEdfa, scriptMcu, string, begin, end, clear이다. 갱신 대상은 error 등이다. 연결: empty, scriptEdfa, scriptMcu, string, begin.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readExact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readExact(std::size_t byte_count,</w:t>
              <w:br/>
              <w:t>std::vector&lt;std::uint8_t&gt;&amp; data,</w:t>
              <w:br/>
              <w:t>std::chrono::milliseconds, 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byte_count:입력, data:입출력, milliseconds:입력, error:출력</w:t>
              <w:br/>
              <w:t>연산·연결 | 입력 byte/text/stream을 경계 검사하면서 내부 타입으로 해석한다. 잘못된 길이·형식은 정상 데이터로 통과시키지 않는다. 주요 하위 호출은 size, clear, push_back, front, pop_front, clear이다. 갱신 대상은 error, index 등이다. 연결: size, clear, push_back, front, pop_front.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readLine(std::string&amp; line,</w:t>
              <w:br/>
              <w:t>std::chrono::milliseconds, 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line:입출력, milliseconds:입력, error:출력</w:t>
              <w:br/>
              <w:t>연산·연결 | 입력 byte/text/stream을 경계 검사하면서 내부 타입으로 해석한다. 잘못된 길이·형식은 정상 데이터로 통과시키지 않는다. 주요 하위 호출은 empty, front, pop_front, clear이다. 갱신 대상은 error, line 등이다. 연결: empty, front, pop_front,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queueBytes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queueBytes(const std::vector&lt;std::uint8_t&gt;&amp; bytes)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bytes:입력</w:t>
              <w:br/>
              <w:t>연산·연결 | 함수 계약에 맞춰 입력을 검사하고 필요한 계산·상태 전이를 수행한다. 주요 하위 호출은 insert, end, begin, end이다. 연결: insert, end, begin, end.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scriptEdfa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scriptEdfa(const std::vector&lt;std::uint8_t&gt;&amp; command)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command:입력</w:t>
              <w:br/>
              <w:t>연산·연결 | 함수 계약에 맞춰 입력을 검사하고 필요한 계산·상태 전이를 수행한다. 주요 하위 호출은 at, queueBytes, edfaResponse이다. 갱신 대상은 address 등이다. 연결: at, queueBytes, edfaResponse.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scriptMcu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scriptMcu(const std::string&amp; command)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command:입력</w:t>
              <w:br/>
              <w:t>연산·연결 | 함수 계약에 맞춰 입력을 검사하고 필요한 계산·상태 전이를 수행한다. 주요 하위 호출은 push_back, rfind, to_string이다. 갱신 대상은 command, data_count_ 등이다. 연결: push_back, rfind, to_string.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OrderedDigitizer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OrderedDigitizer(std::vector&lt;std::string&gt;&amp;</w:t>
              <w:br/>
              <w:t>events) : events_(events)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events:입출력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telemetry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fmcw::DigitizerTelemetry telemetry()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fmcw::DigitizerTelemetry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configure(const fmcw::SystemConfig&amp;,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입력 설정을 검증하거나 하위 adapter에 전달하고 성공한 값만 active member/state에 반영한다.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connect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connect(std::string&amp;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clear이다. 갱신 대상은 device.connected, device.ready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disconnect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disconnect()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직접 계산/상태 갱신이다. 갱신 대상은 telemetry_.device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start(std::string&amp;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push_back, clear이다. 갱신 대상은 device.running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waitForBatch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fmcw::FrameWaitResult</w:t>
              <w:br/>
              <w:t>waitForBatch(fmcw::MutableRawFrameBatchPtr&amp;,</w:t>
              <w:br/>
              <w:t>std::chrono::milliseconds, 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milliseconds:입력, error:출력</w:t>
              <w:br/>
              <w:t>연산·연결 | 함수 계약에 맞춰 입력을 검사하고 필요한 계산·상태 전이를 수행한다. 주요 하위 호출은 clear이다. 연결: clear.</w:t>
              <w:br/>
              <w:t>출력 | FrameReady/Timeout/Stopped/Error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waitForFrame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fmcw::FrameWaitResult waitForFrame(fmcw::RawFrame&amp;,</w:t>
              <w:br/>
              <w:t>std::chrono::milliseconds, 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milliseconds:입력, error:출력</w:t>
              <w:br/>
              <w:t>연산·연결 | 함수 계약에 맞춰 입력을 검사하고 필요한 계산·상태 전이를 수행한다. 주요 하위 호출은 clear이다. 연결: clear.</w:t>
              <w:br/>
              <w:t>출력 | FrameReady/Timeout/Stopped/Error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abort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abort(std::string&amp;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producer/trigger를 먼저 중지하고 진행 중 I/O를 해제한 뒤 상태와 소유 자원을 종료 상태로 정리한다. 주요 하위 호출은 push_back, clear이다. 갱신 대상은 device.running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stop(std::string&amp;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producer/trigger를 먼저 중지하고 진행 중 I/O를 해제한 뒤 상태와 소유 자원을 종료 상태로 정리한다. 주요 하위 호출은 push_back, clear이다. 갱신 대상은 device.running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OrderedEdfa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OrderedEdfa(std::vector&lt;std::string&gt;&amp; events) :</w:t>
              <w:br/>
              <w:t>events_(events)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events:입출력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fmcw::EdfaStatus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fmcw::EdfaStatus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configure(const fmcw::SystemConfig&amp; config,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error:출력</w:t>
              <w:br/>
              <w:t>연산·연결 | 입력 설정을 검증하거나 하위 adapter에 전달하고 성공한 값만 active member/state에 반영한다. 주요 하위 호출은 clear이다. 갱신 대상은 status_.mode, status_.bypassed, edfa.mode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connect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connect(std::string&amp;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clear이다. 갱신 대상은 device.connected, device.ready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disconnect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disconnect()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직접 계산/상태 갱신이다. 갱신 대상은 status_.device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setControlMode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setControlMode(fmcw::EdfaControlMode mode,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mode:입력, error:출력</w:t>
              <w:br/>
              <w:t>연산·연결 | 입력 설정을 검증하거나 하위 adapter에 전달하고 성공한 값만 active member/state에 반영한다. 주요 하위 호출은 clear이다. 갱신 대상은 status_.control_mode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setOutputSetpoint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setOutputSetpoint(const fmcw::OpticalPowerSetpoint&amp;</w:t>
              <w:br/>
              <w:t>setpoint, 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setpoint:입력, error:출력</w:t>
              <w:br/>
              <w:t>연산·연결 | 입력 설정을 검증하거나 하위 adapter에 전달하고 성공한 값만 active member/state에 반영한다. 주요 하위 호출은 clear이다. 갱신 대상은 status_.setpoint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setOutputEnabled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setOutputEnabled(bool enabled, std::string&amp; error)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enabled:입력, error:출력</w:t>
              <w:br/>
              <w:t>연산·연결 | 입력 설정을 검증하거나 하위 adapter에 전달하고 성공한 값만 active member/state에 반영한다. 주요 하위 호출은 push_back, clear이다. 갱신 대상은 status_.output_enabled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resetAlarm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resetAlarm(std::string&amp;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emergencyOff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emergencyOff(std::string&amp;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push_back, clear이다. 갱신 대상은 status_.output_enabled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OrderedMcu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OrderedMcu(std::vector&lt;std::string&gt;&amp; events) :</w:t>
              <w:br/>
              <w:t>events_(events)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events:입출력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fmcw::McuStatus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fmcw::McuStatus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configure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configure(const fmcw::SystemConfig&amp;,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입력 설정을 검증하거나 하위 adapter에 전달하고 성공한 값만 active member/state에 반영한다.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connect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connect(std::string&amp;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clear이다. 갱신 대상은 device.connected, device.ready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disconnect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disconnect()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producer/trigger를 먼저 중지하고 진행 중 I/O를 해제한 뒤 상태와 소유 자원을 종료 상태로 정리한다. 주요 하위 호출은 직접 계산/상태 갱신이다. 갱신 대상은 status_.device 등이다.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uploadWaveform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uploadWaveform(const</w:t>
              <w:br/>
              <w:t>std::vector&lt;fmcw::McuWaveformFrame&gt;&amp; frames, std::string&amp;</w:t>
              <w:br/>
              <w:t>error, const fmcw::McuUploadProgressCallback&amp; progress =</w:t>
              <w:br/>
              <w:t>{})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frames:입력, error:출력, progress:입력</w:t>
              <w:br/>
              <w:t>연산·연결 | 함수 계약에 맞춰 입력을 검사하고 필요한 계산·상태 전이를 수행한다. 주요 하위 호출은 size, snapshotForUploadedWaveform, progress, clear이다. 갱신 대상은 status_.waveform_points, loaded_waveform_, count 등이다. 연결: size, snapshotForUploadedWaveform, progress,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loadedWaveform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fmcw::McuWaveformSnapshotPtr loadedWaveform() const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fmcw::McuWaveformSnapshotPtr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startScan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startScan(std::string&amp;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push_back, clear이다. 갱신 대상은 status_.scan_enabled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stopScan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stopScan(std::string&amp;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producer/trigger를 먼저 중지하고 진행 중 I/O를 해제한 뒤 상태와 소유 자원을 종료 상태로 정리한다. 주요 하위 호출은 push_back, clear이다. 갱신 대상은 status_.scan_enabled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emergencyStop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emergencyStop(std::string&amp;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push_back, clear이다. 갱신 대상은 status_.scan_enabled 등이다. 연결: push_back,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testMcuProtocol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testMcuProtocol()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clearCommand, dataCommand, parseResponse, buildFullFrameWaveform, size, front, back이다. 갱신 대상은 loaded, loaded.code, loaded.count, stopped, stopped.code 등이다. 연결: expect, clearCommand, dataCommand, parseResponse, buildFullFrameWaveform.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testVectorTrajectoryMapping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testVectorTrajectoryMapping()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push_back, append, snapshotForUploadedWaveform, expect, prepareTrajectoryLine, mapTrajectoryRecord, abs, push_back이다. 갱신 대상은 append, frame.command_x, frame.command_y, frame.trigger, frame.logical_trigger 등이다. 연결: push_back, append, snapshotForUploadedWaveform, expect, prepareTrajectoryLine.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testEdfaProtocol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testEdfaProtocol()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queryStatus, queryTargetPower, queryMode, queryActivation, setTargetPowerDbm, setActivation, parseResponse이다. 갱신 대상은 reading.current_ma, reading.input_power_dbm, reading.output_power_dbm, corrupted 등이다. 연결: expect, queryStatus, queryTargetPower, queryMode, queryActivation.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testSerialControllers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testSerialControllers()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L660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mcu, expect, configure, connect, uploadWaveform, push_back, empty, front이다. 갱신 대상은 mcu_transport, mcu.enabled, mcu.port, stage, completed_points 등이다. 연결: mcu, expect, configure, connect, uploadWaveform.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testOptionalHardwareAdapterSelection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testOptionalHardwareAdapterSelection()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createRuntimeAdapters, expect, get, get, availableSerialPorts, is_sorted, begin, end이다. 갱신 대상은 simulator, ports 등이다. 연결: createRuntimeAdapters, expect, get, get, availableSerialPorts.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testFakeFullPeriodSession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testFakeFullPeriodSession()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session, expect, configure, connect, start, waitForFrame, milliseconds, size이다. 갱신 대상은 metadata.frame_kind, metadata.channel, metadata.dma_buffer_sequence, metadata.record_index_in_buffer, metadata.records_in_buffer 등이다. 연결: session, expect, configure, connect, start.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testFakeDmaBatchSession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testFakeDmaBatchSession()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session, expect, configure, connect, start, waitForBatch, milliseconds, size이다. 갱신 대상은 digitizer.records_per_buffer, digitizer.a_scan_count, scan.x_pixel_count, metadata.record_count, metadata.record_length 등이다. 연결: session, expect, configure, connect, start.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testFakeDmaRingOverflow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testFakeDmaRingOverflow()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configure, connect, start, now, milliseconds, telemetry, sleep_for이다. 갱신 대상은 digitizer.records_per_buffer, digitizer.a_scan_count, digitizer.dma_buffer_count, scan.x_pixel_count, laser.sweep_rate_hz 등이다. 연결: expect, configure, connect, start, now.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testAtsQualificationSimulatorLoad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testAtsQualificationSimulatorLoad()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makeAts9371QualificationSimulatorConfig, expect, length, length, configure, connect, start, waitForBatch이다. 갱신 대상은 config, digitizer.sample_point, digitizer.records_per_buffer, metadata.record_count, metadata.record_length 등이다. 연결: makeAts9371QualificationSimulatorConfig, expect, length, length, configure.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testGlobalStopDeviceOrder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testGlobalStopDeviceOrder()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digitizer, edfa, mcu, session, expect, configure, connect, buildFullFrameWaveform이다. 갱신 대상은 edfa.mode, edfa.port, edfa.warmup_delay_ms, mcu.enabled, mcu.port 등이다. 연결: digitizer, edfa, mcu, session, expect.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testRawFrameBatchPoolLifetime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testRawFrameBatchPoolLifetime()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pool, acquire, get, resize, front, resize, capacity, rawFrameAt이다. 갱신 대상은 mutable_batch, original_address, original_capacity, batch, frame 등이다. 연결: pool, acquire, get, resize, front.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testContinuousAcquisitionWorker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testContinuousAcquisitionWorker()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L1009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session, expect, configure, connect, arm, worker, start, lock이다. 갱신 대상은 digitizer.acquisition_mode, digitizer.finite_frame_count, digitizer.records_per_buffer, digitizer.a_scan_count, scan.x_pixel_count 등이다. 연결: session, expect, configure, connect, arm.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testRuntimeAdapterFactory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testRuntimeAdapterFactory()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createRuntimeAdapters, expect, name, find, name, name이다. 갱신 대상은 simulator, replay, hardware 등이다. 연결: createRuntimeAdapters, expect, name, find, name.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testOptionalControlledDevicesAndChannelB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testOptionalControlledDevicesAndChannelB()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session, expect, configure, connect, buildFullFrameWaveform, empty, uploadWaveform, start이다. 갱신 대상은 digitizer.channel, edfa.mode, edfa.port, edfa.warmup_delay_ms, mcu.enabled 등이다. 연결: session, expect, configure, connect, buildFullFrameWaveform.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testScannerStartFailureRollsBackArmedDevices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testScannerStartFailureRollsBackArmedDevices()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L1101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session, expect, configure, connect, start, telemetry, status, status이다. 갱신 대상은 edfa.mode, edfa.port, edfa.warmup_delay_ms, mcu.enabled, mcu.port 등이다. 연결: session, expect, configure, connect, start.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testFiniteFakeAcquisition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testFiniteFakeAcquisition()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configure, connect, start, waitForFrame, milliseconds이다. 갱신 대상은 digitizer.acquisition_mode, digitizer.finite_frame_count 등이다. 연결: expect, configure, connect, start, waitForFrame.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testAlazarBuildGate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testAlazarBuildGate()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L1138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sdkAvailable, expect, configure, connect, find이다. 연결: sdkAvailable, expect, configure, connect, find.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testAlazarBoardDetection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testAlazarBoardDetection()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detectConnectedBoard, expect, sdkAvailable, find, empty, findDigitizerBoardCapabilities이다. 갱신 대상은 detection, detection.sdk_available, capabilities, sdk_board_kind, display_name 등이다. 연결: detectConnectedBoard, expect, sdkAvailable, find,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testAlazarLeftAlignedSampleConversion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testAlazarLeftAlignedSampleConversion()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L1179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alazarLeftAlignedSampleToSignedInt16, sampleAsSignedInt16이다. 갱신 대상은 matches_legacy_full_scale, code, raw, legacy_value, native_format_matches_sdk 등이다. 연결: expect, alazarLeftAlignedSampleToSignedInt16, sampleAsSignedInt16.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testMcuProtocol, testVectorTrajectoryMapping, testEdfaProtocol, testSerialControllers, testOptionalHardwareAdapterSelection, testFakeFullPeriodSession, testFakeDmaBatchSession, testFakeDmaRingOverflow이다. 갱신 대상은 failures 등이다. 연결: testMcuProtocol, testVectorTrajectoryMapping, testEdfaProtocol, testSerialControllers, testOptionalHardwareAdapterSelection.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testMcuProtocol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tests/acquisition_driver_test.cpp:323</w:t>
      </w:r>
    </w:p>
    <w:p>
      <w:pPr>
        <w:pStyle w:val="CodeSignature"/>
        <w:keepLines/>
      </w:pPr>
      <w:r>
        <w:t>void testMcuProtocol()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`expect`, `clearCommand`, `dataCommand`, `parseResponse`, `buildFullFrameWaveform`, `size`, `front`, `back`이다. 갱신 대상은 `loaded`, `loaded.code`, `loaded.count`, `stopped`, `stopped.code`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`expect`, `fmcw::McuProtocol::clearCommand`, `fmcw::McuProtocol::dataCommand`, `fmcw::McuProtocol::parseResponse`, `fmcw::McuProtocol::buildFullFrameWaveform`, `waveform.size`, `waveform.front`, `waveform.back`, `fmcw::McuProtocol::buildConfiguredWaveform`, `waveform_error.empty`, `advanced.size`, `std::equal`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(tests/acquisition_driver_test.cpp:1222)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`loaded`, `loaded.code`, `loaded.count`, `stopped`, `stopped.code`, `stopped.count`, `digitizer.records_per_buffer`, `digitizer.a_scan_count`, `scan.x_pixel_count`, `scan.y_line_count`, `digitizer.b_scan_count`, `scan.bidirectional`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3"/>
        <w:keepNext/>
        <w:keepLines/>
      </w:pPr>
      <w:r>
        <w:t>2. testVectorTrajectoryMapping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tests/acquisition_driver_test.cpp:476</w:t>
      </w:r>
    </w:p>
    <w:p>
      <w:pPr>
        <w:pStyle w:val="CodeSignature"/>
        <w:keepLines/>
      </w:pPr>
      <w:r>
        <w:t>void testVectorTrajectoryMapping()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`push_back`, `append`, `snapshotForUploadedWaveform`, `expect`, `prepareTrajectoryLine`, `mapTrajectoryRecord`, `abs`, `push_back`이다. 갱신 대상은 `append`, `frame.command_x`, `frame.command_y`, `frame.trigger`, `frame.logical_trigger`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`frames.push_back`, `append`, `fmcw::McuProtocol::snapshotForUploadedWaveform`, `expect`, `fmcw::prepareTrajectoryLine`, `fmcw::mapTrajectoryRecord`, `std::abs`, `y_fast_frames.push_back`, `append_y_fast`, `decreasing_positions`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(tests/acquisition_driver_test.cpp:1222)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`append`, `frame.command_x`, `frame.command_y`, `frame.trigger`, `frame.logical_trigger`, `waveform`, `laser.sweep_rate_hz`, `scan.x_start_deg`, `scan.x_end_deg`, `scan.y_start_deg`, `scan.y_end_deg`, `scan.y_line_count`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3. testSerialControllers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tests/acquisition_driver_test.cpp:660</w:t>
      </w:r>
    </w:p>
    <w:p>
      <w:pPr>
        <w:pStyle w:val="CodeSignature"/>
        <w:keepLines/>
      </w:pPr>
      <w:r>
        <w:t>void testSerialControllers()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`mcu`, `expect`, `configure`, `connect`, `uploadWaveform`, `push_back`, `empty`, `front`이다. 갱신 대상은 `mcu_transport`, `mcu.enabled`, `mcu.port`, `stage`, `completed_points`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`mcu`, `expect`, `mcu.configure`, `mcu.connect`, `mcu.uploadWaveform`, `upload_progress.push_back`, `upload_progress.empty`, `upload_progress.front`, `upload_progress.back`, `frames.size`, `mcu.status`, `mcu.startScan`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(tests/acquisition_driver_test.cpp:1222)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`mcu_transport`, `mcu.enabled`, `mcu.port`, `stage`, `completed_points`, `waveform_points`, `unrelated_config`, `laser.sweep_bandwidth_hz`, `waveform_config`, `scan.trigger_shift_samples`, `edfa_transport`, `edfa.mode`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3"/>
        <w:keepNext/>
        <w:keepLines/>
      </w:pPr>
      <w:r>
        <w:t>4. testAtsQualificationSimulatorLoad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tests/acquisition_driver_test.cpp:865</w:t>
      </w:r>
    </w:p>
    <w:p>
      <w:pPr>
        <w:pStyle w:val="CodeSignature"/>
        <w:keepLines/>
      </w:pPr>
      <w:r>
        <w:t>void testAtsQualificationSimulatorLoad()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`makeAts9371QualificationSimulatorConfig`, `expect`, `length`, `length`, `configure`, `connect`, `start`, `waitForBatch`이다. 갱신 대상은 `config`, `digitizer.sample_point`, `digitizer.records_per_buffer`, `metadata.record_count`, `metadata.record_length`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`fmcw::makeAts9371QualificationSimulatorConfig`, `expect`, `config.chirp_segmentation.up_segment.length`, `config.chirp_segmentation.down_segment.length`, `digitizer.configure`, `digitizer.connect`, `digitizer.start`, `digitizer.waitForBatch`, `std::chrono::milliseconds`, `batch.records.size`, `batch.records.front`, `samples.size`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(tests/acquisition_driver_test.cpp:1222)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`config`, `digitizer.sample_point`, `digitizer.records_per_buffer`, `metadata.record_count`, `metadata.record_length`, `running_telemetry`, `positive_noise_samples`, `negative_noise_samples`, `noise_sum_squares`, `samples`, `index`, `sample`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5. testContinuousAcquisitionWorker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tests/acquisition_driver_test.cpp:1009</w:t>
      </w:r>
    </w:p>
    <w:p>
      <w:pPr>
        <w:pStyle w:val="CodeSignature"/>
        <w:keepLines/>
      </w:pPr>
      <w:r>
        <w:t>void testContinuousAcquisitionWorker()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`session`, `expect`, `configure`, `connect`, `arm`, `worker`, `start`, `lock`이다. 갱신 대상은 `digitizer.acquisition_mode`, `digitizer.finite_frame_count`, `digitizer.records_per_buffer`, `digitizer.a_scan_count`, `scan.x_pixel_count`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`session`, `expect`, `session.configure`, `session.connect`, `session.arm`, `worker`, `worker.start`, `lock`, `batch.records.size`, `condition.notify_all`, `session.enableTrigger`, `condition.wait_for`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(tests/acquisition_driver_test.cpp:1222)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`digitizer.acquisition_mode`, `digitizer.finite_frame_count`, `digitizer.records_per_buffer`, `digitizer.a_scan_count`, `scan.x_pixel_count`, `exited`, `failed`, `records`, `status`, `status.batches_delivered`, `status.records_delivered`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</w:t>
            </w:r>
          </w:p>
        </w:tc>
      </w:tr>
    </w:tbl>
    <w:p>
      <w:pPr>
        <w:pStyle w:val="Heading2"/>
        <w:keepNext/>
        <w:keepLines/>
      </w:pPr>
      <w:r>
        <w:t>tests/CMakeLists.txt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Text | 225 lines | 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표준 script/runtime 또는 build-time command</w:t>
            </w:r>
          </w:p>
        </w:tc>
      </w:tr>
    </w:tbl>
    <w:p>
      <w:pPr>
        <w:spacing w:before="80" w:after="160"/>
      </w:pPr>
      <w:r>
        <w:rPr>
          <w:rFonts w:ascii="Calibri" w:hAnsi="Calibri" w:eastAsia="Malgun Gothic"/>
          <w:b/>
          <w:color w:val="5D6975"/>
          <w:sz w:val="16"/>
        </w:rPr>
        <w:t xml:space="preserve">함수 정의 없음 | </w:t>
      </w:r>
      <w:r>
        <w:rPr>
          <w:rFonts w:ascii="Calibri" w:hAnsi="Calibri" w:eastAsia="Malgun Gothic"/>
          <w:color w:val="5D6975"/>
          <w:sz w:val="16"/>
        </w:rPr>
        <w:t>데이터 타입·상수·빌드 단계·설정 계약을 선언하는 파일로, 실제 실행 함수는 연결된 구현 파일 또는 도구 런타임에 있다.</w:t>
      </w:r>
    </w:p>
    <w:p>
      <w:pPr>
        <w:pStyle w:val="Heading2"/>
        <w:keepNext/>
        <w:keepLines/>
      </w:pPr>
      <w:r>
        <w:t>tests/config_system_test.cpp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501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core/config_manager.h, core/config_policy.h, core/config_profile.h, core/config_validation.h, core/digitizer_capabilities.h, core/operation_controller.h, algorithm, filesystem, cmath, iostream, limits, set, string, vector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hasIssue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hasIssue(const fmcw::ValidationResult&amp; result,</w:t>
              <w:br/>
              <w:t>fmcw::ValidationSeverity severity, const std::string&amp;</w:t>
              <w:br/>
              <w:t>path)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result:입력, severity:입력, path:입력</w:t>
              <w:br/>
              <w:t>연산·연결 | 함수 계약에 맞춰 입력을 검사하고 필요한 계산·상태 전이를 수행한다. 주요 하위 호출은 any_of, begin, end이다. 갱신 대상은 issue.severity, issue.path 등이다. 연결: any_of, begin, end.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testDefaultsAndRoundTrip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testDefaultsAndRoundTrip()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validate, expect, hasErrors, hasWarnings, toYaml, find, decodeYaml, ok이다. 갱신 대상은 validation, yaml, decoded, digitizer.channel, digitizer.trigger_delay_samples 등이다. 연결: validate, expect, hasErrors, hasWarnings, toYaml.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testSupportedAlazarBoardCatalog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testSupportedAlazarBoardCatalog()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digitizerBoardCapabilities, expect, size, insert, insert, empty, empty, findDigitizerBoardCapabilitiesBySdkBoardKind이다. 갱신 대상은 boards, common_contract_valid, board.bits_per_sample, board.impedances_ohms, ats9120 등이다. 연결: digitizerBoardCapabilities, expect, size, insert, insert.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testStrictYamlAndLayering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testStrictYamlAndLayering()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decodeYaml, expect, ok, ok, ok, ok, ok, ok이다. 갱신 대상은 unknown, malformed, removed_ui_mode, removed_tracking, removed_normalize 등이다. 연결: decodeYaml, expect, ok, ok, ok.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testLaserDistanceInputsAndRecordLength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testLaserDistanceInputsAndRecordLength()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validate, expect, hasWarnings, hasErrors, hasWarnings, abs, derivedRecordPeriodSeconds, hasErrors이다. 갱신 대상은 digitizer.sample_point, digitizer.post_trigger_samples, chirp_segmentation.trigger_to_period_offset, chirp_segmentation.up_segment, chirp_segmentation.down_segment 등이다. 연결: validate, expect, hasWarnings, hasErrors, hasWarnings.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testPresentationAndChangePolicy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testPresentationAndChangePolicy()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policyFor이다. 갱신 대상은 presentation, change_policy 등이다. 연결: expect, policyFor.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testSchemaAndBoardCapabilityValidation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testSchemaAndBoardCapabilityValidation()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validate, hasErrors, hasIssue, clear, hasErrors, quiet_NaN, infinity이다. 갱신 대상은 profile.schema_version, mcu.enabled, mcu.port, mcu.waveform_source, scan.y_line_count 등이다. 연결: expect, validate, hasErrors, hasIssue, clear.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testActiveAndPendingConfiguration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testActiveAndPendingConfiguration()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activeConfig, requestUpdate, expect, size, size, revision, applyPending, activeConfig이다. 갱신 대상은 requested, processing.peak_threshold_db, digitizer.dma_buffer_count, update, coupled 등이다. 연결: activeConfig, requestUpdate, expect, size, size.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advanceToReady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advanceToReady(fmcw::OperationController&amp; controller)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controller:입출력</w:t>
              <w:br/>
              <w:t>연산·연결 | 함수 계약에 맞춰 입력을 검사하고 필요한 계산·상태 전이를 수행한다. 주요 하위 호출은 expect, markConnected, markConfigured, markReady이다. 연결: expect, markConnected, markConfigured, markReady.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testStartGateSnapshotAndOverflowStop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testStartGateSnapshotAndOverflowStop()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advanceToReady, requestStart, expect, state, activeConfig, revision, activeSnapshotJson, empty이다. 갱신 대상은 digitizer.post_trigger_samples, rejected, started, started.config_revision, cause 등이다. 연결: advanceToReady, requestStart, expect, state, activeConfig.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testDefaultsAndRoundTrip, testSupportedAlazarBoardCatalog, testStrictYamlAndLayering, testLaserDistanceInputsAndRecordLength, testPresentationAndChangePolicy, testSchemaAndBoardCapabilityValidation, testActiveAndPendingConfiguration, testStartGateSnapshotAndOverflowStop이다. 갱신 대상은 failures 등이다. 연결: testDefaultsAndRoundTrip, testSupportedAlazarBoardCatalog, testStrictYamlAndLayering, testLaserDistanceInputsAndRecordLength, testPresentationAndChangePolicy.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testDefaultsAndRoundTrip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tests/config_system_test.cpp:34</w:t>
      </w:r>
    </w:p>
    <w:p>
      <w:pPr>
        <w:pStyle w:val="CodeSignature"/>
        <w:keepLines/>
      </w:pPr>
      <w:r>
        <w:t>void testDefaultsAndRoundTrip()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`validate`, `expect`, `hasErrors`, `hasWarnings`, `toYaml`, `find`, `decodeYaml`, `ok`이다. 갱신 대상은 `validation`, `yaml`, `decoded`, `digitizer.channel`, `digitizer.trigger_delay_samples`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`fmcw::ConfigValidator::validate`, `expect`, `validation.hasErrors`, `validation.hasWarnings`, `fmcw::ConfigProfileCodec::toYaml`, `yaml.find`, `fmcw::ConfigProfileCodec::decodeYaml`, `decoded.ok`, `decoded.config.runtime.replay_file.empty`, `shifted_trigger_decoded.ok`, `fmcw::derivedAScanCount`, `fmcw::derivedFramePointCount`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(tests/config_system_test.cpp:485)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`validation`, `yaml`, `decoded`, `digitizer.channel`, `digitizer.trigger_delay_samples`, `chirp_segmentation.mode`, `profile.schema_version`, `digitizer.board_profile`, `runtime.acquisition_source`, `mcu.waveform_source`, `mcu.waveform_file`, `shifted_trigger`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3"/>
        <w:keepNext/>
        <w:keepLines/>
      </w:pPr>
      <w:r>
        <w:t>2. testSupportedAlazarBoardCatalog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tests/config_system_test.cpp:109</w:t>
      </w:r>
    </w:p>
    <w:p>
      <w:pPr>
        <w:pStyle w:val="CodeSignature"/>
        <w:keepLines/>
      </w:pPr>
      <w:r>
        <w:t>void testSupportedAlazarBoardCatalog()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`digitizerBoardCapabilities`, `expect`, `size`, `insert`, `insert`, `empty`, `empty`, `findDigitizerBoardCapabilitiesBySdkBoardKind`이다. 갱신 대상은 `boards`, `common_contract_valid`, `board.bits_per_sample`, `board.impedances_ohms`, `ats9120`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`fmcw::digitizerBoardCapabilities`, `expect`, `boards.size`, `profile_ids.insert`, `board_kinds.insert`, `board.sample_rates_hz.empty`, `board.input_ranges_volts.empty`, `fmcw::findDigitizerBoardCapabilitiesBySdkBoardKind`, `profile_ids.size`, `board_kinds.size`, `fmcw::findDigitizerBoardCapabilities`, `fmcw::supportsSampleRate`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(tests/config_system_test.cpp:485)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`boards`, `common_contract_valid`, `board.bits_per_sample`, `board.impedances_ohms`, `ats9120`, `ats9350`, `ats9360`, `ats9362`, `ats9373`, `sdk_board_kind`, `record_resolution_samples`, `external_trigger_range`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3. testStrictYamlAndLayering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tests/config_system_test.cpp:167</w:t>
      </w:r>
    </w:p>
    <w:p>
      <w:pPr>
        <w:pStyle w:val="CodeSignature"/>
        <w:keepLines/>
      </w:pPr>
      <w:r>
        <w:t>void testStrictYamlAndLayering()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`decodeYaml`, `expect`, `ok`, `ok`, `ok`, `ok`, `ok`, `ok`이다. 갱신 대상은 `unknown`, `malformed`, `removed_ui_mode`, `removed_tracking`, `removed_normalize`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`fmcw::ConfigProfileCodec::decodeYaml`, `expect`, `unknown.ok`, `malformed.ok`, `removed_ui_mode.ok`, `removed_tracking.ok`, `removed_normalize.ok`, `removed_line_time.ok`, `removed_trigger_threshold.ok`, `removed_laser_slope.ok`, `fmcw::ConfigProfileCodec::loadLayered`, `layered.ok`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(tests/config_system_test.cpp:485)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`unknown`, `malformed`, `removed_ui_mode`, `removed_tracking`, `removed_normalize`, `removed_line_time`, `removed_trigger_threshold`, `removed_laser_slope`, `source_root`, `layered`, `profile.id`, `processing.fft_backend`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FFTW</w:t>
            </w:r>
          </w:p>
        </w:tc>
      </w:tr>
    </w:tbl>
    <w:p>
      <w:pPr>
        <w:pStyle w:val="Heading3"/>
        <w:keepNext/>
        <w:keepLines/>
      </w:pPr>
      <w:r>
        <w:t>4. testSchemaAndBoardCapabilityValidation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tests/config_system_test.cpp:294</w:t>
      </w:r>
    </w:p>
    <w:p>
      <w:pPr>
        <w:pStyle w:val="CodeSignature"/>
        <w:keepLines/>
      </w:pPr>
      <w:r>
        <w:t>void testSchemaAndBoardCapabilityValidation()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`expect`, `validate`, `hasErrors`, `hasIssue`, `clear`, `hasErrors`, `quiet_NaN`, `infinity`이다. 갱신 대상은 `profile.schema_version`, `mcu.enabled`, `mcu.port`, `mcu.waveform_source`, `scan.y_line_count`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`expect`, `fmcw::ConfigValidator::validate`, `hasErrors`, `hasIssue`, `missing_mcu_waveform.mcu.waveform_file.clear`, `validation.hasErrors`, `quiet_NaN`, `infinity`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(tests/config_system_test.cpp:485)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`profile.schema_version`, `mcu.enabled`, `mcu.port`, `mcu.waveform_source`, `scan.y_line_count`, `digitizer.b_scan_count`, `scan.trigger_shift_samples`, `digitizer.sample_rate_hz`, `validation`, `digitizer.sample_point`, `digitizer.post_trigger_samples`, `digitizer.pre_trigger_samples`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직렬 I/O</w:t>
            </w:r>
          </w:p>
        </w:tc>
      </w:tr>
    </w:tbl>
    <w:p>
      <w:pPr>
        <w:pStyle w:val="Heading2"/>
        <w:keepNext/>
        <w:keepLines/>
      </w:pPr>
      <w:r>
        <w:t>tests/core_contract_test.cpp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78 lines | 5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core/device_interfaces.h, core/frame_types.h, core/system_state.h, processing/fft_backend.h, storage/writer_interfaces.h, iostream, limits,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testSegmentRange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testSegmentRange()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length, validFor, segmentRangeFromStartAndLength, max, validFor, validFor이다. 갱신 대상은 from_length, from_length.start_sample, from_length.end_sample_exclusive, overflow 등이다. 연결: expect, length, validFor, segmentRangeFromStartAndLength, max.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testStateMachineHappyPath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testStateMachineHappyPath()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state, transitionTo, canStart, canStop이다. 연결: expect, state, transitionTo, canStart, canStop.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testStateMachineRejectsUnsafeTransitions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testStateMachineRejectsUnsafeTransitions()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transitionTo, state, lastError, empty, fail, reset이다. 연결: expect, transitionTo, state, lastError,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testSegmentRange, testStateMachineHappyPath, testStateMachineRejectsUnsafeTransitions이다. 갱신 대상은 failures 등이다. 연결: testSegmentRange, testStateMachineHappyPath, testStateMachineRejectsUnsafeTransitions.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tests/detection_input_builder_test.cpp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401 lines | 18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class FakeObjectDetector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detection/centerpoint_input_builder.h, detection/detection_types.h, detection/object_detection_policy.h, detection/object_detection_service.h, detection/object_detector.h, detection/point_cloud_file_loader.h, storage/point_cloud_replay.h, array, chrono, cmath, cstdlib, filesystem, fstream, iostream, memory, string, thread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expectNear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expectNear(float actual, float expected, float</w:t>
              <w:br/>
              <w:t>tolerance,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actual:입력, expected:입력, tolerance:입력, message:입력</w:t>
              <w:br/>
              <w:t>연산·연결 | 함수 계약에 맞춰 입력을 검사하고 필요한 계산·상태 전이를 수행한다. 주요 하위 호출은 expect, abs이다. 연결: expect, abs.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fmcw::PointXYZI point(float x, float y, float z, float</w:t>
              <w:br/>
              <w:t>intensity, float velocity)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x:입력, y:입력, z:입력, intensity:입력, velocity:입력</w:t>
              <w:br/>
              <w:t>연산·연결 | 함수 계약에 맞춰 입력을 검사하고 필요한 계산·상태 전이를 수행한다. 주요 하위 호출은 직접 계산/상태 갱신이다. 갱신 대상은 value.x, value.y, value.z, value.intensity, value.velocity 등이다.</w:t>
              <w:br/>
              <w:t>출력 | fmcw::PointXYZI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testInputContract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testInputContract()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push_back, point, emplace_back, buildCenterPointInput, expect, pointCount, size, expectNear이다. 갱신 대상은 snapshot.last_frame_id, snapshot.scan_frame_index, snapshot.processing_config_revision, snapshot.complete, input 등이다. 연결: push_back, point, emplace_back, buildCenterPointInput, expect.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testVelocityFeatureCanBeEnabledLater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testVelocityFeatureCanBeEnabledLater()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push_back, point, buildCenterPointInput, expect, pointCount, expectNear이다. 갱신 대상은 snapshot.complete, config.fifth_feature, input 등이다. 연결: push_back, point, buildCenterPointInput, expect, pointCount.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testWaymoFeatureContract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testWaymoFeatureContract()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point, push_back, buildCenterPointInput, expect, pointCount, expectNear이다. 갱신 대상은 snapshot.complete, snapshot.feature_encoding, value, value.elongation, input 등이다. 연결: point, push_back, buildCenterPointInput, expect, pointCount.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testPointCloudFileLoading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testPointCloudFileLoading()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count, temp_directory_path, to_string, create_directories, stream, write이다. 갱신 대상은 unique, root, binary_path, feature_encoding, pcd_path 등이다. 연결: now, time_since_epoch, count, temp_directory_path, to_string.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testBoxClassNames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testBoxClassNames()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string, toString이다. 연결: expect, string, toString.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testDetectorConfigurationValidation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testDetectorConfigurationValidation()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count, temp_directory_path, to_string, create_directories, ofstream, expect이다. 갱신 대상은 unique, root, config.weights_root, config.maximum_detections, compiled 등이다. 연결: now, time_since_epoch, count, temp_directory_path, to_string.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referenceInferencePaths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referenceInferencePaths(std::filesystem::path&amp;</w:t>
              <w:br/>
              <w:t>weights_root, std::filesystem::path&amp; points_bin)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weights_root:입출력, points_bin:입출력</w:t>
              <w:br/>
              <w:t>연산·연결 | 함수 계약에 맞춰 입력을 검사하고 필요한 계산·상태 전이를 수행한다. 주요 하위 호출은 _wgetenv, getenv, path이다. 갱신 대상은 weights, points, weights_root, points_bin 등이다. 연결: _wgetenv, getenv, path.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testReferenceGpuInferenceWhenConfigured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testReferenceGpuInferenceWhenConfigured()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referenceInferencePaths, skipped, centerPointBackendCompiled, filename, string, size, size, compare이다. 갱신 대상은 filename, replay_suffix, replay_input, input, frame.feature_encoding 등이다. 연결: referenceInferencePaths, skipped, centerPointBackendCompiled, filename, 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backendName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const char* backendName()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const char*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initialize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initialize(const fmcw::ObjectDetectorConfig&amp;,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함수 계약에 맞춰 입력을 검사하고 필요한 계산·상태 전이를 수행한다. 주요 하위 호출은 clear이다. 갱신 대상은 ready_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ready()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byte/text/stream을 경계 검사하면서 내부 타입으로 해석한다. 잘못된 길이·형식은 정상 데이터로 통과시키지 않는다. 주요 하위 호출은 직접 계산/상태 갱신이다.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detect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fmcw::DetectionSnapshot detect(const</w:t>
              <w:br/>
              <w:t>fmcw::CenterPointInput&amp; input)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</w:t>
              <w:br/>
              <w:t>연산·연결 | 함수 계약에 맞춰 입력을 검사하고 필요한 계산·상태 전이를 수행한다. 주요 하위 호출은 직접 계산/상태 갱신이다. 갱신 대상은 snapshot.last_frame_id, snapshot.scan_frame_index, snapshot.processing_config_revision, snapshot.source_frame_complete, snapshot.backend_ready 등이다.</w:t>
              <w:br/>
              <w:t>출력 | fmcw::DetectionSnapshot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testObjectDetectionGate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testObjectDetectionGate()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evaluateObjectDetectionGate, expect이다. 갱신 대상은 gate 등이다. 연결: evaluateObjectDetectionGate, expect.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testObjectDetectionService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testObjectDetectionService()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service, expect, initialize, start, enqueue, push_back, latestSnapshot, sleep_for이다. 갱신 대상은 incomplete, complete, last_frame_id, scan_frame_index, processing_config_revision 등이다. 연결: service, expect, initialize, start, enqueue.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testInputContract, testVelocityFeatureCanBeEnabledLater, testWaymoFeatureContract, testPointCloudFileLoading, testBoxClassNames, testDetectorConfigurationValidation, testReferenceGpuInferenceWhenConfigured, testObjectDetectionGate이다. 연결: testInputContract, testVelocityFeatureCanBeEnabledLater, testWaymoFeatureContract, testPointCloudFileLoading, testBoxClassNames.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testPointCloudFileLoading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tests/detection_input_builder_test.cpp:101</w:t>
      </w:r>
    </w:p>
    <w:p>
      <w:pPr>
        <w:pStyle w:val="CodeSignature"/>
        <w:keepLines/>
      </w:pPr>
      <w:r>
        <w:t>void testPointCloudFileLoading()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`now`, `time_since_epoch`, `count`, `temp_directory_path`, `to_string`, `create_directories`, `stream`, `write`이다. 갱신 대상은 `unique`, `root`, `binary_path`, `feature_encoding`, `pcd_path`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`std::chrono::steady_clock::now`, `time_since_epoch`, `count`, `std::filesystem::temp_directory_path`, `std::to_string`, `std::filesystem::create_directories`, `stream`, `stream.write`, `binary_points.data`, `expect`, `fmcw::loadCenterPointCloudFile`, `loaded.snapshot.points.size`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(tests/detection_input_builder_test.cpp:383)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`unique`, `root`, `binary_path`, `feature_encoding`, `pcd_path`, `loaded`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3"/>
        <w:keepNext/>
        <w:keepLines/>
      </w:pPr>
      <w:r>
        <w:t>2. testReferenceGpuInferenceWhenConfigured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tests/detection_input_builder_test.cpp:218</w:t>
      </w:r>
    </w:p>
    <w:p>
      <w:pPr>
        <w:pStyle w:val="CodeSignature"/>
        <w:keepLines/>
      </w:pPr>
      <w:r>
        <w:t>void testReferenceGpuInferenceWhenConfigured()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`referenceInferencePaths`, `skipped`, `centerPointBackendCompiled`, `filename`, `string`, `size`, `size`, `compare`이다. 갱신 대상은 `filename`, `replay_suffix`, `replay_input`, `input`, `frame.feature_encoding`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`referenceInferencePaths`, `skipped`, `fmcw::centerPointBackendCompiled`, `points_bin.filename`, `string`, `filename.size`, `replay_suffix.size`, `filename.compare`, `expect`, `reader.open`, `reader.readNext`, `fmcw::buildCenterPointInput`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(tests/detection_input_builder_test.cpp:383)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`filename`, `replay_suffix`, `replay_input`, `input`, `frame.feature_encoding`, `byte_count`, `input.last_frame_id`, `input.scan_frame_index`, `input.processing_config_revision`, `input.source_frame_complete`, `input.source_points`, `detector`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2"/>
        <w:keepNext/>
        <w:keepLines/>
      </w:pPr>
      <w:r>
        <w:t>tests/phase4_pipeline_test.cpp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1441 lines | 46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CountingBatchFftState, class CountingBatchFftBackend, class ParabolicPeakFftBackend, struct BlockingFftState, class BlockingFftBackend, struct BlockingWriterState, class BlockingRawWriter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core/config_profile.h, drivers/simulator/fake_digitizer.h, drivers/replay/replay_digitizer.h, processing/fft_backends.h, processing/processing_service.h, processing/signal_processor.h, storage/async_storage_service.h, storage/binary_storage.h, algorithm, array, atomic, chrono, cmath, condition_variable, cstdint, filesystem, fstream, iostream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expectNear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expectNear(double actual, double expected, double</w:t>
              <w:br/>
              <w:t>tolerance,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actual:입력, expected:입력, tolerance:입력, message:입력</w:t>
              <w:br/>
              <w:t>연산·연결 | 함수 계약에 맞춰 입력을 검사하고 필요한 계산·상태 전이를 수행한다. 주요 하위 호출은 expect, abs, to_string이다. 갱신 대상은 actual, expected 등이다. 연결: expect, abs, to_string.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testConfig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fmcw::SystemConfig testConfig()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 갱신 대상은 processing.fft_backend, processing.peak_threshold_db, processing.queue_capacity, digitizer.records_per_buffer, scan.x_pixel_count 등이다.</w:t>
              <w:br/>
              <w:t>출력 | fmcw::SystemConfig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makeFakeFrames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std::vector&lt;fmcw::RawFramePtr&gt; makeFakeFrames(const</w:t>
              <w:br/>
              <w:t>fmcw::SystemConfig&amp; config, std::size_t count)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count:입력</w:t>
              <w:br/>
              <w:t>연산·연결 | 함수 계약에 맞춰 입력을 검사하고 필요한 계산·상태 전이를 수행한다. 주요 하위 호출은 expect, configure, connect, start, waitForFrame, milliseconds, push_back, move이다. 갱신 대상은 index, metadata.config_revision 등이다. 연결: expect, configure, connect, start, waitForFrame.</w:t>
              <w:br/>
              <w:t>출력 | std::vector&lt;fmcw::RawFramePtr&gt;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testFftBackends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testFftBackends()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prepare, input, sin, execute, max_element, begin, end이다. 갱신 대상은 length, pi, index, peak, max_error 등이다. 연결: expect, prepare, input, sin, execute.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testSignalProcessingBackendParity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testSignalProcessingBackendParity(const</w:t>
              <w:br/>
              <w:t>fmcw::SystemConfig&amp; base_config, const fmcw::RawFrame&amp;</w:t>
              <w:br/>
              <w:t>raw)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base_config:입력, raw:입력</w:t>
              <w:br/>
              <w:t>연산·연결 | 함수 계약에 맞춰 입력을 검사하고 필요한 계산·상태 전이를 수행한다. 주요 하위 호출은 available, fftw_processor, cuda_processor, configure, configure, expect, process, process이다. 갱신 대상은 fftw_config, processing.fft_backend, cuda_config, configured, processed 등이다. 연결: available, fftw_processor, cuda_processor, configure, configure.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expectBatchParity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expectBatchParity(const fmcw::ProcessedFrame&amp; batch,</w:t>
              <w:br/>
              <w:t>const fmcw::ProcessedFrame&amp; reference, const std::string&amp;</w:t>
              <w:br/>
              <w:t>record_name, double magnitude_tolerance = 1.0e-4)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reference:입력, record_name:입력, magnitude_tolerance:입력</w:t>
              <w:br/>
              <w:t>연산·연결 | 함수 계약에 맞춰 입력을 검사하고 필요한 계산·상태 전이를 수행한다. 주요 하위 호출은 expect, empty, expectNear, isnan이다. 갱신 대상은 up_peak.valid, down_peak.valid, batch.measurement_valid, point.valid, up_peak.discrete_bin 등이다. 연결: expect, empty, expectNear, isnan.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testCudaBatchParity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testCudaBatchParity(const fmcw::SystemConfig&amp;</w:t>
              <w:br/>
              <w:t>base_config, const 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base_config:입력, frames:입력</w:t>
              <w:br/>
              <w:t>연산·연결 | 함수 계약에 맞춰 입력을 검사하고 필요한 계산·상태 전이를 수행한다. 주요 하위 호출은 available, size, push_back, back, fill, begin, end, fftw_processor이다. 갱신 대상은 selected_record_index, index, metadata.record_index_in_buffer, metadata.records_in_buffer, fftw_config 등이다. 연결: available, size, push_back, back, fill.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testFftwBatchParity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testFftwBatchParity(const fmcw::SystemConfig&amp; config,</w:t>
              <w:br/>
              <w:t>const 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size, push_back, back, fill, begin, end, reference_processor, batch_processor이다. 갱신 대상은 selected_record_index, index, metadata.record_index_in_buffer, metadata.records_in_buffer, references_ready 등이다. 연결: size, push_back, back, fill, begin.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CountingBatchFftBackend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CountingBatchFftBackend(std::shared_ptr&lt;CountingB</w:t>
              <w:br/>
              <w:t>atchFftState&gt; state) : state_(std::move(state))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fmcw::FftBackendKind kind()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fmcw::FftBackendKind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prepare(const fmcw::FftPlan&amp; plan,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L449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함수 계약에 맞춰 입력을 검사하고 필요한 계산·상태 전이를 수행한다. 주요 하위 호출은 clear이다. 갱신 대상은 plan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execute(const std::vector&lt;float&gt;&amp; input,</w:t>
              <w:br/>
              <w:t>std::vector&lt;std::complex&lt;float&gt;&gt;&amp; output,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size, assign, clear이다. 갱신 대상은 error, transforms_executed, spectrum_length, transform, peak_bin 등이다. 연결: size, assign,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ParabolicPeakFftBackend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ParabolicPeakFftBackend(std::size_t up_bin, float</w:t>
              <w:br/>
              <w:t>up_offset, std::size_t down_bin, float down_offset) :</w:t>
              <w:br/>
              <w:t>bins_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up_bin:입력, up_offset:입력, down_bin:입력, down_offset:입력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객체·자원 생명주기 변경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fmcw::FftBackendKind kind()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fmcw::FftBackendKind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prepare(const fmcw::FftPlan&amp; plan,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함수 계약에 맞춰 입력을 검사하고 필요한 계산·상태 전이를 수행한다. 주요 하위 호출은 clear이다. 갱신 대상은 plan_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execute(const std::vector&lt;float&gt;&amp; input,</w:t>
              <w:br/>
              <w:t>std::vector&lt;std::complex&lt;float&gt;&gt;&amp; output,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size, assign, pow, clear이다. 갱신 대상은 error, spectrum_length, transform, segment, center 등이다. 연결: size, assign, pow,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testParabolicPeakRefinement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testParabolicPeakRefinement(const fmcw::SystemConfig&amp;</w:t>
              <w:br/>
              <w:t>base_config, const fmcw::RawFrame&amp; raw)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base_config:입력, raw:입력</w:t>
              <w:br/>
              <w:t>연산·연결 | 함수 계약에 맞춰 입력을 검사하고 필요한 계산·상태 전이를 수행한다. 주요 하위 호출은 processor, expect, configure, process, expectNear, updateRuntimeConfig, isnan, edge_processor이다. 갱신 대상은 config, processing.peak_threshold_db, up_bin, down_bin, up_offset 등이다. 연결: processor, expect, configure, process, expectNear.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testCudaFractionalPeakParity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testCudaFractionalPeakParity(const</w:t>
              <w:br/>
              <w:t>fmcw::SystemConfig&amp; base_config)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base_config:입력</w:t>
              <w:br/>
              <w:t>연산·연결 | 함수 계약에 맞춰 입력을 검사하고 필요한 계산·상태 전이를 수행한다. 주요 하위 호출은 available, assign, length, lround, sin, fill_tone, push_back, fftw이다. 갱신 대상은 fftw_config, processing.fft_backend, cuda_config, up_bin, down_bin 등이다. 연결: available, assign, length, lround, sin.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testQualificationBatchExecutionCount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testQualificationBatchExecutionCount()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makeAts9371QualificationSimulatorConfig, processor, expect, configure, assign, resize, size, processBatch이다. 갱신 대상은 config, state, metadata.frame_kind, metadata.sample_rate_hz, metadata.record_length 등이다. 연결: makeAts9371QualificationSimulatorConfig, processor, expect, configure, assign.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testSignalProcessing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fmcw::ProcessedFrame testSignalProcessing(const</w:t>
              <w:br/>
              <w:t>fmcw::SystemConfig&amp; config, const</w:t>
              <w:br/>
              <w:t>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L701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processor, expect, configure, process, front, length, length, expectNear이다. 갱신 대상은 up_expected, down_expected, bin_frequency_hz, expected_distance_m, expected_velocity_mps 등이다. 연결: processor, expect, configure, process, front.</w:t>
              <w:br/>
              <w:t>출력 | fmcw::ProcessedFrame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testProcessingServiceSnapshots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testProcessingServiceSnapshots(const</w:t>
              <w:br/>
              <w:t>fmcw::SystemConfig&amp; config, const</w:t>
              <w:br/>
              <w:t>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service, setProcessedFrameCallback, expect, configure, start, updateRuntimeConfig, enqueue, requestStop이다. 갱신 대상은 runtime, runtime.peak_threshold_db, status, status.frames_processed, status.processing_config_revision 등이다. 연결: service, setProcessedFrameCallback, expect, configure, start.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testProcessingUpdateWaitsForRasterBoundary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testProcessingUpdateWaitsForRasterBoundary( const</w:t>
              <w:br/>
              <w:t>fmcw::SystemConfig&amp; config, const</w:t>
              <w:br/>
              <w:t>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service, setProcessedFrameCallback, lock, push_back, notify_all, expect, configure, start이다. 갱신 대상은 line, batch, metadata.sequence, x, record 등이다. 연결: service, setProcessedFrameCallback, lock, push_back, notify_all.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testProcessingServiceBatch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testProcessingServiceBatch(const fmcw::SystemConfig&amp;</w:t>
              <w:br/>
              <w:t>config, const 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service, expect, configure, start, push_back, size, now, time_since_epoch이다. 갱신 대상은 mutable_batch, metadata.sequence, metadata.record_count, metadata.record_length, timestamp_ns 등이다. 연결: service, expect, configure, start, push_back.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BlockingFftBackend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</w:t>
              <w:br/>
              <w:t>BlockingFftBackend(std::shared_ptr&lt;BlockingFftState&gt;</w:t>
              <w:br/>
              <w:t>state) : state_(std::move(state))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name()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kind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fmcw::FftBackendKind kind()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직접 계산/상태 갱신이다.</w:t>
              <w:br/>
              <w:t>출력 | fmcw::FftBackendKind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prepare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prepare(const fmcw::FftPlan&amp; plan,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plan:입력, error:출력</w:t>
              <w:br/>
              <w:t>연산·연결 | 함수 계약에 맞춰 입력을 검사하고 필요한 계산·상태 전이를 수행한다. 주요 하위 호출은 clear이다. 갱신 대상은 length_, batch_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execute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execute(const std::vector&lt;float&gt;&amp; input,</w:t>
              <w:br/>
              <w:t>std::vector&lt;std::complex&lt;float&gt;&gt;&amp; output,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input:입력, output:출력, error:출력</w:t>
              <w:br/>
              <w:t>연산·연결 | 함수 계약에 맞춰 입력을 검사하고 필요한 계산·상태 전이를 수행한다. 주요 하위 호출은 lock, notify_all, wait, size, assign, clear이다. 갱신 대상은 execute_started, error 등이다. 연결: lock, notify_all, wait, size, assign.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testProcessingOverflow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testProcessingOverflow(fmcw::SystemConfig config,</w:t>
              <w:br/>
              <w:t>const std::vector&lt;fmcw::RawFramePtr&gt;&amp; 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service, expect, configure, start, enqueue, at, lock, wait_for이다. 갱신 대상은 processing.queue_capacity, state, stop_reason, release 등이다. 연결: service, expect, configure, start, enqueue.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testProcessingOperatorStopDiscardsBacklog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testProcessingOperatorStopDiscardsBacklog(fmcw::Syste</w:t>
              <w:br/>
              <w:t>mConfig config, const std::vector&lt;fmcw::RawFramePtr&gt;&amp;</w:t>
              <w:br/>
              <w:t>frames)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frames:입력</w:t>
              <w:br/>
              <w:t>연산·연결 | 함수 계약에 맞춰 입력을 검사하고 필요한 계산·상태 전이를 수행한다. 주요 하위 호출은 service, expect, configure, start, enqueue, at, lock, wait_for이다. 갱신 대상은 processing.queue_capacity, state, stopping_status, stopping_status.queue_size, stopping_status.batches_discarded_on_stop 등이다. 연결: service, expect, configure, start, enqueue.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uniqueTestDirectory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std::filesystem::path uniqueTestDirectory()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count, temp_directory_path, to_string이다. 갱신 대상은 suffix 등이다. 연결: now, time_since_epoch, count, temp_directory_path, to_string.</w:t>
              <w:br/>
              <w:t>출력 | std::filesystem::path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testBinaryStorageAndReplay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testBinaryStorageAndReplay(const fmcw::SystemConfig&amp;</w:t>
              <w:br/>
              <w:t>config, fmcw::RawFramePtr raw, fmcw::RawFramePtr</w:t>
              <w:br/>
              <w:t>second_raw, const fmcw::ProcessedFrame&amp; processed)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L1059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raw:입력, second_raw:입력, processed:입력</w:t>
              <w:br/>
              <w:t>연산·연결 | 함수 계약에 맞춰 입력을 검사하고 필요한 계산·상태 전이를 수행한다. 주요 하위 호출은 uniqueTestDirectory, toYaml, expect, start, enqueueRaw, push_back, enqueuePointCloud, requestStop이다. 갱신 대상은 directory, options.session_directory, options.file_stem, session.session_id, session.profile_id 등이다. 연결: uniqueTestDirectory, toYaml, expect, start, enqueueRaw.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BlockingRawWriter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</w:t>
              <w:br/>
              <w:t>BlockingRawWriter(std::shared_ptr&lt;BlockingWriterState&gt;</w:t>
              <w:br/>
              <w:t>state) : state_(std::move(state))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L1190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fmcw::WriterOpenOptions&amp;,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L1192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clear이다. 갱신 대상은 status_.open, status_.recording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write(const fmcw::RawFrame&amp;, std::string&amp; error)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내부 타입을 외부 byte/text/file 계약으로 변환하고 길이·순서·metadata를 함께 기록한다. 주요 하위 호출은 lock, notify_all, wait, clear이다. 갱신 대상은 write_started 등이다. 연결: lock, notify_all, wait,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flush(std::string&amp;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L1209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finalize(const fmcw::WriterFinalizeOptions&amp;,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producer/trigger를 먼저 중지하고 진행 중 I/O를 해제한 뒤 상태와 소유 자원을 종료 상태로 정리한다. 주요 하위 호출은 clear이다. 갱신 대상은 status_.open, status_.recording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fmcw::WriterStatus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fmcw::WriterStatus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testBscanFrameBoundaryReset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testBscanFrameBoundaryReset()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L1228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configure, publish, publish, expect, latestBScan, latestPointCloud, size이다. 갱신 대상은 processed.measurement_valid, point.x, point.valid, publish, metadata.frame_id 등이다. 연결: configure, publish, publish, expect, latestBScan.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testInvalidMeasurementSnapshots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testInvalidMeasurementSnapshots()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L1286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configure, publish, latestFft, latestScanLine, latestBScan, latestPointCloud, expect, isnan이다. 갱신 대상은 metadata.frame_id, metadata.record_index_in_buffer, metadata.records_in_buffer, processed.frame_id, scan_position.x_index 등이다. 연결: configure, publish, latestFft, latestScanLine, latestBScan.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testSelectedAScanSnapshots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testSelectedAScanSnapshots()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L1319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configure, setSelectedRecordIndex, publish, expect, latestWaveform, latestFft이다. 갱신 대상은 raw.samples, metadata.records_in_buffer, metadata.frame_id, metadata.dma_buffer_sequence, metadata.record_index_in_buffer 등이다. 연결: configure, setSelectedRecordIndex, publish, expect, latestWaveform.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testStorageOverflow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testStorageOverflow(fmcw::RawFramePtr raw)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raw:입력</w:t>
              <w:br/>
              <w:t>연산·연결 | 함수 계약에 맞춰 입력을 검사하고 필요한 계산·상태 전이를 수행한다. 주요 하위 호출은 storage, uniqueTestDirectory, expect, start, enqueueRaw, lock, wait_for, seconds이다. 갱신 대상은 state, options.session_directory, options.file_stem, options.raw_enabled, options.processed_enabled 등이다. 연결: storage, uniqueTestDirectory, expect, start, enqueueRaw.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L1388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testSelectedAScanSnapshots, testInvalidMeasurementSnapshots, available, testFftBackends, testBscanFrameBoundaryReset, testConfig, makeFakeFrames, size이다. 갱신 대상은 failures, config, frames, processed 등이다. 연결: testSelectedAScanSnapshots, testInvalidMeasurementSnapshots, available, testFftBackends, testBscanFrameBoundaryReset.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testFftBackends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tests/phase4_pipeline_test.cpp:75</w:t>
      </w:r>
    </w:p>
    <w:p>
      <w:pPr>
        <w:pStyle w:val="CodeSignature"/>
        <w:keepLines/>
      </w:pPr>
      <w:r>
        <w:t>void testFftBackends()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`expect`, `prepare`, `input`, `sin`, `execute`, `max_element`, `begin`, `end`이다. 갱신 대상은 `length`, `pi`, `index`, `peak`, `max_error`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`expect`, `fftw.prepare`, `input`, `std::sin`, `fftw.execute`, `std::max_element`, `fftw_output.begin`, `fftw_output.end`, `std::abs`, `std::distance`, `fmcw::CudaFftBackend::available`, `cuda.prepare`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`length`, `pi`, `index`, `peak`, `max_error`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CUDA/cuFFT, FFTW, 명시적 오류 경로</w:t>
            </w:r>
          </w:p>
        </w:tc>
      </w:tr>
    </w:tbl>
    <w:p>
      <w:pPr>
        <w:pStyle w:val="Heading3"/>
        <w:keepNext/>
        <w:keepLines/>
      </w:pPr>
      <w:r>
        <w:t>2. testSignalProcessingBackendParity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tests/phase4_pipeline_test.cpp:112</w:t>
      </w:r>
    </w:p>
    <w:p>
      <w:pPr>
        <w:pStyle w:val="CodeSignature"/>
        <w:keepLines/>
      </w:pPr>
      <w:r>
        <w:t>void testSignalProcessingBackendParity(const fmcw::SystemConfig&amp; base_config, const fmcw::RawFrame&amp; raw)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base_config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base_config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fmcw::RawFrame&amp; raw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`available`, `fftw_processor`, `cuda_processor`, `configure`, `configure`, `expect`, `process`, `process`이다. 갱신 대상은 `fftw_config`, `processing.fft_backend`, `cuda_config`, `configured`, `processed`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`fmcw::CudaFftBackend::available`, `fftw_processor`, `cuda_processor`, `fftw_processor.configure`, `cuda_processor.configure`, `expect`, `fftw_processor.process`, `cuda_processor.process`, `expectNear`, `std::fill`, `silent.samples.begin`, `silent.samples.end`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`fftw_config`, `processing.fft_backend`, `cuda_config`, `configured`, `processed`, `fftw_result.measurement_valid`, `up_peak.valid`, `down_peak.valid`, `up_peak.discrete_bin`, `down_peak.discrete_bin`, `silent`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CUDA/cuFFT, FFTW</w:t>
            </w:r>
          </w:p>
        </w:tc>
      </w:tr>
    </w:tbl>
    <w:p>
      <w:pPr>
        <w:pStyle w:val="Heading3"/>
        <w:keepNext/>
        <w:keepLines/>
      </w:pPr>
      <w:r>
        <w:t>3. testCudaBatchParity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tests/phase4_pipeline_test.cpp:229</w:t>
      </w:r>
    </w:p>
    <w:p>
      <w:pPr>
        <w:pStyle w:val="CodeSignature"/>
        <w:keepLines/>
      </w:pPr>
      <w:r>
        <w:t>void testCudaBatchParity(const fmcw::SystemConfig&amp; base_config, const std::vector&lt;fmcw::RawFramePtr&gt;&amp; frames)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base_config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base_config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std::vector&lt;fmcw::RawFramePtr&gt;&amp; frames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`available`, `size`, `push_back`, `back`, `fill`, `begin`, `end`, `fftw_processor`이다. 갱신 대상은 `selected_record_index`, `index`, `metadata.record_index_in_buffer`, `metadata.records_in_buffer`, `fftw_config`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`fmcw::CudaFftBackend::available`, `frames.size`, `raw_batch.records.push_back`, `raw_batch.records.back`, `std::fill`, `samples.begin`, `samples.end`, `fftw_processor`, `cuda_processor`, `fftw_processor.configure`, `cuda_processor.configure`, `expect`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`selected_record_index`, `index`, `metadata.record_index_in_buffer`, `metadata.records_in_buffer`, `fftw_config`, `processing.fft_backend`, `cuda_config`, `configured`, `processed`, `selected`, `fftw_selected`, `cuda_selected`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CUDA/cuFFT, FFTW</w:t>
            </w:r>
          </w:p>
        </w:tc>
      </w:tr>
    </w:tbl>
    <w:p>
      <w:pPr>
        <w:pStyle w:val="Heading3"/>
        <w:keepNext/>
        <w:keepLines/>
      </w:pPr>
      <w:r>
        <w:t>4. testFftwBatchParity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tests/phase4_pipeline_test.cpp:375</w:t>
      </w:r>
    </w:p>
    <w:p>
      <w:pPr>
        <w:pStyle w:val="CodeSignature"/>
        <w:keepLines/>
      </w:pPr>
      <w:r>
        <w:t>void testFftwBatchParity(const fmcw::SystemConfig&amp; config, const std::vector&lt;fmcw::RawFramePtr&gt;&amp; frames)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std::vector&lt;fmcw::RawFramePtr&gt;&amp; frames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`size`, `push_back`, `back`, `fill`, `begin`, `end`, `reference_processor`, `batch_processor`이다. 갱신 대상은 `selected_record_index`, `index`, `metadata.record_index_in_buffer`, `metadata.records_in_buffer`, `references_ready`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`frames.size`, `raw_batch.records.push_back`, `raw_batch.records.back`, `std::fill`, `samples.begin`, `samples.end`, `reference_processor`, `batch_processor`, `expect`, `reference_processor.configure`, `batch_processor.configure`, `reference_results`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`selected_record_index`, `index`, `metadata.record_index_in_buffer`, `metadata.records_in_buffer`, `references_ready`, `batch_ready`, `selected`, `selected_batch`, `selected_reference`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FFTW</w:t>
            </w:r>
          </w:p>
        </w:tc>
      </w:tr>
    </w:tbl>
    <w:p>
      <w:pPr>
        <w:pStyle w:val="Heading3"/>
        <w:keepNext/>
        <w:keepLines/>
      </w:pPr>
      <w:r>
        <w:t>5. testParabolicPeakRefinement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tests/phase4_pipeline_test.cpp:531</w:t>
      </w:r>
    </w:p>
    <w:p>
      <w:pPr>
        <w:pStyle w:val="CodeSignature"/>
        <w:keepLines/>
      </w:pPr>
      <w:r>
        <w:t>void testParabolicPeakRefinement(const fmcw::SystemConfig&amp; base_config, const fmcw::RawFrame&amp; raw)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base_config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base_config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fmcw::RawFrame&amp; raw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`processor`, `expect`, `configure`, `process`, `expectNear`, `updateRuntimeConfig`, `isnan`, `edge_processor`이다. 갱신 대상은 `config`, `processing.peak_threshold_db`, `up_bin`, `down_bin`, `up_offset`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`processor`, `expect`, `processor.configure`, `processor.process`, `expectNear`, `processor.updateRuntimeConfig`, `std::isnan`, `edge_processor`, `edge_processor.configure`, `edge_processor.process`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`config`, `processing.peak_threshold_db`, `up_bin`, `down_bin`, `up_offset`, `down_offset`, `up_peak.discrete_bin`, `down_peak.discrete_bin`, `threshold_config`, `threshold_config.peak_threshold_db`, `edge_config`, `edge_bin`</w:t>
            </w:r>
          </w:p>
        </w:tc>
      </w:tr>
    </w:tbl>
    <w:p>
      <w:pPr>
        <w:pStyle w:val="Heading3"/>
        <w:keepNext/>
        <w:keepLines/>
      </w:pPr>
      <w:r>
        <w:t>6. testCudaFractionalPeakParity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tests/phase4_pipeline_test.cpp:586</w:t>
      </w:r>
    </w:p>
    <w:p>
      <w:pPr>
        <w:pStyle w:val="CodeSignature"/>
        <w:keepLines/>
      </w:pPr>
      <w:r>
        <w:t>void testCudaFractionalPeakParity(const fmcw::SystemConfig&amp; base_config)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base_config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base_config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`available`, `assign`, `length`, `lround`, `sin`, `fill_tone`, `push_back`, `fftw`이다. 갱신 대상은 `fftw_config`, `processing.fft_backend`, `cuda_config`, `up_bin`, `down_bin`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`fmcw::CudaFftBackend::available`, `raw.samples.assign`, `range.length`, `std::lround`, `std::sin`, `fill_tone`, `batch.records.push_back`, `fftw`, `cuda`, `expect`, `fftw.configure`, `cuda.configure`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`fftw_config`, `processing.fft_backend`, `cuda_config`, `up_bin`, `down_bin`, `pi`, `metadata.frame_id`, `metadata.frame_kind`, `metadata.sample_format`, `metadata.sample_rate_hz`, `metadata.record_length`, `metadata.record_index_in_buffer`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CUDA/cuFFT, FFTW</w:t>
            </w:r>
          </w:p>
        </w:tc>
      </w:tr>
    </w:tbl>
    <w:p>
      <w:pPr>
        <w:pStyle w:val="Heading3"/>
        <w:keepNext/>
        <w:keepLines/>
      </w:pPr>
      <w:r>
        <w:t>7. testQualificationBatchExecutionCount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tests/phase4_pipeline_test.cpp:658</w:t>
      </w:r>
    </w:p>
    <w:p>
      <w:pPr>
        <w:pStyle w:val="CodeSignature"/>
        <w:keepLines/>
      </w:pPr>
      <w:r>
        <w:t>void testQualificationBatchExecutionCount()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`makeAts9371QualificationSimulatorConfig`, `processor`, `expect`, `configure`, `assign`, `resize`, `size`, `processBatch`이다. 갱신 대상은 `config`, `state`, `metadata.frame_kind`, `metadata.sample_rate_hz`, `metadata.record_length`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`fmcw::makeAts9371QualificationSimulatorConfig`, `processor`, `expect`, `processor.configure`, `template_frame.samples.assign`, `raw_batch.records.resize`, `raw_batch.records.size`, `processor.processBatch`, `results.size`, `results.front`, `results.back`, `up_fft_magnitude_db.empty`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`config`, `state`, `metadata.frame_kind`, `metadata.sample_rate_hz`, `metadata.record_length`, `metadata.up_segment`, `metadata.down_segment`, `metadata.records_in_buffer`, `scan_position.valid`, `index`, `record`, `metadata.frame_id`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FFTW</w:t>
            </w:r>
          </w:p>
        </w:tc>
      </w:tr>
    </w:tbl>
    <w:p>
      <w:pPr>
        <w:pStyle w:val="Heading3"/>
        <w:keepNext/>
        <w:keepLines/>
      </w:pPr>
      <w:r>
        <w:t>8. testSignalProcessing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tests/phase4_pipeline_test.cpp:701</w:t>
      </w:r>
    </w:p>
    <w:p>
      <w:pPr>
        <w:pStyle w:val="CodeSignature"/>
        <w:keepLines/>
      </w:pPr>
      <w:r>
        <w:t>fmcw::ProcessedFrame testSignalProcessing(const fmcw::SystemConfig&amp; config, const</w:t>
        <w:br/>
        <w:t xml:space="preserve">  std::vector&lt;fmcw::RawFramePtr&gt;&amp; frames)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std::vector&lt;fmcw::RawFramePtr&gt;&amp; frames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`processor`, `expect`, `configure`, `process`, `front`, `length`, `length`, `expectNear`이다. 갱신 대상은 `up_expected`, `down_expected`, `bin_frequency_hz`, `expected_distance_m`, `expected_velocity_mps`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`processor`, `expect`, `processor.configure`, `processor.process`, `frames.front`, `config.chirp_segmentation.up_segment.length`, `config.chirp_segmentation.down_segment.length`, `expectNear`, `std::abs`, `std::cos`, `std::sin`, `std::max`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`fmcw::ProcessedFrame`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`up_expected`, `down_expected`, `bin_frequency_hz`, `expected_distance_m`, `expected_velocity_mps`, `azimuth`, `elevation`, `equality_config`, `equality_config.peak_threshold_db`, `runtime_config`, `runtime_config.peak_threshold_db`, `silent`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FFTW</w:t>
            </w:r>
          </w:p>
        </w:tc>
      </w:tr>
    </w:tbl>
    <w:p>
      <w:pPr>
        <w:pStyle w:val="Heading3"/>
        <w:keepNext/>
        <w:keepLines/>
      </w:pPr>
      <w:r>
        <w:t>9. testProcessingServiceSnapshots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tests/phase4_pipeline_test.cpp:790</w:t>
      </w:r>
    </w:p>
    <w:p>
      <w:pPr>
        <w:pStyle w:val="CodeSignature"/>
        <w:keepLines/>
      </w:pPr>
      <w:r>
        <w:t>void testProcessingServiceSnapshots(const fmcw::SystemConfig&amp; config, const std::vector&lt;fmcw::RawFramePtr&gt;&amp;</w:t>
        <w:br/>
        <w:t xml:space="preserve">  frames)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std::vector&lt;fmcw::RawFramePtr&gt;&amp; frames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`service`, `setProcessedFrameCallback`, `expect`, `configure`, `start`, `updateRuntimeConfig`, `enqueue`, `requestStop`이다. 갱신 대상은 `runtime`, `runtime.peak_threshold_db`, `status`, `status.frames_processed`, `status.processing_config_revision`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`service`, `service.setProcessedFrameCallback`, `expect`, `service.configure`, `service.start`, `service.updateRuntimeConfig`, `service.enqueue`, `service.requestStop`, `service.waitUntilStopped`, `service.status`, `frames.size`, `callback_count.load`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`runtime`, `runtime.peak_threshold_db`, `status`, `status.frames_processed`, `status.processing_config_revision`, `waveform`, `fft`, `line`, `bscan`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atomic 상태, FFTW</w:t>
            </w:r>
          </w:p>
        </w:tc>
      </w:tr>
    </w:tbl>
    <w:p>
      <w:pPr>
        <w:pStyle w:val="Heading3"/>
        <w:keepNext/>
        <w:keepLines/>
      </w:pPr>
      <w:r>
        <w:t>10. testProcessingUpdateWaitsForRasterBoundary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tests/phase4_pipeline_test.cpp:824</w:t>
      </w:r>
    </w:p>
    <w:p>
      <w:pPr>
        <w:pStyle w:val="CodeSignature"/>
        <w:keepLines/>
      </w:pPr>
      <w:r>
        <w:t>void testProcessingUpdateWaitsForRasterBoundary( const fmcw::SystemConfig&amp; config, const</w:t>
        <w:br/>
        <w:t xml:space="preserve">  std::vector&lt;fmcw::RawFramePtr&gt;&amp; frames)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std::vector&lt;fmcw::RawFramePtr&gt;&amp; frames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`service`, `setProcessedFrameCallback`, `lock`, `push_back`, `notify_all`, `expect`, `configure`, `start`이다. 갱신 대상은 `line`, `batch`, `metadata.sequence`, `x`, `record`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`service`, `service.setProcessedFrameCallback`, `lock`, `revisions.push_back`, `callback_condition.notify_all`, `expect`, `service.configure`, `service.start`, `frames.at`, `frames.size`, `batch.records.push_back`, `std::move`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`line`, `batch`, `metadata.sequence`, `x`, `record`, `scan_position.valid`, `scan_position.x_index`, `scan_position.y_index`, `update`, `update.peak_threshold_db`, `points_per_line`, `revision`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mutex 동기화, FFTW</w:t>
            </w:r>
          </w:p>
        </w:tc>
      </w:tr>
    </w:tbl>
    <w:p>
      <w:pPr>
        <w:pStyle w:val="Heading3"/>
        <w:keepNext/>
        <w:keepLines/>
      </w:pPr>
      <w:r>
        <w:t>11. testProcessingServiceBatch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tests/phase4_pipeline_test.cpp:889</w:t>
      </w:r>
    </w:p>
    <w:p>
      <w:pPr>
        <w:pStyle w:val="CodeSignature"/>
        <w:keepLines/>
      </w:pPr>
      <w:r>
        <w:t>void testProcessingServiceBatch(const fmcw::SystemConfig&amp; config, const std::vector&lt;fmcw::RawFramePtr&gt;&amp;</w:t>
        <w:br/>
        <w:t xml:space="preserve">  frames)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frames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std::vector&lt;fmcw::RawFramePtr&gt;&amp; frames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 또는 processed frame 데이터와 metadata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`service`, `expect`, `configure`, `start`, `push_back`, `size`, `now`, `time_since_epoch`이다. 갱신 대상은 `mutable_batch`, `metadata.sequence`, `metadata.record_count`, `metadata.record_length`, `timestamp_ns`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`service`, `expect`, `service.configure`, `service.start`, `mutable_batch.records.push_back`, `mutable_batch.records.size`, `std::chrono::steady_clock::now`, `time_since_epoch`, `count`, `service.enqueueBatch`, `std::move`, `service.requestStop`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`mutable_batch`, `metadata.sequence`, `metadata.record_count`, `metadata.record_length`, `timestamp_ns`, `metadata.completion_timestamp_ns`, `metadata.acquisition_wakeup_timestamp_ns`, `metadata.ownership_ready_timestamp_ns`, `metadata.session_ready_timestamp_ns`, `batch`, `status`, `stage_total_ms`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FFTW</w:t>
            </w:r>
          </w:p>
        </w:tc>
      </w:tr>
    </w:tbl>
    <w:p>
      <w:pPr>
        <w:pStyle w:val="Heading3"/>
        <w:keepNext/>
        <w:keepLines/>
      </w:pPr>
      <w:r>
        <w:t>12. testBinaryStorageAndReplay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tests/phase4_pipeline_test.cpp:1059</w:t>
      </w:r>
    </w:p>
    <w:p>
      <w:pPr>
        <w:pStyle w:val="CodeSignature"/>
        <w:keepLines/>
      </w:pPr>
      <w:r>
        <w:t>void testBinaryStorageAndReplay(const fmcw::SystemConfig&amp; config, fmcw::RawFramePtr raw, fmcw::RawFramePtr</w:t>
        <w:br/>
        <w:t xml:space="preserve">  second_raw, const fmcw::ProcessedFrame&amp; processed)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fmcw::RawFramePtr raw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`raw`에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second_raw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fmcw::RawFramePtr second_raw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`second_raw`에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processed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fmcw::ProcessedFrame&amp; processed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`processed`에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`uniqueTestDirectory`, `toYaml`, `expect`, `start`, `enqueueRaw`, `push_back`, `enqueuePointCloud`, `requestStop`이다. 갱신 대상은 `directory`, `options.session_directory`, `options.file_stem`, `session.session_id`, `session.profile_id`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`uniqueTestDirectory`, `fmcw::ConfigProfileCodec::toYaml`, `expect`, `storage.start`, `storage.enqueueRaw`, `point_cloud.points.push_back`, `storage.enqueuePointCloud`, `storage.requestStop`, `storage.waitUntilStopped`, `storage.status`, `std::filesystem::exists`, `processed_stream`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`directory`, `options.session_directory`, `options.file_stem`, `session.session_id`, `session.profile_id`, `session.platform`, `session.application_version`, `session.start_timestamp_utc_ns`, `session.config_snapshot_json`, `session.config_snapshot_yaml`, `raw_stream.channel`, `raw_stream.format_version`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FFTW, 파일 I/O</w:t>
            </w:r>
          </w:p>
        </w:tc>
      </w:tr>
    </w:tbl>
    <w:p>
      <w:pPr>
        <w:pStyle w:val="Heading3"/>
        <w:keepNext/>
        <w:keepLines/>
      </w:pPr>
      <w:r>
        <w:t>13. testBscanFrameBoundaryReset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tests/phase4_pipeline_test.cpp:1228</w:t>
      </w:r>
    </w:p>
    <w:p>
      <w:pPr>
        <w:pStyle w:val="CodeSignature"/>
        <w:keepLines/>
      </w:pPr>
      <w:r>
        <w:t>void testBscanFrameBoundaryReset()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`configure`, `publish`, `publish`, `expect`, `latestBScan`, `latestPointCloud`, `size`이다. 갱신 대상은 `processed.measurement_valid`, `point.x`, `point.valid`, `publish`, `metadata.frame_id`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`snapshots.configure`, `snapshots.publish`, `publish`, `expect`, `snapshots.latestBScan`, `snapshots.latestPointCloud`, `cloud.points.size`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(tests/phase4_pipeline_test.cpp:1388)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`processed.measurement_valid`, `point.x`, `point.valid`, `publish`, `metadata.frame_id`, `processed.frame_id`, `scan_position.x_index`, `scan_position.y_index`, `scan_position.valid`, `bscan`, `completed_lines`, `scan_frame_index`</w:t>
            </w:r>
          </w:p>
        </w:tc>
      </w:tr>
    </w:tbl>
    <w:p>
      <w:pPr>
        <w:pStyle w:val="Heading3"/>
        <w:keepNext/>
        <w:keepLines/>
      </w:pPr>
      <w:r>
        <w:t>14. main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tests/phase4_pipeline_test.cpp:1388</w:t>
      </w:r>
    </w:p>
    <w:p>
      <w:pPr>
        <w:pStyle w:val="CodeSignature"/>
        <w:keepLines/>
      </w:pPr>
      <w:r>
        <w:t>int main()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`testSelectedAScanSnapshots`, `testInvalidMeasurementSnapshots`, `available`, `testFftBackends`, `testBscanFrameBoundaryReset`, `testConfig`, `makeFakeFrames`, `size`이다. 갱신 대상은 `failures`, `config`, `frames`, `processed`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`testSelectedAScanSnapshots`, `testInvalidMeasurementSnapshots`, `fmcw::FftwBackend::available`, `testFftBackends`, `testBscanFrameBoundaryReset`, `testConfig`, `makeFakeFrames`, `frames.size`, `testSignalProcessingBackendParity`, `frames.front`, `testFftwBatchParity`, `testCudaBatchParity`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`failures`, `config`, `frames`, `processed`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CUDA/cuFFT, FFTW</w:t>
            </w:r>
          </w:p>
        </w:tc>
      </w:tr>
    </w:tbl>
    <w:p>
      <w:pPr>
        <w:pStyle w:val="Heading2"/>
        <w:keepNext/>
        <w:keepLines/>
      </w:pPr>
      <w:r>
        <w:t>tests/phase6_network_test.cpp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102 lines | 4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network/udp_point_protocol.h, network/udp_sender_service.h, chrono, cmath, iostream, memory, string, thread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char*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testPacketRoundTrip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testPacketRoundTrip()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push_back, encodeFrame, expect, empty, empty, size, decodePacket, at이다. 갱신 대상은 frame.raster_frame_id, frame.timestamp_ns, frame.config_revision, index, point.x 등이다. 연결: push_back, encodeFrame, expect, empty,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testAsyncSender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testAsyncSender()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start, enqueue, status, sleep_for, milliseconds, stop이다. 갱신 대상은 config.enabled, config.target_ip, config.target_port, config.packet_point_count, config.packet_format_version 등이다. 연결: expect, start, enqueue, status, sleep_for.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testPacketRoundTrip, testAsyncSender이다. 갱신 대상은 failures 등이다. 연결: testPacketRoundTrip, testAsyncSender.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tests/phase7_cuda_performance_test.cpp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139 lines | 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drivers/simulator/fake_digitizer.h, processing/fft_backends.h, processing/processing_service.h, atomic, chrono, cmath, cstdint, iostream,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nowNs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nowNs()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count이다. 연결: now, time_since_epoch, count.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stampRasterLine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stampRasterLine(fmcw::RawFrameBatch&amp; batch, const</w:t>
              <w:br/>
              <w:t>fmcw::SystemConfig&amp; config, std::uint64_t batch_index)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batch:입출력, config:입력, batch_index:입력</w:t>
              <w:br/>
              <w:t>연산·연결 | 함수 계약에 맞춰 입력을 검사하고 필요한 계산·상태 전이를 수행한다. 주요 하위 호출은 size이다. 갱신 대상은 record_count, y, index, metadata, metadata.frame_id 등이다. 연결: size.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available, makeAts9371QualificationSimulatorConfig, configure, connect, start, waitForBatch, milliseconds, size이다. 갱신 대상은 measured_batch_count, config, processing.fft_backend, run_batches, batch_index 등이다. 연결: available, makeAts9371QualificationSimulatorConfig, configure, connect, start.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main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tests/phase7_cuda_performance_test.cpp:36</w:t>
      </w:r>
    </w:p>
    <w:p>
      <w:pPr>
        <w:pStyle w:val="CodeSignature"/>
        <w:keepLines/>
      </w:pPr>
      <w:r>
        <w:t>int main()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`available`, `makeAts9371QualificationSimulatorConfig`, `configure`, `connect`, `start`, `waitForBatch`, `milliseconds`, `size`이다. 갱신 대상은 `measured_batch_count`, `config`, `processing.fft_backend`, `run_batches`, `batch_index`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`fmcw::CudaFftBackend::available`, `fmcw::makeAts9371QualificationSimulatorConfig`, `digitizer.configure`, `digitizer.connect`, `digitizer.start`, `digitizer.waitForBatch`, `std::chrono::milliseconds`, `mutable_batch.records.size`, `digitizer.stop`, `service`, `service.setProcessedFrameCallback`, `std::isfinite`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`measured_batch_count`, `config`, `processing.fft_backend`, `run_batches`, `batch_index`, `timestamp_ns`, `metadata.sequence`, `metadata.completion_timestamp_ns`, `metadata.ownership_ready_timestamp_ns`, `batch`, `status`, `bscan`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atomic 상태, CUDA/cuFFT, 명시적 오류 경로</w:t>
            </w:r>
          </w:p>
        </w:tc>
      </w:tr>
    </w:tbl>
    <w:p>
      <w:pPr>
        <w:pStyle w:val="Heading2"/>
        <w:keepNext/>
        <w:keepLines/>
      </w:pPr>
      <w:r>
        <w:t>tests/phase7_performance_test.cpp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138 lines | 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drivers/simulator/fake_digitizer.h, processing/fft_backends.h, processing/processing_service.h, atomic, chrono, cmath, cstdint, iostream,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nowNs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std::uint64_t nowNs()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count이다. 연결: now, time_since_epoch, count.</w:t>
              <w:br/>
              <w:t>출력 | std::uint64_t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stampRasterLine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stampRasterLine(fmcw::RawFrameBatch&amp; batch, const</w:t>
              <w:br/>
              <w:t>fmcw::SystemConfig&amp; config, std::uint64_t batch_index)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batch:입출력, config:입력, batch_index:입력</w:t>
              <w:br/>
              <w:t>연산·연결 | 함수 계약에 맞춰 입력을 검사하고 필요한 계산·상태 전이를 수행한다. 주요 하위 호출은 size이다. 갱신 대상은 record_count, y, index, metadata, metadata.frame_id 등이다. 연결: size.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makeAts9371QualificationSimulatorConfig, configure, connect, start, waitForBatch, milliseconds, size, stop이다. 갱신 대상은 measured_batch_count, config, processing_start_ns, metadata.completion_timestamp_ns, metadata.ownership_ready_timestamp_ns 등이다. 연결: makeAts9371QualificationSimulatorConfig, configure, connect, start, waitForBatch.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main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tests/phase7_performance_test.cpp:36</w:t>
      </w:r>
    </w:p>
    <w:p>
      <w:pPr>
        <w:pStyle w:val="CodeSignature"/>
        <w:keepLines/>
      </w:pPr>
      <w:r>
        <w:t>int main()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`makeAts9371QualificationSimulatorConfig`, `configure`, `connect`, `start`, `waitForBatch`, `milliseconds`, `size`, `stop`이다. 갱신 대상은 `measured_batch_count`, `config`, `processing_start_ns`, `metadata.completion_timestamp_ns`, `metadata.ownership_ready_timestamp_ns`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`fmcw::makeAts9371QualificationSimulatorConfig`, `digitizer.configure`, `digitizer.connect`, `digitizer.start`, `digitizer.waitForBatch`, `std::chrono::milliseconds`, `mutable_batch.records.size`, `digitizer.stop`, `nowNs`, `service`, `service.setProcessedFrameCallback`, `std::isfinite`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`measured_batch_count`, `config`, `processing_start_ns`, `metadata.completion_timestamp_ns`, `metadata.ownership_ready_timestamp_ns`, `run_batches`, `batch_index`, `timestamp_ns`, `metadata.sequence`, `batch`, `status`, `bscan`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atomic 상태, FFTW, 명시적 오류 경로</w:t>
            </w:r>
          </w:p>
        </w:tc>
      </w:tr>
    </w:tbl>
    <w:p>
      <w:pPr>
        <w:pStyle w:val="Heading2"/>
        <w:keepNext/>
        <w:keepLines/>
      </w:pPr>
      <w:r>
        <w:t>tests/phase7_realtime_qualification_test.cpp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275 lines | 3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QualificationResult, enum class BackendSelection, struct QualificationOptions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core/acquisition_session.h, core/continuous_acquisition_worker.h, drivers/simulator/fake_digitizer.h, drivers/simulator/fake_edfa.h, drivers/simulator/fake_mcu.h, processing/fft_backends.h, processing/processing_service.h, atomic, chrono, cmath, condition_variable, cstdint, iostream, memory, mutex, string, string_view, utility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parseOptions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parseOptions(int argc, char* argv[],</w:t>
              <w:br/>
              <w:t>QualificationOptions&amp; options)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argc:입력, argv:입출력, options:입출력</w:t>
              <w:br/>
              <w:t>연산·연결 | 입력 byte/text/stream을 경계 검사하면서 내부 타입으로 해석한다. 잘못된 길이·형식은 정상 데이터로 통과시키지 않는다. 주요 하위 호출은 argument이다. 갱신 대상은 index, argument, options.enforce_hard_pass, backend, options.backend 등이다. 연결: argument.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runQualification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QualificationResult runQualification(fmcw::FftBackendKind</w:t>
              <w:br/>
              <w:t>backend_kind)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backend_kind:입력</w:t>
              <w:br/>
              <w:t>연산·연결 | 함수 계약에 맞춰 입력을 검사하고 필요한 계산·상태 전이를 수행한다. 주요 하위 호출은 makeAts9371QualificationSimulatorConfig, session, processing, createFftBackend, acquisition, setProcessedFrameCallback, isfinite, configure이다. 갱신 대상은 config, processing.fft_backend, acquisition_exited, acquisition_failed, backend_name 등이다. 연결: makeAts9371QualificationSimulatorConfig, session, processing, createFftBackend, acquisition.</w:t>
              <w:br/>
              <w:t>출력 | QualificationResult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main(int argc, char* argv[])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L246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argc:입력, argv:입출력</w:t>
              <w:br/>
              <w:t>연산·연결 | 함수 계약에 맞춰 입력을 검사하고 필요한 계산·상태 전이를 수행한다. 주요 하위 호출은 parseOptions, runQualification, available이다. 갱신 대상은 run_fftw, fftw, run_cuda, cuda_available, cuda 등이다. 연결: parseOptions, runQualification, available.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runQualification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tests/phase7_realtime_qualification_test.cpp:68</w:t>
      </w:r>
    </w:p>
    <w:p>
      <w:pPr>
        <w:pStyle w:val="CodeSignature"/>
        <w:keepLines/>
      </w:pPr>
      <w:r>
        <w:t>QualificationResult runQualification(fmcw::FftBackendKind backend_kind)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backend_kind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fmcw::FftBackendKind backend_kind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`backend_kind`에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`makeAts9371QualificationSimulatorConfig`, `session`, `processing`, `createFftBackend`, `acquisition`, `setProcessedFrameCallback`, `isfinite`, `configure`이다. 갱신 대상은 `config`, `processing.fft_backend`, `acquisition_exited`, `acquisition_failed`, `backend_name`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`fmcw::makeAts9371QualificationSimulatorConfig`, `session`, `processing`, `fmcw::createFftBackend`, `acquisition`, `processing.setProcessedFrameCallback`, `std::isfinite`, `processing.configure`, `processing.start`, `session.configure`, `session.connect`, `session.start`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(tests/phase7_realtime_qualification_test.cpp:246)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`QualificationResult`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`config`, `processing.fft_backend`, `acquisition_exited`, `acquisition_failed`, `backend_name`, `backend_kind`, `backend`, `setup_error`, `valid_shape`, `metadata.record_count`, `metadata.record_length`, `batch_error`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동기화, atomic 상태, CUDA/cuFFT, FFTW, 명시적 오류 경로</w:t>
            </w:r>
          </w:p>
        </w:tc>
      </w:tr>
    </w:tbl>
    <w:p>
      <w:pPr>
        <w:pStyle w:val="Heading2"/>
        <w:keepNext/>
        <w:keepLines/>
      </w:pPr>
      <w:r>
        <w:t>tests/phase7_storage_performance_test.cpp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155 lines | 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core/config_profile.h, drivers/simulator/fake_digitizer.h, storage/async_storage_service.h, storage/binary_storage.h, chrono, cstdint, filesystem, iostream, string, thread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outputDirectory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std::filesystem::path outputDirectory()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count, temp_directory_path, to_string이다. 갱신 대상은 suffix 등이다. 연결: now, time_since_epoch, count, temp_directory_path, to_string.</w:t>
              <w:br/>
              <w:t>출력 | std::filesystem::path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makeAts9371QualificationSimulatorConfig, configure, connect, start, waitForBatch, milliseconds, hasContiguousSamples, stop이다. 갱신 대상은 config, batch, directory, payload_bytes, expected_payload_bytes 등이다. 연결: makeAts9371QualificationSimulatorConfig, configure, connect, start, waitForBatch.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main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tests/phase7_storage_performance_test.cpp:37</w:t>
      </w:r>
    </w:p>
    <w:p>
      <w:pPr>
        <w:pStyle w:val="CodeSignature"/>
        <w:keepLines/>
      </w:pPr>
      <w:r>
        <w:t>int main()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`makeAts9371QualificationSimulatorConfig`, `configure`, `connect`, `start`, `waitForBatch`, `milliseconds`, `hasContiguousSamples`, `stop`이다. 갱신 대상은 `config`, `batch`, `directory`, `payload_bytes`, `expected_payload_bytes`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`fmcw::makeAts9371QualificationSimulatorConfig`, `digitizer.configure`, `digitizer.connect`, `digitizer.start`, `digitizer.waitForBatch`, `std::chrono::milliseconds`, `mutable_batch.hasContiguousSamples`, `digitizer.stop`, `outputDirectory`, `batch.contiguous_samples.size`, `fmcw::ConfigProfileCodec::toJsonSnapshot`, `fmcw::ConfigProfileCodec::toYaml`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`config`, `batch`, `directory`, `payload_bytes`, `expected_payload_bytes`, `options.session_directory`, `options.file_stem`, `session.session_id`, `session.profile_id`, `session.platform`, `session.application_version`, `session.start_timestamp_utc_ns`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2"/>
        <w:keepNext/>
        <w:keepLines/>
      </w:pPr>
      <w:r>
        <w:t>tests/phase7_storage_test.cpp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584 lines | 27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struct ParallelWriterState, class BlockingBatchWriter, class ImmediatePointCloudWriter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core/acquisition_session.h, core/config_profile.h, drivers/replay/replay_digitizer.h, drivers/simulator/fake_digitizer.h, drivers/simulator/fake_edfa.h, drivers/simulator/fake_mcu.h, processing/fft_backends.h, processing/signal_processor.h, storage/async_storage_service.h, storage/binary_storage.h, chrono, cmath, condition_variable, cstdint, filesystem, fstream, iostream, limits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uniqueTestDirectory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std::filesystem::path uniqueTestDirectory(const char*</w:t>
              <w:br/>
              <w:t>label)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label:입력</w:t>
              <w:br/>
              <w:t>연산·연결 | 함수 계약에 맞춰 입력을 검사하고 필요한 계산·상태 전이를 수행한다. 주요 하위 호출은 now, time_since_epoch, count, temp_directory_path, string, to_string이다. 갱신 대상은 suffix 등이다. 연결: now, time_since_epoch, count, temp_directory_path, string.</w:t>
              <w:br/>
              <w:t>출력 | std::filesystem::path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readText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std::string readText(const std::filesystem::path&amp; path)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</w:t>
              <w:br/>
              <w:t>연산·연결 | 입력 byte/text/stream을 경계 검사하면서 내부 타입으로 해석한다. 잘못된 길이·형식은 정상 데이터로 통과시키지 않는다. 주요 하위 호출은 stream이다. 연결: stream.</w:t>
              <w:br/>
              <w:t>출력 | std::string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writeScalar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template &lt;typename Value&gt; void writeScalar(std::ofstream&amp;</w:t>
              <w:br/>
              <w:t>stream, const Value&amp; value)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value:입력</w:t>
              <w:br/>
              <w:t>연산·연결 | 내부 타입을 외부 byte/text/file 계약으로 변환하고 길이·순서·metadata를 함께 기록한다. 주요 하위 호출은 write이다. 연결: write.</w:t>
              <w:br/>
              <w:t>출력 | template &lt;typename Value&gt; void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writeRawStreamHeaderForTest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writeRawStreamHeaderForTest(std::ofstream&amp; stream,</w:t>
              <w:br/>
              <w:t>std::uint32_t version, std::uint32_t record_length,</w:t>
              <w:br/>
              <w:t>std::uint32_t records_per_buffer)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version:입력, record_length:입력, records_per_buffer:입력</w:t>
              <w:br/>
              <w:t>연산·연결 | 내부 타입을 외부 byte/text/file 계약으로 변환하고 길이·순서·metadata를 함께 기록한다. 주요 하위 호출은 write, data, size, writeScalar이다. 갱신 대상은 magic, version 등이다. 연결: write, data, size, writeScalar.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writeRawBlockPrefixForTest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writeRawBlockPrefixForTest(std::ofstream&amp; stream,</w:t>
              <w:br/>
              <w:t>std::uint32_t record_count, std::uint32_t record_length)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stream:입출력, record_count:입력, record_length:입력</w:t>
              <w:br/>
              <w:t>연산·연결 | 내부 타입을 외부 byte/text/file 계약으로 변환하고 길이·순서·metadata를 함께 기록한다. 주요 하위 호출은 writeScalar이다. 연결: writeScalar.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qualificationBatch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fmcw::RawFrameBatchPtr</w:t>
              <w:br/>
              <w:t>qualificationBatch(fmcw::SystemConfig&amp; config)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config:입출력</w:t>
              <w:br/>
              <w:t>연산·연결 | 함수 계약에 맞춰 입력을 검사하고 필요한 계산·상태 전이를 수행한다. 주요 하위 호출은 makeAts9371QualificationSimulatorConfig, configure, connect, start, waitForBatch, milliseconds, stop이다. 갱신 대상은 config, result 등이다. 연결: makeAts9371QualificationSimulatorConfig, configure, connect, start, waitForBatch.</w:t>
              <w:br/>
              <w:t>출력 | fmcw::RawFrameBatchPtr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writerOptions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fmcw::WriterOpenOptions writerOptions(const</w:t>
              <w:br/>
              <w:t>fmcw::SystemConfig&amp; config, const std::filesystem::path&amp;</w:t>
              <w:br/>
              <w:t>directory)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L112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directory:입력</w:t>
              <w:br/>
              <w:t>연산·연결 | 내부 타입을 외부 byte/text/file 계약으로 변환하고 길이·순서·metadata를 함께 기록한다. 주요 하위 호출은 toJsonSnapshot, toYaml이다. 갱신 대상은 options.session_directory, options.file_stem, session.session_id, session.profile_id, session.platform 등이다. 연결: toJsonSnapshot, toYaml.</w:t>
              <w:br/>
              <w:t>출력 | fmcw::WriterOpenOptions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processingParity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processingParity(const fmcw::SystemConfig&amp; config,</w:t>
              <w:br/>
              <w:t>const fmcw::RawFrameBatch&amp; live, const</w:t>
              <w:br/>
              <w:t>fmcw::RawFrameBatch&amp; replayed)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config:입력, live:입력, replayed:입력</w:t>
              <w:br/>
              <w:t>연산·연결 | 입력 데이터를 검증·변환하고 후속 계층이 소비할 결과 또는 상태 snapshot을 구성한다. 주요 하위 호출은 live_processor, replay_processor, configure, configure, processBatch, processBatch, size, size이다. 갱신 대상은 index, lhs, rhs 등이다. 연결: live_processor, replay_processor, configure, configure, processBatch.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testDmaBlockStorageAndReplay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testDmaBlockStorageAndReplay()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qualificationBatch, expect, hasContiguousSamples, size, uniqueTestDirectory, writerOptions, start, enqueueRawBatch이다. 갱신 대상은 batch, digitizer.board_profile, directory, options, status 등이다. 연결: qualificationBatch, expect, hasContiguousSamples, size, uniqueTestDirectory.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testLegacyCoordinatePolicyAndCorruptAllocationGuard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testLegacyCoordinatePolicyAndCorruptAllocationGuard()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L298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uniqueTestDirectory, create_directories, stream, writeRawStreamHeaderForTest, expect, open, find, sidecar이다. 갱신 대상은 directory, legacy_path, format_version, record_count, record_length 등이다. 연결: uniqueTestDirectory, create_directories, stream, writeRawStreamHeaderForTest, expect.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testNativeAtsSampleFormatRoundTrip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testNativeAtsSampleFormatRoundTrip()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uniqueTestDirectory, writerOptions, resize, setView, data, expect, open, writeBatch이다. 갱신 대상은 record_count, record_length, directory, options, options.file_stem 등이다. 연결: uniqueTestDirectory, writerOptions, resize, setView, data.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BlockingBatchWriter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</w:t>
              <w:br/>
              <w:t>BlockingBatchWriter(std::shared_ptr&lt;ParallelWriterState&gt;</w:t>
              <w:br/>
              <w:t>state) : state_(std::move(state))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fmcw::WriterOpenOptions&amp;,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L456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clear이다. 갱신 대상은 status_.open, status_.recording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write(const fmcw::RawFrame&amp;, std::string&amp; error)</w:t>
              <w:br/>
              <w:t>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내부 타입을 외부 byte/text/file 계약으로 변환하고 길이·순서·metadata를 함께 기록한다.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writeBatch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writeBatch(const fmcw::RawFrameBatch&amp; batch,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L466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batch:입력, error:출력</w:t>
              <w:br/>
              <w:t>연산·연결 | 내부 타입을 외부 byte/text/file 계약으로 변환하고 길이·순서·metadata를 함께 기록한다. 주요 하위 호출은 lock, notify_all, wait, size, clear이다. 갱신 대상은 raw_started, status_.frames_written 등이다. 연결: lock, notify_all, wait, size,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flush(std::string&amp;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finalize(const fmcw::WriterFinalizeOptions&amp;,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L477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producer/trigger를 먼저 중지하고 진행 중 I/O를 해제한 뒤 상태와 소유 자원을 종료 상태로 정리한다. 주요 하위 호출은 clear이다. 갱신 대상은 status_.open, status_.recording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fmcw::WriterStatus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fmcw::WriterStatus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ImmediatePointCloudWriter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explicit ImmediatePointCloudWriter(std::shared_ptr&lt;Paralle</w:t>
              <w:br/>
              <w:t>lWriterState&gt; state) : state_(std::move(state))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state:입력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explicit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open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open(const fmcw::WriterOpenOptions&amp;,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선행 상태를 확인한 뒤 필요한 자원을 준비하고 runtime 상태를 active로 전환한다. 중간 실패는 오류를 반환하거나 이미 연 자원을 정리한다. 주요 하위 호출은 clear이다. 갱신 대상은 status_.open, status_.recording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write(const fmcw::PointCloudSnapshot&amp;, std::string&amp;</w:t>
              <w:br/>
              <w:t>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내부 타입을 외부 byte/text/file 계약으로 변환하고 길이·순서·metadata를 함께 기록한다. 주요 하위 호출은 lock, notify_all, clear이다. 갱신 대상은 processed_written 등이다. 연결: lock, notify_all,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flush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flush(std::string&amp;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error:출력</w:t>
              <w:br/>
              <w:t>연산·연결 | 함수 계약에 맞춰 입력을 검사하고 필요한 계산·상태 전이를 수행한다. 주요 하위 호출은 clear이다.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finalize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bool finalize(const fmcw::WriterFinalizeOptions&amp;,</w:t>
              <w:br/>
              <w:t>std::string&amp; error)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L508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?:입력, error:출력</w:t>
              <w:br/>
              <w:t>연산·연결 | producer/trigger를 먼저 중지하고 진행 중 I/O를 해제한 뒤 상태와 소유 자원을 종료 상태로 정리한다. 주요 하위 호출은 clear이다. 갱신 대상은 status_.open, status_.recording 등이다. 연결: clear.</w:t>
              <w:br/>
              <w:t>출력 | 성공 true / 실패 false와 error·상태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status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fmcw::WriterStatus status() const override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L514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현재 member 또는 runtime 상태를 읽어 값/불변 snapshot/문자열 표현으로 반환한다. 주요 하위 호출은 직접 계산/상태 갱신이다.</w:t>
              <w:br/>
              <w:t>출력 | fmcw::WriterStatus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testIndependentRawAndProcessedWorkers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testIndependentRawAndProcessedWorkers()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qualificationBatch, expect, storage, writerOptions, uniqueTestDirectory, start, enqueueRawBatch, lock이다. 갱신 대상은 batch, state, options, options.processed_enabled, options.queue_capacity 등이다. 연결: qualificationBatch, expect, storage, writerOptions, uniqueTestDirectory.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L573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testDmaBlockStorageAndReplay, testNativeAtsSampleFormatRoundTrip, testLegacyCoordinatePolicyAndCorruptAllocationGuard, testIndependentRawAndProcessedWorkers이다. 갱신 대상은 failures 등이다. 연결: testDmaBlockStorageAndReplay, testNativeAtsSampleFormatRoundTrip, testLegacyCoordinatePolicyAndCorruptAllocationGuard, testIndependentRawAndProcessedWorkers.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processingParity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tests/phase7_storage_test.cpp:139</w:t>
      </w:r>
    </w:p>
    <w:p>
      <w:pPr>
        <w:pStyle w:val="CodeSignature"/>
        <w:keepLines/>
      </w:pPr>
      <w:r>
        <w:t>bool processingParity(const fmcw::SystemConfig&amp; config, const fmcw::RawFrameBatch&amp; live, const</w:t>
        <w:br/>
        <w:t xml:space="preserve">  fmcw::RawFrameBatch&amp; replayed)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config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fmcw::SystemConfig&amp; config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현재 적용할/참조할 SystemConfig 또는 하위 설정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live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fmcw::RawFrameBatch&amp; live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`live`에 전달되는 입력 값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replayed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fmcw::RawFrameBatch&amp; replayed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`replayed`에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데이터를 검증·변환하고 후속 계층이 소비할 결과 또는 상태 snapshot을 구성한다. 주요 하위 호출은 `live_processor`, `replay_processor`, `configure`, `configure`, `processBatch`, `processBatch`, `size`, `size`이다. 갱신 대상은 `index`, `lhs`, `rhs`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`live_processor`, `replay_processor`, `live_processor.configure`, `replay_processor.configure`, `live_processor.processBatch`, `replay_processor.processBatch`, `live_results.size`, `replay_results.size`, `std::abs`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testDmaBlockStorageAndReplay (tests/phase7_storage_test.cpp:178)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성공이면 true, 검증·장치·I/O·상태 전이 실패이면 false를 반환한다. 세부 원인은 error/message 또는 상태 객체에 기록된다.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`index`, `lhs`, `rhs`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FFTW, 명시적 오류 경로</w:t>
            </w:r>
          </w:p>
        </w:tc>
      </w:tr>
    </w:tbl>
    <w:p>
      <w:pPr>
        <w:pStyle w:val="Heading3"/>
        <w:keepNext/>
        <w:keepLines/>
      </w:pPr>
      <w:r>
        <w:t>2. testDmaBlockStorageAndReplay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tests/phase7_storage_test.cpp:178</w:t>
      </w:r>
    </w:p>
    <w:p>
      <w:pPr>
        <w:pStyle w:val="CodeSignature"/>
        <w:keepLines/>
      </w:pPr>
      <w:r>
        <w:t>void testDmaBlockStorageAndReplay()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`qualificationBatch`, `expect`, `hasContiguousSamples`, `size`, `uniqueTestDirectory`, `writerOptions`, `start`, `enqueueRawBatch`이다. 갱신 대상은 `batch`, `digitizer.board_profile`, `directory`, `options`, `status`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`qualificationBatch`, `expect`, `batch.hasContiguousSamples`, `batch.records.size`, `uniqueTestDirectory`, `writerOptions`, `storage.start`, `storage.enqueueRawBatch`, `storage.requestStop`, `storage.waitUntilStopped`, `storage.status`, `batch.contiguous_samples.size`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(tests/phase7_storage_test.cpp:573)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`batch`, `digitizer.board_profile`, `directory`, `options`, `status`, `raw_writer.blocks_written`, `raw_writer.frames_written`, `first_part`, `second_part`, `setup_path`, `sidecar_path`, `setup`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FFTW, 파일 I/O</w:t>
            </w:r>
          </w:p>
        </w:tc>
      </w:tr>
    </w:tbl>
    <w:p>
      <w:pPr>
        <w:pStyle w:val="Heading3"/>
        <w:keepNext/>
        <w:keepLines/>
      </w:pPr>
      <w:r>
        <w:t>3. testLegacyCoordinatePolicyAndCorruptAllocationGuard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tests/phase7_storage_test.cpp:298</w:t>
      </w:r>
    </w:p>
    <w:p>
      <w:pPr>
        <w:pStyle w:val="CodeSignature"/>
        <w:keepLines/>
      </w:pPr>
      <w:r>
        <w:t>void testLegacyCoordinatePolicyAndCorruptAllocationGuard()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`uniqueTestDirectory`, `create_directories`, `stream`, `writeRawStreamHeaderForTest`, `expect`, `open`, `find`, `sidecar`이다. 갱신 대상은 `directory`, `legacy_path`, `format_version`, `record_count`, `record_length`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`uniqueTestDirectory`, `std::filesystem::create_directories`, `stream`, `writeRawStreamHeaderForTest`, `expect`, `legacy_reader.open`, `error.find`, `sidecar`, `legacy_reader.streamDescriptor`, `legacy_reader.close`, `writeRawBlockPrefixForTest`, `corrupt_reader.open`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(tests/phase7_storage_test.cpp:573)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`directory`, `legacy_path`, `format_version`, `record_count`, `record_length`, `corrupt_path`, `truncated_path`, `replayed`, `oversized_options`, `raw_stream.record_length`, `raw_stream.records_per_buffer`, `oversized_options.preallocate_raw_parts`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3"/>
        <w:keepNext/>
        <w:keepLines/>
      </w:pPr>
      <w:r>
        <w:t>4. testNativeAtsSampleFormatRoundTrip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tests/phase7_storage_test.cpp:371</w:t>
      </w:r>
    </w:p>
    <w:p>
      <w:pPr>
        <w:pStyle w:val="CodeSignature"/>
        <w:keepLines/>
      </w:pPr>
      <w:r>
        <w:t>void testNativeAtsSampleFormatRoundTrip()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`uniqueTestDirectory`, `writerOptions`, `resize`, `setView`, `data`, `expect`, `open`, `writeBatch`이다. 갱신 대상은 `record_count`, `record_length`, `directory`, `options`, `options.file_stem`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`uniqueTestDirectory`, `writerOptions`, `batch.records.resize`, `record.samples.setView`, `batch.contiguous_samples.data`, `expect`, `writer.open`, `writer.writeBatch`, `writer.finalize`, `reader.open`, `reader.streamDescriptor`, `reader.readNextBatch`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(tests/phase7_storage_test.cpp:573)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`record_count`, `record_length`, `directory`, `options`, `options.file_stem`, `raw_stream.sample_format`, `raw_stream.sample_rate_hz`, `raw_stream.record_length`, `raw_stream.records_per_buffer`, `options.preallocate_raw_parts`, `options.split_file_size_gb`, `metadata.sequence`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</w:t>
            </w:r>
          </w:p>
        </w:tc>
      </w:tr>
    </w:tbl>
    <w:p>
      <w:pPr>
        <w:pStyle w:val="Heading3"/>
        <w:keepNext/>
        <w:keepLines/>
      </w:pPr>
      <w:r>
        <w:t>5. testIndependentRawAndProcessedWorkers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tests/phase7_storage_test.cpp:520</w:t>
      </w:r>
    </w:p>
    <w:p>
      <w:pPr>
        <w:pStyle w:val="CodeSignature"/>
        <w:keepLines/>
      </w:pPr>
      <w:r>
        <w:t>void testIndependentRawAndProcessedWorkers()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`qualificationBatch`, `expect`, `storage`, `writerOptions`, `uniqueTestDirectory`, `start`, `enqueueRawBatch`, `lock`이다. 갱신 대상은 `batch`, `state`, `options`, `options.processed_enabled`, `options.queue_capacity`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`qualificationBatch`, `expect`, `storage`, `writerOptions`, `uniqueTestDirectory`, `storage.start`, `storage.enqueueRawBatch`, `lock`, `state.condition.wait_for`, `std::chrono::seconds`, `point_cloud.points.resize`, `storage.enqueuePointCloud`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(tests/phase7_storage_test.cpp:573)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`batch`, `state`, `options`, `options.processed_enabled`, `options.queue_capacity`, `point_cloud`, `last_frame_id`, `width`, `height`, `completed_lines`, `complete`, `raw_release`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mutex 동기화</w:t>
            </w:r>
          </w:p>
        </w:tc>
      </w:tr>
    </w:tbl>
    <w:p>
      <w:pPr>
        <w:pStyle w:val="Heading2"/>
        <w:keepNext/>
        <w:keepLines/>
      </w:pPr>
      <w:r>
        <w:t>tests/point_cloud_postprocessor_test.cpp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205 lines | 12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processing/point_cloud_postprocessor.h, cmath, cstdint, initializer_list, iostream, limits, memory,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expectNear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expectNear(float actual, float expected, float</w:t>
              <w:br/>
              <w:t>tolerance,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actual:입력, expected:입력, tolerance:입력, message:입력</w:t>
              <w:br/>
              <w:t>연산·연결 | 함수 계약에 맞춰 입력을 검사하고 필요한 계산·상태 전이를 수행한다. 주요 하위 호출은 expect, abs, to_string이다. 갱신 대상은 actual, expected 등이다. 연결: expect, abs, to_string.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fmcw::PointXYZI point(float x, float y, float z, float</w:t>
              <w:br/>
              <w:t>intensity = -20.0F, float velocity = 0.0F)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x:입력, y:입력, z:입력, intensity:입력, velocity:입력</w:t>
              <w:br/>
              <w:t>연산·연결 | 함수 계약에 맞춰 입력을 검사하고 필요한 계산·상태 전이를 수행한다. 주요 하위 호출은 직접 계산/상태 갱신이다. 갱신 대상은 result.x, result.y, result.z, result.intensity, result.velocity 등이다.</w:t>
              <w:br/>
              <w:t>출력 | fmcw::PointXYZI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std::shared_ptr&lt;const fmcw::PointCloudSnapshot&gt; snapshot(</w:t>
              <w:br/>
              <w:t>std::uint64_t frame_index, std::uint32_t width,</w:t>
              <w:br/>
              <w:t>std::uint32_t height,</w:t>
              <w:br/>
              <w:t>std::initializer_list&lt;fmcw::PointXYZI&gt; points,</w:t>
              <w:br/>
              <w:t>std::uint64_t processing_revision = 1U)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frame_index:입력, width:입력, height:입력, points:입력, processing_revision:입력</w:t>
              <w:br/>
              <w:t>연산·연결 | 현재 member 또는 runtime 상태를 읽어 값/불변 snapshot/문자열 표현으로 반환한다. 주요 하위 호출은 assign이다. 갱신 대상은 result, scan_frame_index, processing_config_revision, width, height 등이다. 연결: assign.</w:t>
              <w:br/>
              <w:t>출력 | std::shared_ptr&lt;const fmcw::PointCloudSnapshot&gt;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testTemporalFusionFillsCurrentFrameHoles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testTemporalFusionFillsCurrentFrameHoles()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setHistoryFrameCount, setVerticalInterpolationFactor, expect, push, snapshot, point, displayFrame, displayedPointCount이다. 갱신 대상은 display, display.source_valid_point_count, display.fused_point_count, temporal_observations 등이다. 연결: setHistoryFrameCount, setVerticalInterpolationFactor, expect, push, snapshot.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testNativeSingleFrameDefaults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testNativeSingleFrameDefaults()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expect, historyFrameCount, verticalInterpolationFactor이다. 연결: expect, historyFrameCount, verticalInterpolationFactor.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testHistoryBoundAndSessionReset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testHistoryBoundAndSessionReset()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L89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setHistoryFrameCount, setVerticalInterpolationFactor, push, snapshot, point, expect, displayFrame이다. 갱신 대상은 fused_point_count, reset_display, reset_display.fused_point_count, temporal_observations 등이다. 연결: setHistoryFrameCount, setVerticalInterpolationFactor, push, snapshot, point.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testVerticalInterpolationAndEdgeGate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testVerticalInterpolationAndEdgeGate()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L107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setHistoryFrameCount, setVerticalInterpolationFactor, push, snapshot, point, displayFrame, expect, expectNear이다. 갱신 대상은 smooth, smooth.display_width, smooth.display_height, smooth.fused_point_count, smooth.interpolated_point_count 등이다. 연결: setHistoryFrameCount, setVerticalInterpolationFactor, push, snapshot, point.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testTwelveLinesExpandToFortyFive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testTwelveLinesExpandToFortyFive()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setHistoryFrameCount, setVerticalInterpolationFactor, reserve, push_back, point, expect, push, displayFrame이다. 갱신 대상은 input, scan_frame_index, processing_config_revision, width, height 등이다. 연결: setHistoryFrameCount, setVerticalInterpolationFactor, reserve, push_back, point.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testRejectsMalformedSnapshot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testRejectsMalformedSnapshot()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resize, expect, push, displayFrame, empty이다. 갱신 대상은 malformed, complete, width, height 등이다. 연결: resize, expect, push, displayFrame, empty.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testGeometryOnlyPointRemainsVisible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testGeometryOnlyPointRemainsVisible()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point, quiet_NaN, expect, push, snapshot, displayFrame, displayedPointCount, isnan이다. 갱신 대상은 xyz, xyz.intensity, xyz.velocity, xyz.scan_x_command, xyz.scan_y_command 등이다. 연결: point, quiet_NaN, expect, push, snapshot.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L191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testNativeSingleFrameDefaults, testTemporalFusionFillsCurrentFrameHoles, testHistoryBoundAndSessionReset, testVerticalInterpolationAndEdgeGate, testTwelveLinesExpandToFortyFive, testRejectsMalformedSnapshot, testGeometryOnlyPointRemainsVisible이다. 갱신 대상은 failures 등이다. 연결: testNativeSingleFrameDefaults, testTemporalFusionFillsCurrentFrameHoles, testHistoryBoundAndSessionReset, testVerticalInterpolationAndEdgeGate, testTwelveLinesExpandToFortyFive.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tests/point_cloud_replay_test.cpp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236 lines | 10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storage/binary_storage.h, storage/point_cloud_replay.h, array, chrono, cmath, cstdint, filesystem, fstream, iostream,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testDirectory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std::filesystem::path testDirectory()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now, time_since_epoch, count, temp_directory_path, to_string, create_directories이다. 갱신 대상은 nonce, path 등이다. 연결: now, time_since_epoch, count, temp_directory_path, to_string.</w:t>
              <w:br/>
              <w:t>출력 | std::filesystem::path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point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fmcw::PointXYZI point(float x, float y, float z, float</w:t>
              <w:br/>
              <w:t>intensity, float velocity)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x:입력, y:입력, z:입력, intensity:입력, velocity:입력</w:t>
              <w:br/>
              <w:t>연산·연결 | 함수 계약에 맞춰 입력을 검사하고 필요한 계산·상태 전이를 수행한다. 주요 하위 호출은 직접 계산/상태 갱신이다. 갱신 대상은 result.x, result.y, result.z, result.intensity, result.velocity 등이다.</w:t>
              <w:br/>
              <w:t>출력 | fmcw::PointXYZI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frame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fmcw::PointCloudSnapshot frame(std::uint64_t index, float</w:t>
              <w:br/>
              <w:t>offset)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index:입력, offset:입력</w:t>
              <w:br/>
              <w:t>연산·연결 | 함수 계약에 맞춰 입력을 검사하고 필요한 계산·상태 전이를 수행한다. 주요 하위 호출은 point이다. 갱신 대상은 result.last_frame_id, result.scan_frame_index, result.processing_config_revision, result.width, result.height 등이다. 연결: point.</w:t>
              <w:br/>
              <w:t>출력 | fmcw::PointCloudSnapshot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testFmcwMultiFrameReplay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testFmcwMultiFrameReplay(const std::filesystem::path&amp;</w:t>
              <w:br/>
              <w:t>directory)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L57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directory:입력</w:t>
              <w:br/>
              <w:t>연산·연결 | 함수 계약에 맞춰 입력을 검사하고 필요한 계산·상태 전이를 수행한다. 주요 하위 호출은 expect, open, write, frame, finalize, open, info, readNext이다. 갱신 대상은 options.session_directory, options.file_stem, session.session_id, session.coordinate_frame, session.config_snapshot_yaml 등이다. 연결: expect, open, write, frame, finalize.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testWaymoV2Replay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testWaymoV2Replay(const std::filesystem::path&amp;</w:t>
              <w:br/>
              <w:t>directory)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directory:입력</w:t>
              <w:br/>
              <w:t>연산·연결 | 함수 계약에 맞춰 입력을 검사하고 필요한 계산·상태 전이를 수행한다. 주요 하위 호출은 stream, write, data, size, data, expect, open, info이다. 갱신 대상은 path, version, frame_magic, last_frame_id, scan_frame_index 등이다. 연결: stream, write, data, size, data.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testAsciiXyzPcd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testAsciiXyzPcd(const std::filesystem::path&amp;</w:t>
              <w:br/>
              <w:t>directory)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directory:입력</w:t>
              <w:br/>
              <w:t>연산·연결 | 함수 계약에 맞춰 입력을 검사하고 필요한 계산·상태 전이를 수행한다. 주요 하위 호출은 stream, expect, open, info, readNext, isnan이다. 갱신 대상은 path, format 등이다. 연결: stream, expect, open, info, readNext.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testBinaryXyziPcd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testBinaryXyziPcd(const std::filesystem::path&amp;</w:t>
              <w:br/>
              <w:t>directory)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L170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directory:입력</w:t>
              <w:br/>
              <w:t>연산·연결 | 함수 계약에 맞춰 입력을 검사하고 필요한 계산·상태 전이를 수행한다. 주요 하위 호출은 stream, write, data, expect, open, info, readNext, isnan이다. 갱신 대상은 path, format, intensity 등이다. 연결: stream, write, data, expect, open.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testCsvXyzivAliases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testCsvXyzivAliases(const std::filesystem::path&amp;</w:t>
              <w:br/>
              <w:t>directory)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directory:입력</w:t>
              <w:br/>
              <w:t>연산·연결 | 함수 계약에 맞춰 입력을 검사하고 필요한 계산·상태 전이를 수행한다. 주요 하위 호출은 stream, expect, open, info, readNext이다. 갱신 대상은 path, format, x, velocity 등이다. 연결: stream, expect, open, info, readNext.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L221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testDirectory, testFmcwMultiFrameReplay, testWaymoV2Replay, testAsciiXyzPcd, testBinaryXyziPcd, testCsvXyzivAliases, remove_all이다. 갱신 대상은 directory, failures 등이다. 연결: testDirectory, testFmcwMultiFrameReplay, testWaymoV2Replay, testAsciiXyzPcd, testBinaryXyziPcd.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testFmcwMultiFrameReplay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tests/point_cloud_replay_test.cpp:57</w:t>
      </w:r>
    </w:p>
    <w:p>
      <w:pPr>
        <w:pStyle w:val="CodeSignature"/>
        <w:keepLines/>
      </w:pPr>
      <w:r>
        <w:t>void testFmcwMultiFrameReplay(const std::filesystem::path&amp; directory)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directory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directory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`directory`에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`expect`, `open`, `write`, `frame`, `finalize`, `open`, `info`, `readNext`이다. 갱신 대상은 `options.session_directory`, `options.file_stem`, `session.session_id`, `session.coordinate_frame`, `session.config_snapshot_yaml`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`expect`, `writer.open`, `writer.write`, `frame`, `writer.finalize`, `reader.open`, `reader.info`, `reader.readNext`, `replayed.points.size`, `reader.rewind`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(tests/point_cloud_replay_test.cpp:221)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`options.session_directory`, `options.file_stem`, `session.session_id`, `session.coordinate_frame`, `session.config_snapshot_yaml`, `session.config_snapshot_json`, `replayed.scan_frame_index`, `x`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3"/>
        <w:keepNext/>
        <w:keepLines/>
      </w:pPr>
      <w:r>
        <w:t>2. testWaymoV2Replay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tests/point_cloud_replay_test.cpp:96</w:t>
      </w:r>
    </w:p>
    <w:p>
      <w:pPr>
        <w:pStyle w:val="CodeSignature"/>
        <w:keepLines/>
      </w:pPr>
      <w:r>
        <w:t>void testWaymoV2Replay(const std::filesystem::path&amp; directory)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directory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directory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`directory`에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`stream`, `write`, `data`, `size`, `data`, `expect`, `open`, `info`이다. 갱신 대상은 `path`, `version`, `frame_magic`, `last_frame_id`, `scan_frame_index`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`stream.write`, `magic.data`, `magic.size`, `values.data`, `expect`, `reader.open`, `reader.info`, `reader.readNext`, `replayed.points.size`, `std::isnan`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(tests/point_cloud_replay_test.cpp:221)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`path`, `version`, `frame_magic`, `last_frame_id`, `scan_frame_index`, `revision`, `one`, `valid`, `format`, `replayed.feature_encoding`, `intensity`, `elongation`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3"/>
        <w:keepNext/>
        <w:keepLines/>
      </w:pPr>
      <w:r>
        <w:t>3. testAsciiXyzPcd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tests/point_cloud_replay_test.cpp:139</w:t>
      </w:r>
    </w:p>
    <w:p>
      <w:pPr>
        <w:pStyle w:val="CodeSignature"/>
        <w:keepLines/>
      </w:pPr>
      <w:r>
        <w:t>void testAsciiXyzPcd(const std::filesystem::path&amp; directory)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directory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directory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`directory`에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`stream`, `expect`, `open`, `info`, `readNext`, `isnan`이다. 갱신 대상은 `path`, `format`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`expect`, `reader.open`, `reader.info`, `reader.readNext`, `std::isnan`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(tests/point_cloud_replay_test.cpp:221)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`path`, `format`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3"/>
        <w:keepNext/>
        <w:keepLines/>
      </w:pPr>
      <w:r>
        <w:t>4. testBinaryXyziPcd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tests/point_cloud_replay_test.cpp:170</w:t>
      </w:r>
    </w:p>
    <w:p>
      <w:pPr>
        <w:pStyle w:val="CodeSignature"/>
        <w:keepLines/>
      </w:pPr>
      <w:r>
        <w:t>void testBinaryXyziPcd(const std::filesystem::path&amp; directory)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directory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const std::filesystem::path&amp; directory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`directory`에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`stream`, `write`, `data`, `expect`, `open`, `info`, `readNext`, `isnan`이다. 갱신 대상은 `path`, `format`, `intensity`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`stream`, `stream.write`, `values.data`, `expect`, `reader.open`, `reader.info`, `reader.readNext`, `std::isnan`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main (tests/point_cloud_replay_test.cpp:221)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`path`, `format`, `intensity`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파일 I/O</w:t>
            </w:r>
          </w:p>
        </w:tc>
      </w:tr>
    </w:tbl>
    <w:p>
      <w:pPr>
        <w:pStyle w:val="Heading2"/>
        <w:keepNext/>
        <w:keepLines/>
      </w:pPr>
      <w:r>
        <w:t>tests/replay_setup_loader_test.cpp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C++ | 133 lines | 8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apps/common/replay_setup_loader.h, core/config_profile.h, cstdint, filesystem, fstream, iostream, string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expect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expect(bool condition, const std::string&amp; message)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condition:입력, message:입력</w:t>
              <w:br/>
              <w:t>연산·연결 | 함수 계약에 맞춰 입력을 검사하고 필요한 계산·상태 전이를 수행한다. 주요 하위 호출은 직접 계산/상태 갱신이다.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uniqueTestDirectory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std::filesystem::path uniqueTestDirectory(const char*</w:t>
              <w:br/>
              <w:t>name)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name:입력</w:t>
              <w:br/>
              <w:t>연산·연결 | 함수 계약에 맞춰 입력을 검사하고 필요한 계산·상태 전이를 수행한다. 주요 하위 호출은 temp_directory_path, string, to_string이다. 갱신 대상은 sequence 등이다. 연결: temp_directory_path, string, to_string.</w:t>
              <w:br/>
              <w:t>출력 | std::filesystem::path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writeText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writeText(const std::filesystem::path&amp; path, const</w:t>
              <w:br/>
              <w:t>std::string&amp; text)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text:입력</w:t>
              <w:br/>
              <w:t>연산·연결 | 내부 타입을 외부 byte/text/file 계약으로 변환하고 길이·순서·metadata를 함께 기록한다. 주요 하위 호출은 stream이다. 연결: stream.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qPath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QString qPath(const std::filesystem::path&amp; path)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</w:t>
              <w:br/>
              <w:t>연산·연결 | 함수 계약에 맞춰 입력을 검사하고 필요한 계산·상태 전이를 수행한다. 주요 하위 호출은 fromStdWString, wstring, fromStdString, string이다. 연결: fromStdWString, wstring, fromStdString, string.</w:t>
              <w:br/>
              <w:t>출력 | QString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testCorruptYamlFallsBackToJsonSnapshot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testCorruptYamlFallsBackToJsonSnapshot()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uniqueTestDirectory, create_directories, writeText, toJsonSnapshot, loadRecordedSetup, qPath, expect, ok이다. 갱신 대상은 directory, raw_path, setup_path, sidecar_path, profile.name 등이다. 연결: uniqueTestDirectory, create_directories, writeText, toJsonSnapshot, loadRecordedSetup.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testUnsupportedRecordedBoardIsRejected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testUnsupportedRecordedBoardIsRejected()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uniqueTestDirectory, create_directories, writeText, toYaml, loadRecordedSetup, qPath, expect, ok이다. 갱신 대상은 directory, raw_path, setup_path, digitizer.board_profile, mcu.waveform_source 등이다. 연결: uniqueTestDirectory, create_directories, writeText, toYaml, loadRecordedSetup.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testEquivalentReplayPathDoesNotCountAsAChange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void testEquivalentReplayPathDoesNotCountAsAChange()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uniqueTestDirectory, create_directories, writeText, qPath, filename, expect, replayPathChanged, remove_all이다. 갱신 대상은 directory, raw_path, other_path, loaded, equivalent 등이다. 연결: uniqueTestDirectory, create_directories, writeText, qPath, filename.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int main()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L120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testCorruptYamlFallsBackToJsonSnapshot, testUnsupportedRecordedBoardIsRejected, testEquivalentReplayPathDoesNotCountAsAChange, test이다. 연결: testCorruptYamlFallsBackToJsonSnapshot, testUnsupportedRecordedBoardIsRejected, testEquivalentReplayPathDoesNotCountAsAChange, test.</w:t>
              <w:br/>
              <w:t>출력 | int</w:t>
            </w:r>
          </w:p>
        </w:tc>
      </w:tr>
    </w:tbl>
    <w:p>
      <w:pPr>
        <w:pStyle w:val="Heading2"/>
        <w:keepNext/>
        <w:keepLines/>
      </w:pPr>
      <w:r>
        <w:t>tests/waymo_converter_test.py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계약, 회귀, 성능 또는 하드웨어 adapter를 검증하는 테스트 파일이다.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Python | 94 lines | 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__future__, importlib.util, json, pathlib, tempfile, unittest, zipfile, numpy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WaymoConverterTest::test_merges_lidars_returns_and_frames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test_merges_lidars_returns_and_frames(self) -&gt; None: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self:입력</w:t>
              <w:br/>
              <w:t>연산·연결 | 함수 계약에 맞춰 입력을 검사하고 필요한 계산·상태 전이를 수행한다. 주요 하위 호출은 TemporaryDirectory, Path, convert_waymo_archive, assertEqual, tobytes, ZipFile, writestr, open이다. 갱신 대상은 root, archive_path, output_path, schema, manifest 등이다. 연결: TemporaryDirectory, Path, convert_waymo_archive, assertEqual, tobytes.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WaymoConverterTest::test_merges_lidars_returns_and_frames::points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points(values: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values:입력</w:t>
              <w:br/>
              <w:t>연산·연결 | 함수 계약에 맞춰 입력을 검사하고 필요한 계산·상태 전이를 수행한다. 주요 하위 호출은 tobytes, asarray이다. 연결: tobytes, asarray.</w:t>
              <w:br/>
              <w:t>출력 | bytes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WaymoConverterTest::test_merges_lidars_returns_and_frames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tests/waymo_converter_test.py:25</w:t>
      </w:r>
    </w:p>
    <w:p>
      <w:pPr>
        <w:pStyle w:val="CodeSignature"/>
        <w:keepLines/>
      </w:pPr>
      <w:r>
        <w:t>def test_merges_lidars_returns_and_frames(self) -&gt; None: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self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self: Any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`self`에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`TemporaryDirectory`, `Path`, `convert_waymo_archive`, `assertEqual`, `tobytes`, `ZipFile`, `writestr`, `open`이다. 갱신 대상은 `root`, `archive_path`, `output_path`, `schema`, `manifest`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`tempfile.TemporaryDirectory`, `Path`, `CONVERTER.convert_waymo_archive`, `self.assertEqual`, `np.asarray(values, dtype='&lt;f4').tobytes`, `zipfile.ZipFile`, `archive.writestr`, `output_path.open`, `CONVERTER.FRAME_HEADER.unpack`, `np.frombuffer`, `self.assertAlmostEqual`, `json.dumps`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직접 반환값은 없다. 상태 변경·출력 parameter·I/O 또는 downstream publish가 결과다.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`root`, `archive_path`, `output_path`, `schema`, `manifest`, `first_header`, `first_points`, `second_header`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context manager/자원 관리</w:t>
            </w:r>
          </w:p>
        </w:tc>
      </w:tr>
    </w:tbl>
    <w:p>
      <w:pPr>
        <w:pStyle w:val="Heading2"/>
        <w:keepNext/>
        <w:keepLines/>
      </w:pPr>
      <w:r>
        <w:t>tools/convert_waymo_zip.py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Waymo frame archive에서 여러 LiDAR return을 vehicle frame으로 합치고 frame별 내부 pointcloud.bin과 replay manifest를 생성한다.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Python | 300 lines | 7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__future__, argparse, json, os, pathlib, re, struct, sys, time, zipfile, numpy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_validate_schema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_validate_schema(archive: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L48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archive:입력</w:t>
              <w:br/>
              <w:t>연산·연결 | 함수 계약에 맞춰 입력을 검사하고 필요한 계산·상태 전이를 수행한다. 주요 하위 호출은 get, replace, loads, ValueError, all, read, get, lower이다. 갱신 대상은 lidar, coordinates, normalized_coordinates, schema 등이다. 연결: get, replace, loads, ValueError, all.</w:t>
              <w:br/>
              <w:t>출력 | dict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_inventory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_inventory(archive: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L72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archive:입력</w:t>
              <w:br/>
              <w:t>연산·연결 | 함수 계약에 맞춰 입력을 검사하고 필요한 계산·상태 전이를 수행한다. 주요 하위 호출은 infolist, values, match, int, append, ValueError, sort, group이다. 갱신 대상은 frames, match, frame_index 등이다. 연결: infolist, values, match, int, append.</w:t>
              <w:br/>
              <w:t>출력 | dict[int, list[tuple[str, int, zipfile.ZipInfo]]]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_frame_points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_frame_points( archive: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L95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archive:입력, entries:입력</w:t>
              <w:br/>
              <w:t>연산·연결 | 함수 계약에 맞춰 입력을 검사하고 필요한 계산·상태 전이를 수행한다. 주요 하위 호출은 sum, empty, values, ValueError, read, frombuffer, reshape, tanh이다. 갱신 대상은 counts, point_count, merged, offset, nlz_points 등이다. 연결: sum, empty, values, ValueError, read.</w:t>
              <w:br/>
              <w:t>출력 | tuple[np.ndarray, dict[str, int], int]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verify_output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verify_output(path: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L130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path:입력, expected_counts:입력</w:t>
              <w:br/>
              <w:t>연산·연결 | 함수 계약에 맞춰 입력을 검사하고 필요한 계산·상태 전이를 수행한다. 주요 하위 호출은 stat, open, unpack, enumerate, read, ValueError, unpack, seek이다. 갱신 대상은 size, (magic, version), header, (frame_magic, last_frame_id, scan_frame_index, revision, width, height, point_count), payload_bytes 등이다. 연결: stat, open, unpack, enumerate, read.</w:t>
              <w:br/>
              <w:t>출력 | 직접 반환 없음; 상태/I/O/callback이 결과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convert_waymo_archive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convert_waymo_archive(input_path: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L163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input_path:입력, output_path:입력, quiet:입력</w:t>
              <w:br/>
              <w:t>연산·연결 | 입력 데이터를 검증·변환하고 후속 계층이 소비할 결과 또는 상태 snapshot을 구성한다. 주요 하위 호출은 resolve, resolve, mkdir, with_name, with_suffix, monotonic, exists, sorted이다. 갱신 대상은 input_path, output_path, partial_path, manifest_path, started 등이다. 연결: resolve, resolve, mkdir, with_name, with_suffix.</w:t>
              <w:br/>
              <w:t>출력 | dict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_default_output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_default_output(input_path: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L269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input_path:입력</w:t>
              <w:br/>
              <w:t>연산·연결 | 함수 계약에 맞춰 입력을 검사하고 필요한 계산·상태 전이를 수행한다. 주요 하위 호출은 endswith, with_name, lower이다. 갱신 대상은 name 등이다. 연결: endswith, with_name, lower.</w:t>
              <w:br/>
              <w:t>출력 | Path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main() -&gt; int: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L276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ArgumentParser, add_argument, parse_args, is_file, error, _default_output, convert_waymo_archive, print이다. 갱신 대상은 parser, args, output 등이다. 연결: ArgumentParser, add_argument, parse_args, is_file, error.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convert_waymo_archive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tools/convert_waymo_zip.py:163</w:t>
      </w:r>
    </w:p>
    <w:p>
      <w:pPr>
        <w:pStyle w:val="CodeSignature"/>
        <w:keepLines/>
      </w:pPr>
      <w:r>
        <w:t>def convert_waymo_archive(input_path: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2350"/>
        <w:gridCol w:w="1150"/>
        <w:gridCol w:w="4410"/>
      </w:tblGrid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변수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형식/선언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방향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역할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input_path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input_path: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output_path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output_path: Path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 또는 출력 파일 시스템 위치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quiet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202A"/>
                <w:sz w:val="14"/>
              </w:rPr>
              <w:t>quiet: bool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입력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4"/>
              </w:rPr>
              <w:t>`quiet`에 전달되는 입력 값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입력 데이터를 검증·변환하고 후속 계층이 소비할 결과 또는 상태 snapshot을 구성한다. 주요 하위 호출은 `resolve`, `resolve`, `mkdir`, `with_name`, `with_suffix`, `monotonic`, `exists`, `sorted`이다. 갱신 대상은 `input_path`, `output_path`, `partial_path`, `manifest_path`, `started`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`input_path.resolve`, `output_path.resolve`, `output_path.parent.mkdir`, `output_path.with_name`, `output_path.with_suffix`, `time.monotonic`, `partial_path.exists`, `sorted`, `manifest_path.write_text`, `partial_path.unlink`, `verify_output`, `os.replace`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WaymoConverterTest::test_merges_lidars_returns_and_frames (tests/waymo_converter_test.py:25); main (tools/convert_waymo_zip.py:276)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`dict`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`input_path`, `output_path`, `partial_path`, `manifest_path`, `started`, `frame_reports`, `expected_counts`, `elapsed_seconds`, `sensor_names`, `manifest`, `mib`, `schema`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예외 처리, context manager/자원 관리</w:t>
            </w:r>
          </w:p>
        </w:tc>
      </w:tr>
    </w:tbl>
    <w:p>
      <w:pPr>
        <w:pStyle w:val="Heading2"/>
        <w:keepNext/>
        <w:keepLines/>
      </w:pPr>
      <w:r>
        <w:t>tools/export_waymo_frame.py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주요 역할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Waymo 단일 frame의 LiDAR range image를 Cartesian point로 추출하는 도구다.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언어/규모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Python | 86 lines | 2 function definitions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공개 타입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별도 class/struct/enum 선언 없음 또는 다른 header에 선언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직접 의존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__future__, argparse, json, zipfile, pathlib, numpy</w:t>
            </w:r>
          </w:p>
        </w:tc>
      </w:tr>
    </w:tbl>
    <w:p>
      <w:pPr>
        <w:pStyle w:val="Heading3"/>
      </w:pPr>
      <w:r>
        <w:t>함수 목록과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함수 / 위치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입력 → 연산·연결 → 출력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parse_args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parse_args() -&gt; argparse.Namespace: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L18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입력 byte/text/stream을 경계 검사하면서 내부 타입으로 해석한다. 잘못된 길이·형식은 정상 데이터로 통과시키지 않는다. 주요 하위 호출은 ArgumentParser, add_argument, parse_args, list이다. 갱신 대상은 parser 등이다. 연결: ArgumentParser, add_argument, parse_args, list.</w:t>
              <w:br/>
              <w:t>출력 | argparse.Namespace</w:t>
            </w:r>
          </w:p>
        </w:tc>
      </w:tr>
      <w:tr>
        <w:trPr>
          <w:cantSplit/>
        </w:trPr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4"/>
              </w:rPr>
              <w:t>main [정의]</w:t>
              <w:br/>
            </w:r>
            <w:r>
              <w:rPr>
                <w:rFonts w:ascii="Consolas" w:hAnsi="Consolas" w:eastAsia="Consolas"/>
                <w:color w:val="18202A"/>
                <w:sz w:val="13"/>
              </w:rPr>
              <w:t>def main() -&gt; int:</w:t>
            </w:r>
            <w:r>
              <w:rPr>
                <w:rFonts w:ascii="Calibri" w:hAnsi="Calibri" w:eastAsia="Malgun Gothic"/>
                <w:i/>
                <w:color w:val="5D6975"/>
                <w:sz w:val="13"/>
              </w:rPr>
              <w:br/>
              <w:t>L31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3"/>
              </w:rPr>
              <w:t>입력 | 명시적 parameter 없음</w:t>
              <w:br/>
              <w:t>연산·연결 | 함수 계약에 맞춰 입력을 검사하고 필요한 계산·상태 전이를 수행한다. 주요 하위 호출은 parse_args, concatenate, mkdir, tofile, print, ZipFile, loads, tanh이다. 갱신 대상은 args, arrays, sources, expected_columns, points 등이다. 연결: parse_args, concatenate, mkdir, tofile, print.</w:t>
              <w:br/>
              <w:t>출력 | int</w:t>
            </w:r>
          </w:p>
        </w:tc>
      </w:tr>
    </w:tbl>
    <w:p>
      <w:pPr>
        <w:pStyle w:val="Heading3"/>
      </w:pPr>
      <w:r>
        <w:t>주요 함수 상세 흐름</w:t>
      </w:r>
    </w:p>
    <w:p>
      <w:pPr>
        <w:pStyle w:val="Heading3"/>
        <w:keepNext/>
        <w:keepLines/>
      </w:pPr>
      <w:r>
        <w:t>1. main [정의]</w:t>
      </w:r>
    </w:p>
    <w:p>
      <w:pPr>
        <w:spacing w:after="60"/>
      </w:pPr>
      <w:r>
        <w:rPr>
          <w:rFonts w:ascii="Calibri" w:hAnsi="Calibri" w:eastAsia="Malgun Gothic"/>
          <w:i/>
          <w:color w:val="5D6975"/>
          <w:sz w:val="15"/>
        </w:rPr>
        <w:t>tools/export_waymo_frame.py:31</w:t>
      </w:r>
    </w:p>
    <w:p>
      <w:pPr>
        <w:pStyle w:val="CodeSignature"/>
        <w:keepLines/>
      </w:pPr>
      <w:r>
        <w:t>def main() -&gt; int:</w:t>
      </w:r>
    </w:p>
    <w:p>
      <w:pPr>
        <w:spacing w:after="60"/>
      </w:pPr>
      <w:r>
        <w:rPr>
          <w:rFonts w:ascii="Calibri" w:hAnsi="Calibri" w:eastAsia="Malgun Gothic"/>
          <w:b/>
          <w:color w:val="1F4D78"/>
          <w:sz w:val="16"/>
        </w:rPr>
        <w:t xml:space="preserve">입력 | </w:t>
      </w:r>
      <w:r>
        <w:rPr>
          <w:rFonts w:ascii="Calibri" w:hAnsi="Calibri" w:eastAsia="Malgun Gothic"/>
          <w:color w:val="18202A"/>
          <w:sz w:val="16"/>
        </w:rPr>
        <w:t>명시적 parameter 없음. member/global state 또는 event context를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연산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함수 계약에 맞춰 입력을 검사하고 필요한 계산·상태 전이를 수행한다. 주요 하위 호출은 `parse_args`, `concatenate`, `mkdir`, `tofile`, `print`, `ZipFile`, `loads`, `tanh`이다. 갱신 대상은 `args`, `arrays`, `sources`, `expected_columns`, `points` 등이다.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`parse_args`, `np.concatenate`, `args.output_bin.parent.mkdir`, `points.astype('&lt;f4', copy=False).tofile`, `print`, `zipfile.ZipFile`, `json.loads`, `np.tanh`, `str`, `int`, `points.min(axis=0).tolist`, `points.max(axis=0).tolist`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호출자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외부 entry point, virtual dispatch, Qt signal/slot, test 또는 동일 파일 내부에서 호출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출력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`int` 값을 반환한다. 값의 의미는 함수명과 호출자의 후속 사용 조건을 따른다.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상태/부작용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갱신 또는 기록: `args`, `arrays`, `sources`, `expected_columns`, `points`, `summary`, `schema`, `points[:, 3]`, `entry`, `values`, `points6`, `before`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5"/>
              </w:rPr>
              <w:t>특성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color w:val="18202A"/>
                <w:sz w:val="15"/>
              </w:rPr>
              <w:t>반복 처리, 예외 처리, context manager/자원 관리</w:t>
            </w:r>
          </w:p>
        </w:tc>
      </w:tr>
    </w:tbl>
    <w:p>
      <w:pPr>
        <w:pStyle w:val="Heading1"/>
      </w:pPr>
      <w:r>
        <w:t>부록 A. 문서 통계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수록 파일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45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정의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285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함수 선언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algun Gothic"/>
                <w:b/>
                <w:color w:val="1F4D78"/>
                <w:sz w:val="16"/>
              </w:rPr>
              <w:t>상세 흐름 전개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color w:val="18202A"/>
                <w:sz w:val="16"/>
              </w:rPr>
              <w:t>46</w:t>
            </w:r>
          </w:p>
        </w:tc>
      </w:tr>
    </w:tbl>
    <w:p>
      <w:pPr>
        <w:pStyle w:val="Heading1"/>
      </w:pPr>
      <w:r>
        <w:t>부록 B. 정적 분석 한계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Qt signal/slot, virtual interface, std::function callback, macro와 template instantiation은 이름 기반 호출자 목록에 완전히 나타나지 않을 수 있다.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CUDA kernel launch와 device helper는 일반 C++ 호출과 실행 경계가 다르므로 특성 및 파일 역할 설명을 함께 읽어야 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CMake, YAML, IOC처럼 선언형 파일은 함수 대신 build/config contract로 문서화한다.</w:t>
      </w:r>
    </w:p>
    <w:p>
      <w:pPr>
        <w:pStyle w:val="ListBullet"/>
        <w:numPr>
          <w:ilvl w:val="0"/>
          <w:numId w:val="10"/>
        </w:numPr>
        <w:spacing w:after="60"/>
        <w:ind w:left="540" w:hanging="271"/>
      </w:pPr>
      <w:r>
        <w:rPr>
          <w:rFonts w:ascii="Calibri" w:hAnsi="Calibri" w:eastAsia="Malgun Gothic"/>
          <w:color w:val="18202A"/>
          <w:sz w:val="17"/>
        </w:rPr>
        <w:t>line 번호는 문서 생성 시점 worktree 기준이며 이후 편집으로 이동할 수 있다. qualified name과 파일 경로를 우선 검색한다.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D6975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7DBE2"/>
      </w:pBdr>
    </w:pPr>
    <w:r>
      <w:rPr>
        <w:rFonts w:ascii="Calibri" w:hAnsi="Calibri" w:eastAsia="Malgun Gothic"/>
        <w:b/>
        <w:color w:val="5D6975"/>
        <w:sz w:val="16"/>
      </w:rPr>
      <w:t>FMCW LiDAR | ROS·도구·배포·테스트 참조서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8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algun Gothic"/>
      <w:b/>
      <w:bCs/>
      <w:i/>
      <w:iCs/>
      <w:color w:val="18202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gnature">
    <w:name w:val="Code Signature"/>
    <w:pPr>
      <w:spacing w:before="40" w:after="100" w:line="240" w:lineRule="auto"/>
      <w:ind w:left="173" w:right="115"/>
      <w:shd w:fill="F2F4F7"/>
    </w:pPr>
    <w:rPr>
      <w:rFonts w:ascii="Consolas" w:hAnsi="Consolas"/>
      <w:color w:val="1F4D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