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 w:eastAsia="Malgun Gothic"/>
          <w:b/>
          <w:color w:val="147D73"/>
          <w:sz w:val="20"/>
        </w:rPr>
        <w:t>SOURCE REFERENCE 06</w:t>
      </w:r>
    </w:p>
    <w:p>
      <w:pPr>
        <w:spacing w:before="280" w:after="200"/>
        <w:jc w:val="center"/>
      </w:pPr>
      <w:r>
        <w:rPr>
          <w:rFonts w:ascii="Calibri" w:hAnsi="Calibri" w:eastAsia="Malgun Gothic"/>
          <w:b/>
          <w:color w:val="18202A"/>
          <w:sz w:val="50"/>
        </w:rPr>
        <w:t>MCU 펌웨어 참조서</w:t>
      </w:r>
    </w:p>
    <w:p>
      <w:pPr>
        <w:spacing w:after="680"/>
        <w:jc w:val="center"/>
      </w:pPr>
      <w:r>
        <w:rPr>
          <w:rFonts w:ascii="Calibri" w:hAnsi="Calibri" w:eastAsia="Malgun Gothic"/>
          <w:color w:val="5D6975"/>
          <w:sz w:val="23"/>
        </w:rPr>
        <w:t>STM32H750 파형 업로드·재생, DAC/SPI, B-trigger, UART 명령과 인터럽트 흐름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프로젝트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FMCW LiDAR v0.2.0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기준 소스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현재 worktree의 active build source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문서 기준일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2026-08-31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문서 목적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함수 입출력·연산·호출 관계·출력/부작용 추적</w:t>
            </w:r>
          </w:p>
        </w:tc>
      </w:tr>
    </w:tbl>
    <w:p>
      <w:r>
        <w:br w:type="page"/>
      </w:r>
    </w:p>
    <w:p>
      <w:pPr>
        <w:pStyle w:val="Heading1"/>
      </w:pPr>
      <w:r>
        <w:t>문서 사용 범위</w:t>
      </w:r>
    </w:p>
    <w:p>
      <w:r>
        <w:rPr>
          <w:b/>
        </w:rPr>
        <w:t xml:space="preserve">포함: </w:t>
      </w:r>
      <w:r>
        <w:t>CMake active source, 공용 header, Windows/Jetson 앱, MCU custom/generated Core, ROS package, 배포·도구·테스트 코드.</w:t>
      </w:r>
    </w:p>
    <w:p>
      <w:r>
        <w:rPr>
          <w:b/>
        </w:rPr>
        <w:t xml:space="preserve">제외: </w:t>
      </w:r>
      <w:r>
        <w:t>STM32 HAL/CMSIS vendor 함수 본문, legacy/OpenCV/SDK vendor code, build·package 산출물. 이들은 연결 경계와 의존성만 기록한다.</w:t>
      </w:r>
    </w:p>
    <w:p>
      <w:r>
        <w:rPr>
          <w:b/>
        </w:rPr>
        <w:t xml:space="preserve">읽는 법: </w:t>
      </w:r>
      <w:r>
        <w:t>각 함수 항목은 선언 위치, 입력, 내부 연산, 호출/호출자, 반환·상태 변경, 오류·동시성 특성을 순서대로 보여준다.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Malgun Gothic"/>
                <w:b/>
                <w:color w:val="1F4D78"/>
                <w:sz w:val="17"/>
              </w:rPr>
              <w:t xml:space="preserve">정확성 기준 | </w:t>
            </w:r>
            <w:r>
              <w:rPr>
                <w:rFonts w:ascii="Calibri" w:hAnsi="Calibri" w:eastAsia="Malgun Gothic"/>
                <w:color w:val="18202A"/>
                <w:sz w:val="17"/>
              </w:rPr>
              <w:t>호출 관계는 정적 이름 해석 결과이며 function pointer, Qt signal/slot, template·macro dispatch는 파일 설명과 특성 항목으로 보완한다.</w:t>
            </w:r>
          </w:p>
        </w:tc>
      </w:tr>
    </w:tbl>
    <w:p>
      <w:pPr>
        <w:pStyle w:val="Heading1"/>
      </w:pPr>
      <w:r>
        <w:t>수록 소스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src/firmware/mcu/FMCW_LiDAR_MCU/Core/Inc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ad5664.h  </w:t>
      </w:r>
      <w:r>
        <w:rPr>
          <w:rFonts w:ascii="Calibri" w:hAnsi="Calibri" w:eastAsia="Malgun Gothic"/>
          <w:color w:val="5D6975"/>
          <w:sz w:val="16"/>
        </w:rPr>
        <w:t>1 functions | 24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frame_player.h  </w:t>
      </w:r>
      <w:r>
        <w:rPr>
          <w:rFonts w:ascii="Calibri" w:hAnsi="Calibri" w:eastAsia="Malgun Gothic"/>
          <w:color w:val="5D6975"/>
          <w:sz w:val="16"/>
        </w:rPr>
        <w:t>11 functions | 46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main.h  </w:t>
      </w:r>
      <w:r>
        <w:rPr>
          <w:rFonts w:ascii="Calibri" w:hAnsi="Calibri" w:eastAsia="Malgun Gothic"/>
          <w:color w:val="5D6975"/>
          <w:sz w:val="16"/>
        </w:rPr>
        <w:t>1 functions | 77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mirrorcle_drv.h  </w:t>
      </w:r>
      <w:r>
        <w:rPr>
          <w:rFonts w:ascii="Calibri" w:hAnsi="Calibri" w:eastAsia="Malgun Gothic"/>
          <w:color w:val="5D6975"/>
          <w:sz w:val="16"/>
        </w:rPr>
        <w:t>7 functions | 17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spi24_tx.h  </w:t>
      </w:r>
      <w:r>
        <w:rPr>
          <w:rFonts w:ascii="Calibri" w:hAnsi="Calibri" w:eastAsia="Malgun Gothic"/>
          <w:color w:val="5D6975"/>
          <w:sz w:val="16"/>
        </w:rPr>
        <w:t>6 functions | 33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stm32h7xx_hal_conf.h  </w:t>
      </w:r>
      <w:r>
        <w:rPr>
          <w:rFonts w:ascii="Calibri" w:hAnsi="Calibri" w:eastAsia="Malgun Gothic"/>
          <w:color w:val="5D6975"/>
          <w:sz w:val="16"/>
        </w:rPr>
        <w:t>0 functions | 514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stm32h7xx_it.h  </w:t>
      </w:r>
      <w:r>
        <w:rPr>
          <w:rFonts w:ascii="Calibri" w:hAnsi="Calibri" w:eastAsia="Malgun Gothic"/>
          <w:color w:val="5D6975"/>
          <w:sz w:val="16"/>
        </w:rPr>
        <w:t>10 functions | 68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uart_cmd.h  </w:t>
      </w:r>
      <w:r>
        <w:rPr>
          <w:rFonts w:ascii="Calibri" w:hAnsi="Calibri" w:eastAsia="Malgun Gothic"/>
          <w:color w:val="5D6975"/>
          <w:sz w:val="16"/>
        </w:rPr>
        <w:t>7 functions | 25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src/firmware/mcu/FMCW_LiDAR_MCU/Core/Src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ad5664.c  </w:t>
      </w:r>
      <w:r>
        <w:rPr>
          <w:rFonts w:ascii="Calibri" w:hAnsi="Calibri" w:eastAsia="Malgun Gothic"/>
          <w:color w:val="5D6975"/>
          <w:sz w:val="16"/>
        </w:rPr>
        <w:t>2 functions | 34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frame_player.c  </w:t>
      </w:r>
      <w:r>
        <w:rPr>
          <w:rFonts w:ascii="Calibri" w:hAnsi="Calibri" w:eastAsia="Malgun Gothic"/>
          <w:color w:val="5D6975"/>
          <w:sz w:val="16"/>
        </w:rPr>
        <w:t>14 functions | 215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main.c  </w:t>
      </w:r>
      <w:r>
        <w:rPr>
          <w:rFonts w:ascii="Calibri" w:hAnsi="Calibri" w:eastAsia="Malgun Gothic"/>
          <w:color w:val="5D6975"/>
          <w:sz w:val="16"/>
        </w:rPr>
        <w:t>13 functions | 548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mirrorcle_drv.c  </w:t>
      </w:r>
      <w:r>
        <w:rPr>
          <w:rFonts w:ascii="Calibri" w:hAnsi="Calibri" w:eastAsia="Malgun Gothic"/>
          <w:color w:val="5D6975"/>
          <w:sz w:val="16"/>
        </w:rPr>
        <w:t>10 functions | 83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spi24_tx.c  </w:t>
      </w:r>
      <w:r>
        <w:rPr>
          <w:rFonts w:ascii="Calibri" w:hAnsi="Calibri" w:eastAsia="Malgun Gothic"/>
          <w:color w:val="5D6975"/>
          <w:sz w:val="16"/>
        </w:rPr>
        <w:t>8 functions | 115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stm32h7xx_hal_msp.c  </w:t>
      </w:r>
      <w:r>
        <w:rPr>
          <w:rFonts w:ascii="Calibri" w:hAnsi="Calibri" w:eastAsia="Malgun Gothic"/>
          <w:color w:val="5D6975"/>
          <w:sz w:val="16"/>
        </w:rPr>
        <w:t>8 functions | 341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stm32h7xx_it.c  </w:t>
      </w:r>
      <w:r>
        <w:rPr>
          <w:rFonts w:ascii="Calibri" w:hAnsi="Calibri" w:eastAsia="Malgun Gothic"/>
          <w:color w:val="5D6975"/>
          <w:sz w:val="16"/>
        </w:rPr>
        <w:t>11 functions | 232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syscalls.c  </w:t>
      </w:r>
      <w:r>
        <w:rPr>
          <w:rFonts w:ascii="Calibri" w:hAnsi="Calibri" w:eastAsia="Malgun Gothic"/>
          <w:color w:val="5D6975"/>
          <w:sz w:val="16"/>
        </w:rPr>
        <w:t>18 functions | 176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sysmem.c  </w:t>
      </w:r>
      <w:r>
        <w:rPr>
          <w:rFonts w:ascii="Calibri" w:hAnsi="Calibri" w:eastAsia="Malgun Gothic"/>
          <w:color w:val="5D6975"/>
          <w:sz w:val="16"/>
        </w:rPr>
        <w:t>1 functions | 79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system_stm32h7xx.c  </w:t>
      </w:r>
      <w:r>
        <w:rPr>
          <w:rFonts w:ascii="Calibri" w:hAnsi="Calibri" w:eastAsia="Malgun Gothic"/>
          <w:color w:val="5D6975"/>
          <w:sz w:val="16"/>
        </w:rPr>
        <w:t>3 functions | 556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uart_cmd.c  </w:t>
      </w:r>
      <w:r>
        <w:rPr>
          <w:rFonts w:ascii="Calibri" w:hAnsi="Calibri" w:eastAsia="Malgun Gothic"/>
          <w:color w:val="5D6975"/>
          <w:sz w:val="16"/>
        </w:rPr>
        <w:t>12 functions | 332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src/firmware/mcu/FMCW_LiDAR_MCU/Core/Startup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startup_stm32h750vbtx.s  </w:t>
      </w:r>
      <w:r>
        <w:rPr>
          <w:rFonts w:ascii="Calibri" w:hAnsi="Calibri" w:eastAsia="Malgun Gothic"/>
          <w:color w:val="5D6975"/>
          <w:sz w:val="16"/>
        </w:rPr>
        <w:t>0 functions | 755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src/firmware/mcu/FMCW_LiDAR_MCU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FMCW_LiDAR_MCU.ioc  </w:t>
      </w:r>
      <w:r>
        <w:rPr>
          <w:rFonts w:ascii="Calibri" w:hAnsi="Calibri" w:eastAsia="Malgun Gothic"/>
          <w:color w:val="5D6975"/>
          <w:sz w:val="16"/>
        </w:rPr>
        <w:t>0 functions | 241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STM32H750VBTX_FLASH.ld  </w:t>
      </w:r>
      <w:r>
        <w:rPr>
          <w:rFonts w:ascii="Calibri" w:hAnsi="Calibri" w:eastAsia="Malgun Gothic"/>
          <w:color w:val="5D6975"/>
          <w:sz w:val="16"/>
        </w:rPr>
        <w:t>0 functions | 180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STM32H750VBTX_RAM.ld  </w:t>
      </w:r>
      <w:r>
        <w:rPr>
          <w:rFonts w:ascii="Calibri" w:hAnsi="Calibri" w:eastAsia="Malgun Gothic"/>
          <w:color w:val="5D6975"/>
          <w:sz w:val="16"/>
        </w:rPr>
        <w:t>0 functions | 177 lines</w:t>
      </w:r>
    </w:p>
    <w:p>
      <w:pPr>
        <w:pStyle w:val="Heading2"/>
        <w:keepNext/>
        <w:keepLines/>
      </w:pPr>
      <w:r>
        <w:t>src/firmware/mcu/FMCW_LiDAR_MCU/Core/Inc/ad5664.h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AD5664 DAC command word와 SPI write/update 제어를 제공한다.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24 lines | 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stdint.h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AD5664_MakeABCDWords_UpdateOnD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AD5664_MakeABCDWords_UpdateOnD(uint16_t a, uint16_t</w:t>
              <w:br/>
              <w:t>b, uint16_t c, uint16_t d, uint32_t out_words[4])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a:입력, b:입력, c:입력, d:입력, out_words:입력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</w:tbl>
    <w:p>
      <w:pPr>
        <w:pStyle w:val="Heading2"/>
        <w:keepNext/>
        <w:keepLines/>
      </w:pPr>
      <w:r>
        <w:t>src/firmware/mcu/FMCW_LiDAR_MCU/Core/Inc/frame_player.h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STM32H750 MCU 펌웨어 또는 CubeMX 생성 파일이다. `frame_player`의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46 lines | 11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main.h, stdint.h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FramePlayer_Init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FramePlayer_Init(TIM_HandleTypeDef *htim)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htim:입출력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FramePlayer_ResetBuffer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FramePlayer_ResetBuffer(void)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FramePlayer_LoadFrame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FramePlayer_LoadFrame(uint32_t w0, uint32_t w1,</w:t>
              <w:br/>
              <w:t>uint32_t w2, uint32_t w3, uint8_t 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w0:입력, w1:입력, w2:입력, w3:입력, m:입력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FramePlayer_LoadFrameABCD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FramePlayer_LoadFrameABCD(uint16_t a, uint16_t b,</w:t>
              <w:br/>
              <w:t>uint16_t c, uint16_t d, uint8_t 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a:입력, b:입력, c:입력, d:입력, m:입력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FramePlayer_Start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FramePlayer_Start(void)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FramePlayer_RequestStop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FramePlayer_RequestStop(void)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FramePlayer_StopImmediate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FramePlayer_StopImmediate(void)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FramePlayer_OnTimTick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FramePlayer_OnTimTick(void)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FramePlayer_GetState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PlayerState FramePlayer_GetState(void)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PlayerState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FramePlayer_GetLoadedCount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uint32_t FramePlayer_GetLoadedCount(void)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FramePlayer_GetPlayIndex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uint32_t FramePlayer_GetPlayIndex(void)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uint32_t</w:t>
            </w:r>
          </w:p>
        </w:tc>
      </w:tr>
    </w:tbl>
    <w:p>
      <w:pPr>
        <w:pStyle w:val="Heading2"/>
        <w:keepNext/>
        <w:keepLines/>
      </w:pPr>
      <w:r>
        <w:t>src/firmware/mcu/FMCW_LiDAR_MCU/Core/Inc/main.h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프로세스 또는 MCU의 진입점, 플랫폼 초기화, event/main loop를 구성한다.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77 lines | 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stm32h7xx_hal.h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Error_Handler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Error_Handler(void)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</w:tbl>
    <w:p>
      <w:pPr>
        <w:pStyle w:val="Heading2"/>
        <w:keepNext/>
        <w:keepLines/>
      </w:pPr>
      <w:r>
        <w:t>src/firmware/mcu/FMCW_LiDAR_MCU/Core/Inc/mirrorcle_drv.h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MEMS mirror DAC 채널 초기화와 X/Y command 출력을 보조한다.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17 lines | 7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stdint.h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Mirrorcle_LoadAllBias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Mirrorcle_LoadAllBias(uint16_t bias_code)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bias_code:입력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Mirrorcle_EnableOutput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Mirrorcle_EnableOutput(void)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Mirrorcle_DisableOutput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Mirrorcle_DisableOutput(void)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Mirrorcle_TestDAC_A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Mirrorcle_TestDAC_A(uint16_t code)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code:입력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Mirrorcle_TestAllChannels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Mirrorcle_TestAllChannels(uint16_t a, uint16_t b,</w:t>
              <w:br/>
              <w:t>uint16_t c, uint16_t 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a:입력, b:입력, c:입력, d:입력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Mirrorcle_FullInit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Mirrorcle_FullInit(uint16_t bias_code)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bias_code:입력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Mirrorcle_PrepareForStart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Mirrorcle_PrepareForStart(uint16_t bias_code)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bias_code:입력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</w:tbl>
    <w:p>
      <w:pPr>
        <w:pStyle w:val="Heading2"/>
        <w:keepNext/>
        <w:keepLines/>
      </w:pPr>
      <w:r>
        <w:t>src/firmware/mcu/FMCW_LiDAR_MCU/Core/Inc/spi24_tx.h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24-bit SPI frame의 blocking/비동기 전송과 chip-select timing을 제공한다.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33 lines | 6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main.h, stdint.h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SPI24_Init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SPI24_Init(SPI_HandleTypeDef *hspi)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hspi:입출력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SPI24_CS_High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SPI24_CS_High(void)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SPI24_CS_Low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SPI24_CS_Low(void)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SPI24_SendWord_Reg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SPI24_SendWord_Reg(uint32_t data24)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data24:입력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SPI24_SendArray_Reg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SPI24_SendArray_Reg(const uint32_t *arr, uint32_t</w:t>
              <w:br/>
              <w:t>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arr:입력, count:입력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SPI24_GetStatus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SPI24_Status SPI24_GetStatus(void)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SPI24_Status</w:t>
            </w:r>
          </w:p>
        </w:tc>
      </w:tr>
    </w:tbl>
    <w:p>
      <w:pPr>
        <w:pStyle w:val="Heading2"/>
        <w:keepNext/>
        <w:keepLines/>
      </w:pPr>
      <w:r>
        <w:t>src/firmware/mcu/FMCW_LiDAR_MCU/Core/Inc/stm32h7xx_hal_conf.h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STM32H750 MCU 펌웨어 또는 CubeMX 생성 파일이다. `stm32h7xx_hal_conf`의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514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stm32h7xx_hal_rcc.h, stm32h7xx_hal_gpio.h, stm32h7xx_hal_dma.h, stm32h7xx_hal_mdma.h, stm32h7xx_hal_hash.h, stm32h7xx_hal_dcmi.h, stm32h7xx_hal_dma2d.h, stm32h7xx_hal_dsi.h, stm32h7xx_hal_dfsdm.h, stm32h7xx_hal_dts.h, stm32h7xx_hal_eth.h, stm32h7xx_hal_eth_legacy.h, stm32h7xx_hal_exti.h, stm32h7xx_hal_cortex.h, stm32h7xx_hal_adc.h, stm32h7xx_hal_fdcan.h, stm32h7xx_hal_cec.h, stm32h7xx_hal_comp.h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src/firmware/mcu/FMCW_LiDAR_MCU/Core/Inc/stm32h7xx_it.h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Cortex exception과 TIM/UART 등 peripheral interrupt를 HAL 및 frame/UART callback으로 전달한다.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68 lines | 10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HardFault_Handler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HardFault_Handler(void)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MemManage_Handler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MemManage_Handler(void)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BusFault_Handler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BusFault_Handler(void)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UsageFault_Handler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UsageFault_Handler(void)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SVC_Handler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SVC_Handler(void)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DebugMon_Handler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DebugMon_Handler(void)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PendSV_Handler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PendSV_Handler(void)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SysTick_Handler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SysTick_Handler(void)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UART4_IRQHandler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UART4_IRQHandler(void)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TIM6_DAC_IRQHandler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TIM6_DAC_IRQHandler(void)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</w:tbl>
    <w:p>
      <w:pPr>
        <w:pStyle w:val="Heading2"/>
        <w:keepNext/>
        <w:keepLines/>
      </w:pPr>
      <w:r>
        <w:t>src/firmware/mcu/FMCW_LiDAR_MCU/Core/Inc/uart_cmd.h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STM32H750 MCU 펌웨어 또는 CubeMX 생성 파일이다. `uart_cmd`의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25 lines | 7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main.h, stdint.h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UARTCMD_StartReceiveIT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UARTCMD_StartReceiveIT(void)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UARTCMD_RxCpltCallback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UARTCMD_RxCpltCallback(UART_HandleTypeDef *huart)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huart:입출력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UARTCMD_ErrorCallback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UARTCMD_ErrorCallback(UART_HandleTypeDef *huart)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huart:입출력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UARTCMD_Process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UARTCMD_Process(void)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UARTCMD_SendString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UARTCMD_SendString(const char *text)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text:입력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UARTCMD_SendAck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UARTCMD_SendAck(const char *message)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message:입력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UARTCMD_SendAckCount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UARTCMD_SendAckCount(const char *prefix, uint32_t</w:t>
              <w:br/>
              <w:t>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prefix:입력, count:입력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</w:tbl>
    <w:p>
      <w:pPr>
        <w:pStyle w:val="Heading2"/>
        <w:keepNext/>
        <w:keepLines/>
      </w:pPr>
      <w:r>
        <w:t>src/firmware/mcu/FMCW_LiDAR_MCU/Core/Src/ad5664.c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AD5664 DAC command word와 SPI write/update 제어를 제공한다.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34 lines | 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ad5664.h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AD5664_MakeWord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#include uint32_t AD5664_MakeWord(uint8_t cmd, uint8_t</w:t>
              <w:br/>
              <w:t>addr, uint16_t data)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cmd:입력, addr:입력, data:입력</w:t>
              <w:br/>
              <w:t>연산·연결 | 함수 계약에 맞춰 입력을 검사하고 필요한 계산·상태 전이를 수행한다. 주요 하위 호출은 command, address, data이다. 갱신 대상은 word, DB22, care, DB19, DB16 등이다. 연결: command, address, data.</w:t>
              <w:br/>
              <w:t>출력 | #include 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AD5664_MakeABCDWords_UpdateOnD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AD5664_MakeABCDWords_UpdateOnD(uint16_t a, uint16_t</w:t>
              <w:br/>
              <w:t>b, uint16_t c, uint16_t d, uint32_t out_words[4])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a:입력, b:입력, c:입력, d:입력, out_words:입력</w:t>
              <w:br/>
              <w:t>연산·연결 | 함수 계약에 맞춰 입력을 검사하고 필요한 계산·상태 전이를 수행한다. 주요 하위 호출은 AD5664_MakeWord이다. 갱신 대상은 out_words 등이다. 연결: AD5664_MakeWord.</w:t>
              <w:br/>
              <w:t>출력 | 직접 반환 없음; 상태/I/O/callback이 결과</w:t>
            </w:r>
          </w:p>
        </w:tc>
      </w:tr>
    </w:tbl>
    <w:p>
      <w:pPr>
        <w:pStyle w:val="Heading2"/>
        <w:keepNext/>
        <w:keepLines/>
      </w:pPr>
      <w:r>
        <w:t>src/firmware/mcu/FMCW_LiDAR_MCU/Core/Src/frame_player.c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업로드된 X/Y/M frame을 TIM6 tick마다 재생하고 DAC 갱신과 B-trigger GPIO timing을 실행한다.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215 lines | 14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frame_player.h, spi24_tx.h, ad5664.h, mirrorcle_drv.h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M_High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inline void M_High(void)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BSRR 등이다.</w:t>
              <w:br/>
              <w:t>출력 | static inline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M_Low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inline void M_Low(void)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BSRR 등이다.</w:t>
              <w:br/>
              <w:t>출력 | static inline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MarkerIsHigh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uint8_t MarkerIsHigh(uint8_t 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m:입력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static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FramePlayer_Init(TIM_HandleTypeDef *htim)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htim:입출력</w:t>
              <w:br/>
              <w:t>연산·연결 | 함수 계약에 맞춰 입력을 검사하고 필요한 계산·상태 전이를 수행한다. 주요 하위 호출은 M_Low, Mirrorcle_DisableOutput이다. 갱신 대상은 g_htim, g_loaded_count, g_play_idx, g_stop_req, g_state 등이다. 연결: M_Low, Mirrorcle_DisableOutput.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FramePlayer_ResetBuffer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FramePlayer_ResetBuffer(void)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HAL_TIM_Base_Stop_IT, Mirrorcle_DisableOutput, M_Low, __get_PRIMASK, __disable_irq, __enable_irq, Mirrorcle_LoadAllBias이다. 갱신 대상은 primask, g_loaded_count, g_play_idx, g_stop_req, g_state 등이다. 연결: HAL_TIM_Base_Stop_IT, Mirrorcle_DisableOutput, M_Low, __get_PRIMASK, __disable_irq.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FramePlayer_LoadFrameABCD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FramePlayer_LoadFrameABCD(uint16_t a, uint16_t b,</w:t>
              <w:br/>
              <w:t>uint16_t c, uint16_t d, uint8_t 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a:입력, b:입력, c:입력, d:입력, m:입력</w:t>
              <w:br/>
              <w:t>연산·연결 | 함수 계약에 맞춰 입력을 검사하고 필요한 계산·상태 전이를 수행한다. 주요 하위 호출은 AD5664_MakeABCDWords_UpdateOnD, MarkerIsHigh이다. 갱신 대상은 index, g_state, marker, g_loaded_count 등이다. 연결: AD5664_MakeABCDWords_UpdateOnD, MarkerIsHigh.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FramePlayer_LoadFrame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FramePlayer_LoadFrame(uint32_t w0, uint32_t w1,</w:t>
              <w:br/>
              <w:t>uint32_t w2, uint32_t w3, uint8_t 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w0:입력, w1:입력, w2:입력, w3:입력, m:입력</w:t>
              <w:br/>
              <w:t>연산·연결 | 함수 계약에 맞춰 입력을 검사하고 필요한 계산·상태 전이를 수행한다. 주요 하위 호출은 MarkerIsHigh이다. 갱신 대상은 index, g_state, marker, g_loaded_count 등이다. 연결: MarkerIsHigh.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FramePlayer_Start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FramePlayer_Start(void)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HAL_TIM_Base_Stop_IT, Mirrorcle_PrepareForStart, M_Low, __HAL_TIM_SET_COUNTER, __HAL_TIM_CLEAR_FLAG, Mirrorcle_EnableOutput, HAL_TIM_Base_Start_IT, Mirrorcle_DisableOutput이다. 갱신 대상은 g_htim, g_loaded_count, g_state, g_play_idx, g_stop_req 등이다. 연결: HAL_TIM_Base_Stop_IT, Mirrorcle_PrepareForStart, M_Low, __HAL_TIM_SET_COUNTER, __HAL_TIM_CLEAR_FLAG.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FramePlayer_RequestStop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FramePlayer_RequestStop(void)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g_stop_req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FramePlayer_StopImmediate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FramePlayer_StopImmediate(void)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HAL_TIM_Base_Stop_IT, Mirrorcle_DisableOutput, M_Low, Mirrorcle_LoadAllBias이다. 갱신 대상은 g_stop_req, g_play_idx, g_state 등이다. 연결: HAL_TIM_Base_Stop_IT, Mirrorcle_DisableOutput, M_Low, Mirrorcle_LoadAllBias.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FramePlayer_OnTimTick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FramePlayer_OnTimTick(void)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TIM6 주기마다 현재 X/Y 값을 DAC 전송 경로에 넣고 M marker의 보정된 edge를 B-trigger GPIO로 출력한 뒤 ring index를 증가시킨다. 연결: FramePlayer_StopImmediate, M_High, M_Low, SPI24_SendArray_Reg, HAL_TIM_Base_Stop_IT.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FramePlayer_GetState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PlayerState FramePlayer_GetState(void)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PlayerState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FramePlayer_GetLoadedCount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uint32_t FramePlayer_GetLoadedCount(void)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FramePlayer_GetPlayIndex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uint32_t FramePlayer_GetPlayIndex(void)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uint32_t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FramePlayer_OnTimTick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src/firmware/mcu/FMCW_LiDAR_MCU/Core/Src/frame_player.c:157</w:t>
      </w:r>
    </w:p>
    <w:p>
      <w:pPr>
        <w:pStyle w:val="CodeSignature"/>
        <w:keepLines/>
      </w:pPr>
      <w:r>
        <w:t>void FramePlayer_OnTimTick(void)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TIM6 주기마다 현재 X/Y 값을 DAC 전송 경로에 넣고 M marker의 보정된 edge를 B-trigger GPIO로 출력한 뒤 ring index를 증가시킨다.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`FramePlayer_StopImmediate`, `M_High`, `M_Low`, `SPI24_SendArray_Reg`, `HAL_TIM_Base_Stop_IT`, `Mirrorcle_DisableOutput`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HAL_TIM_PeriodElapsedCallback (src/firmware/mcu/FMCW_LiDAR_MCU/Core/Src/main.c:493)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`g_loaded_count`, `frame`, `g_play_idx`, `g_stop_req`, `g_state`</w:t>
            </w:r>
          </w:p>
        </w:tc>
      </w:tr>
    </w:tbl>
    <w:p>
      <w:pPr>
        <w:pStyle w:val="Heading2"/>
        <w:keepNext/>
        <w:keepLines/>
      </w:pPr>
      <w:r>
        <w:t>src/firmware/mcu/FMCW_LiDAR_MCU/Core/Src/main.c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프로세스 또는 MCU의 진입점, 플랫폼 초기화, event/main loop를 구성한다.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548 lines | 13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main.h, spi24_tx.h, frame_player.h, uart_cmd.h, mirrorcle_drv.h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BootFailureLoop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BootFailureLoop(const char *message)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message:입력</w:t>
              <w:br/>
              <w:t>연산·연결 | 함수 계약에 맞춰 입력을 검사하고 필요한 계산·상태 전이를 수행한다. 주요 하위 호출은 HAL_GetTick, Mirrorcle_DisableOutput, UARTCMD_SendString, UARTCMD_Process이다. 갱신 대상은 last_report, BSRR 등이다. 연결: HAL_GetTick, Mirrorcle_DisableOutput, UARTCMD_SendString, UARTCMD_Process.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HAL_Init, SystemClock_Config, MX_GPIO_Init, MX_SPI1_Init, MX_TIM6_Init, MX_UART4_Init, MX_TIM2_Init, SPI24_Init이다. 갱신 대상은 spi_error 등이다. 연결: HAL_Init, SystemClock_Config, MX_GPIO_Init, MX_SPI1_Init, MX_TIM6_Init.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SystemClock_Config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SystemClock_Config(void)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HAL_PWREx_ConfigSupply, __HAL_PWR_VOLTAGESCALING_CONFIG, __HAL_PWR_GET_FLAG, HAL_RCC_OscConfig, Error_Handler, HAL_RCC_ClockConfig이다. 갱신 대상은 RCC_OscInitStruct, RCC_ClkInitStruct, RCC_OscInitStruct.OscillatorType, RCC_OscInitStruct.HSIState, RCC_OscInitStruct.HSICalibrationValue 등이다. 연결: HAL_PWREx_ConfigSupply, __HAL_PWR_VOLTAGESCALING_CONFIG, __HAL_PWR_GET_FLAG, HAL_RCC_OscConfig, Error_Handler.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MX_SPI1_Init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MX_SPI1_Init(void)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HAL_SPI_Init, Error_Handler이다. 갱신 대상은 hspi1.Instance, Init.Mode, Init.Direction, Init.DataSize, Init.CLKPolarity 등이다. 연결: HAL_SPI_Init, Error_Handler.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MX_TIM2_Init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MX_TIM2_Init(void)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HAL_TIM_Base_Init, Error_Handler, HAL_TIM_ConfigClockSource, HAL_TIM_PWM_Init, HAL_TIMEx_MasterConfigSynchronization, HAL_TIM_PWM_ConfigChannel, HAL_TIM_MspPostInit이다. 갱신 대상은 sClockSourceConfig, sMasterConfig, sConfigOC, htim2.Instance, Init.Prescaler 등이다. 연결: HAL_TIM_Base_Init, Error_Handler, HAL_TIM_ConfigClockSource, HAL_TIM_PWM_Init, HAL_TIMEx_MasterConfigSynchronization.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MX_TIM6_Init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MX_TIM6_Init(void)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HAL_TIM_Base_Init, Error_Handler, HAL_TIMEx_MasterConfigSynchronization이다. 갱신 대상은 sMasterConfig, htim6.Instance, Init.Prescaler, Init.CounterMode, Init.Period 등이다. 연결: HAL_TIM_Base_Init, Error_Handler, HAL_TIMEx_MasterConfigSynchronization.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MX_UART4_Init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MX_UART4_Init(void)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HAL_UART_Init, Error_Handler, HAL_UARTEx_SetTxFifoThreshold, HAL_UARTEx_SetRxFifoThreshold, HAL_UARTEx_DisableFifoMode이다. 갱신 대상은 huart4.Instance, Init.BaudRate, Init.WordLength, Init.StopBits, Init.Parity 등이다. 연결: HAL_UART_Init, Error_Handler, HAL_UARTEx_SetTxFifoThreshold, HAL_UARTEx_SetRxFifoThreshold, HAL_UARTEx_DisableFifoMode.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MX_GPIO_Init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MX_GPIO_Init(void)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__HAL_RCC_GPIOC_CLK_ENABLE, __HAL_RCC_GPIOH_CLK_ENABLE, __HAL_RCC_GPIOA_CLK_ENABLE, HAL_GPIO_WritePin, HAL_GPIO_Init이다. 갱신 대상은 GPIO_InitStruct, GPIO_InitStruct.Pin, GPIO_InitStruct.Mode, GPIO_InitStruct.Pull, GPIO_InitStruct.Speed 등이다. 연결: __HAL_RCC_GPIOC_CLK_ENABLE, __HAL_RCC_GPIOH_CLK_ENABLE, __HAL_RCC_GPIOA_CLK_ENABLE, HAL_GPIO_WritePin, HAL_GPIO_Init.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HAL_TIM_PeriodElapsedCallback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HAL_TIM_PeriodElapsedCallback(TIM_HandleTypeDef</w:t>
              <w:br/>
              <w:t>*htim)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htim:입출력</w:t>
              <w:br/>
              <w:t>연산·연결 | 함수 계약에 맞춰 입력을 검사하고 필요한 계산·상태 전이를 수행한다. 주요 하위 호출은 FramePlayer_OnTimTick이다. 갱신 대상은 Instance 등이다. 연결: FramePlayer_OnTimTick.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HAL_UART_RxCpltCallback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HAL_UART_RxCpltCallback(UART_HandleTypeDef *huart)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huart:입출력</w:t>
              <w:br/>
              <w:t>연산·연결 | 함수 계약에 맞춰 입력을 검사하고 필요한 계산·상태 전이를 수행한다. 주요 하위 호출은 UARTCMD_RxCpltCallback이다. 연결: UARTCMD_RxCpltCallback.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HAL_UART_ErrorCallback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HAL_UART_ErrorCallback(UART_HandleTypeDef *huart)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huart:입출력</w:t>
              <w:br/>
              <w:t>연산·연결 | 함수 계약에 맞춰 입력을 검사하고 필요한 계산·상태 전이를 수행한다. 주요 하위 호출은 UARTCMD_ErrorCallback이다. 연결: UARTCMD_ErrorCallback.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Error_Handler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Error_Handler(void)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UARTCMD_SendString, __disable_irq이다. 갱신 대상은 BSRR 등이다. 연결: UARTCMD_SendString, __disable_irq.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assert_failed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#ifdef USE_FULL_ASSERT void assert_failed(uint8_t *file,</w:t>
              <w:br/>
              <w:t>uint32_t line)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file:입출력, line:입력</w:t>
              <w:br/>
              <w:t>연산·연결 | 함수 계약에 맞춰 입력을 검사하고 필요한 계산·상태 전이를 수행한다. 주요 하위 호출은 printf이다. 연결: printf.</w:t>
              <w:br/>
              <w:t>출력 | #ifdef USE_FULL_ASSERT void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main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src/firmware/mcu/FMCW_LiDAR_MCU/Core/Src/main.c:90</w:t>
      </w:r>
    </w:p>
    <w:p>
      <w:pPr>
        <w:pStyle w:val="CodeSignature"/>
        <w:keepLines/>
      </w:pPr>
      <w:r>
        <w:t>int main(void)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`HAL_Init`, `SystemClock_Config`, `MX_GPIO_Init`, `MX_SPI1_Init`, `MX_TIM6_Init`, `MX_UART4_Init`, `MX_TIM2_Init`, `SPI24_Init`이다. 갱신 대상은 `spi_error`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`HAL_Init`, `SystemClock_Config`, `MX_GPIO_Init`, `MX_SPI1_Init`, `MX_TIM6_Init`, `MX_UART4_Init`, `MX_TIM2_Init`, `SPI24_Init`, `FramePlayer_Init`, `UARTCMD_Init`, `Mirrorcle_DisableOutput`, `UARTCMD_StartReceiveIT`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`int`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`spi_error`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직렬 I/O, 명시적 오류 경로</w:t>
            </w:r>
          </w:p>
        </w:tc>
      </w:tr>
    </w:tbl>
    <w:p>
      <w:pPr>
        <w:pStyle w:val="Heading3"/>
        <w:keepNext/>
        <w:keepLines/>
      </w:pPr>
      <w:r>
        <w:t>2. SystemClock_Config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src/firmware/mcu/FMCW_LiDAR_MCU/Core/Src/main.c:195</w:t>
      </w:r>
    </w:p>
    <w:p>
      <w:pPr>
        <w:pStyle w:val="CodeSignature"/>
        <w:keepLines/>
      </w:pPr>
      <w:r>
        <w:t>void SystemClock_Config(void)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`HAL_PWREx_ConfigSupply`, `__HAL_PWR_VOLTAGESCALING_CONFIG`, `__HAL_PWR_GET_FLAG`, `HAL_RCC_OscConfig`, `Error_Handler`, `HAL_RCC_ClockConfig`이다. 갱신 대상은 `RCC_OscInitStruct`, `RCC_ClkInitStruct`, `RCC_OscInitStruct.OscillatorType`, `RCC_OscInitStruct.HSIState`, `RCC_OscInitStruct.HSICalibrationValue`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`HAL_PWREx_ConfigSupply`, `__HAL_PWR_VOLTAGESCALING_CONFIG`, `__HAL_PWR_GET_FLAG`, `HAL_RCC_OscConfig`, `Error_Handler`, `HAL_RCC_ClockConfig`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(src/firmware/mcu/FMCW_LiDAR_MCU/Core/Src/main.c:90)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`RCC_OscInitStruct`, `RCC_ClkInitStruct`, `RCC_OscInitStruct.OscillatorType`, `RCC_OscInitStruct.HSIState`, `RCC_OscInitStruct.HSICalibrationValue`, `PLL.PLLState`, `PLL.PLLSource`, `PLL.PLLM`, `PLL.PLLN`, `PLL.PLLP`, `PLL.PLLQ`, `PLL.PLLR`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3"/>
        <w:keepNext/>
        <w:keepLines/>
      </w:pPr>
      <w:r>
        <w:t>3. MX_TIM2_Init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src/firmware/mcu/FMCW_LiDAR_MCU/Core/Src/main.c:302</w:t>
      </w:r>
    </w:p>
    <w:p>
      <w:pPr>
        <w:pStyle w:val="CodeSignature"/>
        <w:keepLines/>
      </w:pPr>
      <w:r>
        <w:t>static void MX_TIM2_Init(void)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`HAL_TIM_Base_Init`, `Error_Handler`, `HAL_TIM_ConfigClockSource`, `HAL_TIM_PWM_Init`, `HAL_TIMEx_MasterConfigSynchronization`, `HAL_TIM_PWM_ConfigChannel`, `HAL_TIM_MspPostInit`이다. 갱신 대상은 `sClockSourceConfig`, `sMasterConfig`, `sConfigOC`, `htim2.Instance`, `Init.Prescaler`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`HAL_TIM_Base_Init`, `Error_Handler`, `HAL_TIM_ConfigClockSource`, `HAL_TIM_PWM_Init`, `HAL_TIMEx_MasterConfigSynchronization`, `HAL_TIM_PWM_ConfigChannel`, `HAL_TIM_MspPostInit`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(src/firmware/mcu/FMCW_LiDAR_MCU/Core/Src/main.c:90)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`static void`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`sClockSourceConfig`, `sMasterConfig`, `sConfigOC`, `htim2.Instance`, `Init.Prescaler`, `Init.CounterMode`, `Init.Period`, `Init.ClockDivision`, `Init.AutoReloadPreload`, `sClockSourceConfig.ClockSource`, `sMasterConfig.MasterOutputTrigger`, `sMasterConfig.MasterSlaveMode`</w:t>
            </w:r>
          </w:p>
        </w:tc>
      </w:tr>
    </w:tbl>
    <w:p>
      <w:pPr>
        <w:pStyle w:val="Heading3"/>
        <w:keepNext/>
        <w:keepLines/>
      </w:pPr>
      <w:r>
        <w:t>4. MX_UART4_Init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src/firmware/mcu/FMCW_LiDAR_MCU/Core/Src/main.c:403</w:t>
      </w:r>
    </w:p>
    <w:p>
      <w:pPr>
        <w:pStyle w:val="CodeSignature"/>
        <w:keepLines/>
      </w:pPr>
      <w:r>
        <w:t>static void MX_UART4_Init(void)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`HAL_UART_Init`, `Error_Handler`, `HAL_UARTEx_SetTxFifoThreshold`, `HAL_UARTEx_SetRxFifoThreshold`, `HAL_UARTEx_DisableFifoMode`이다. 갱신 대상은 `huart4.Instance`, `Init.BaudRate`, `Init.WordLength`, `Init.StopBits`, `Init.Parity`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`HAL_UART_Init`, `Error_Handler`, `HAL_UARTEx_SetTxFifoThreshold`, `HAL_UARTEx_SetRxFifoThreshold`, `HAL_UARTEx_DisableFifoMode`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(src/firmware/mcu/FMCW_LiDAR_MCU/Core/Src/main.c:90)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`static void`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`huart4.Instance`, `Init.BaudRate`, `Init.WordLength`, `Init.StopBits`, `Init.Parity`, `Init.Mode`, `Init.HwFlowCtl`, `Init.OverSampling`, `Init.OneBitSampling`, `Init.ClockPrescaler`, `AdvancedInit.AdvFeatureInit`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직렬 I/O</w:t>
            </w:r>
          </w:p>
        </w:tc>
      </w:tr>
    </w:tbl>
    <w:p>
      <w:pPr>
        <w:pStyle w:val="Heading2"/>
        <w:keepNext/>
        <w:keepLines/>
      </w:pPr>
      <w:r>
        <w:t>src/firmware/mcu/FMCW_LiDAR_MCU/Core/Src/mirrorcle_drv.c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MEMS mirror DAC 채널 초기화와 X/Y command 출력을 보조한다.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83 lines | 10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mirrorcle_drv.h, spi24_tx.h, ad5664.h, main.h, stm32h7xx_hal.h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EN_High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#define MIRRORCLE_CMD_SOFTWARE_LDAC_ON 0x300000U static</w:t>
              <w:br/>
              <w:t>inline void EN_High(void)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BSRR 등이다.</w:t>
              <w:br/>
              <w:t>출력 | #define MIRRORCLE_CMD_SOFTWARE_LDAC_ON 0x300000U static inline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EN_Low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inline void EN_Low(void)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BSRR 등이다.</w:t>
              <w:br/>
              <w:t>출력 | static inline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Mirrorcle_FullInit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Mirrorcle_FullInit(uint16_t bias_code)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bias_code:입력</w:t>
              <w:br/>
              <w:t>연산·연결 | 함수 계약에 맞춰 입력을 검사하고 필요한 계산·상태 전이를 수행한다. 주요 하위 호출은 Mirrorcle_DisableOutput, SPI24_SendWord_Reg, Mirrorcle_LoadAllBias이다. 연결: Mirrorcle_DisableOutput, SPI24_SendWord_Reg, Mirrorcle_LoadAllBias.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Mirrorcle_PrepareForStart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Mirrorcle_PrepareForStart(uint16_t bias_code)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bias_code:입력</w:t>
              <w:br/>
              <w:t>연산·연결 | 함수 계약에 맞춰 입력을 검사하고 필요한 계산·상태 전이를 수행한다. 주요 하위 호출은 Mirrorcle_DisableOutput, SPI24_SendWord_Reg, Mirrorcle_LoadAllBias이다. 연결: Mirrorcle_DisableOutput, SPI24_SendWord_Reg, Mirrorcle_LoadAllBias.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Mirrorcle_InitSequence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Mirrorcle_InitSequence(void)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EN_Low, SPI24_SendWord_Reg이다. 연결: EN_Low, SPI24_SendWord_Reg.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Mirrorcle_LoadAllBias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Mirrorcle_LoadAllBias(uint16_t bias_code)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bias_code:입력</w:t>
              <w:br/>
              <w:t>연산·연결 | 함수 계약에 맞춰 입력을 검사하고 필요한 계산·상태 전이를 수행한다. 주요 하위 호출은 AD5664_MakeABCDWords_UpdateOnD, SPI24_SendArray_Reg이다. 연결: AD5664_MakeABCDWords_UpdateOnD, SPI24_SendArray_Reg.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Mirrorcle_EnableOutput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Mirrorcle_EnableOutput(void)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EN_High이다. 연결: EN_High.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Mirrorcle_DisableOutput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Mirrorcle_DisableOutput(void)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EN_Low이다. 연결: EN_Low.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Mirrorcle_TestDAC_A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Mirrorcle_TestDAC_A(uint16_t code)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code:입력</w:t>
              <w:br/>
              <w:t>연산·연결 | 함수 계약에 맞춰 입력을 검사하고 필요한 계산·상태 전이를 수행한다. 주요 하위 호출은 AD5664_MakeWord, SPI24_SendWord_Reg이다. 갱신 대상은 word 등이다. 연결: AD5664_MakeWord, SPI24_SendWord_Reg.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Mirrorcle_TestAllChannels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Mirrorcle_TestAllChannels(uint16_t a, uint16_t b,</w:t>
              <w:br/>
              <w:t>uint16_t c, uint16_t 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a:입력, b:입력, c:입력, d:입력</w:t>
              <w:br/>
              <w:t>연산·연결 | 함수 계약에 맞춰 입력을 검사하고 필요한 계산·상태 전이를 수행한다. 주요 하위 호출은 AD5664_MakeABCDWords_UpdateOnD, SPI24_SendArray_Reg이다. 연결: AD5664_MakeABCDWords_UpdateOnD, SPI24_SendArray_Reg.</w:t>
              <w:br/>
              <w:t>출력 | uint8_t</w:t>
            </w:r>
          </w:p>
        </w:tc>
      </w:tr>
    </w:tbl>
    <w:p>
      <w:pPr>
        <w:pStyle w:val="Heading2"/>
        <w:keepNext/>
        <w:keepLines/>
      </w:pPr>
      <w:r>
        <w:t>src/firmware/mcu/FMCW_LiDAR_MCU/Core/Src/spi24_tx.c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24-bit SPI frame의 blocking/비동기 전송과 chip-select timing을 제공한다.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115 lines | 8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spi24_tx.h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SPI24_WaitForFlag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uint8_t SPI24_WaitForFlag(volatile uint32_t *reg,</w:t>
              <w:br/>
              <w:t>uint32_t mask)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reg:입출력, mask:입력</w:t>
              <w:br/>
              <w:t>연산·연결 | 함수 계약에 맞춰 입력을 검사하고 필요한 계산·상태 전이를 수행한다. 주요 하위 호출은 직접 계산/상태 갱신이다. 갱신 대상은 remaining 등이다.</w:t>
              <w:br/>
              <w:t>출력 | static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SPI24_AbortTransfer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SPI24_AbortTransfer(SPI_TypeDef *spi,</w:t>
              <w:br/>
              <w:t>SPI24_Status status)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spi:입출력, status:입력</w:t>
              <w:br/>
              <w:t>연산·연결 | 함수 계약에 맞춰 입력을 검사하고 필요한 계산·상태 전이를 수행한다. 주요 하위 호출은 CLEAR_BIT, SPI24_CS_High이다. 갱신 대상은 g_status 등이다. 연결: CLEAR_BIT, SPI24_CS_High.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SPI24_Init(SPI_HandleTypeDef *hspi)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hspi:입출력</w:t>
              <w:br/>
              <w:t>연산·연결 | 함수 계약에 맞춰 입력을 검사하고 필요한 계산·상태 전이를 수행한다. 주요 하위 호출은 직접 계산/상태 갱신이다. 갱신 대상은 g_hspi, g_status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SPI24_CS_Low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SPI24_CS_Low(void)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BSRR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SPI24_CS_High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SPI24_CS_High(void)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BSRR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SPI24_SendWord_Reg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SPI24_SendWord_Reg(uint32_t data24)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data24:입력</w:t>
              <w:br/>
              <w:t>연산·연결 | 함수 계약에 맞춰 입력을 검사하고 필요한 계산·상태 전이를 수행한다. 주요 하위 호출은 SPI24_CS_Low, MODIFY_REG, SET_BIT, SPI24_WaitForFlag, SPI24_AbortTransfer, SPI24_CS_High이다. 갱신 대상은 g_hspi, g_status, spi, tx, IFCR 등이다. 연결: SPI24_CS_Low, MODIFY_REG, SET_BIT, SPI24_WaitForFlag, SPI24_AbortTransfer.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SPI24_SendArray_Reg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SPI24_SendArray_Reg(const uint32_t *arr, uint32_t</w:t>
              <w:br/>
              <w:t>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arr:입력, count:입력</w:t>
              <w:br/>
              <w:t>연산·연결 | 함수 계약에 맞춰 입력을 검사하고 필요한 계산·상태 전이를 수행한다. 주요 하위 호출은 SPI24_SendWord_Reg이다. 갱신 대상은 arr, count, g_status, i 등이다. 연결: SPI24_SendWord_Reg.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SPI24_GetStatus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SPI24_Status SPI24_GetStatus(void)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SPI24_Status</w:t>
            </w:r>
          </w:p>
        </w:tc>
      </w:tr>
    </w:tbl>
    <w:p>
      <w:pPr>
        <w:pStyle w:val="Heading2"/>
        <w:keepNext/>
        <w:keepLines/>
      </w:pPr>
      <w:r>
        <w:t>src/firmware/mcu/FMCW_LiDAR_MCU/Core/Src/stm32h7xx_hal_msp.c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CubeMX가 생성한 clock/GPIO/DMA/NVIC low-level peripheral 초기화를 수행한다.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341 lines | 8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HAL_MspInit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HAL_MspInit(void)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__HAL_RCC_SYSCFG_CLK_ENABLE이다. 연결: __HAL_RCC_SYSCFG_CLK_ENABLE.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HAL_SPI_MspInit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HAL_SPI_MspInit(SPI_HandleTypeDef* hspi)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hspi:입출력</w:t>
              <w:br/>
              <w:t>연산·연결 | 함수 계약에 맞춰 입력을 검사하고 필요한 계산·상태 전이를 수행한다. 주요 하위 호출은 HAL_RCCEx_PeriphCLKConfig, Error_Handler, __HAL_RCC_SPI1_CLK_ENABLE, __HAL_RCC_GPIOA_CLK_ENABLE, HAL_GPIO_Init이다. 갱신 대상은 GPIO_InitStruct, PeriphClkInitStruct, Instance, PeriphClkInitStruct.PeriphClockSelection, PeriphClkInitStruct.Spi123ClockSelection 등이다. 연결: HAL_RCCEx_PeriphCLKConfig, Error_Handler, __HAL_RCC_SPI1_CLK_ENABLE, __HAL_RCC_GPIOA_CLK_ENABLE, HAL_GPIO_Init.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HAL_SPI_MspDeInit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HAL_SPI_MspDeInit(SPI_HandleTypeDef* hspi)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hspi:입출력</w:t>
              <w:br/>
              <w:t>연산·연결 | 함수 계약에 맞춰 입력을 검사하고 필요한 계산·상태 전이를 수행한다. 주요 하위 호출은 __HAL_RCC_SPI1_CLK_DISABLE, HAL_GPIO_DeInit이다. 갱신 대상은 Instance 등이다. 연결: __HAL_RCC_SPI1_CLK_DISABLE, HAL_GPIO_DeInit.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HAL_TIM_Base_MspInit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HAL_TIM_Base_MspInit(TIM_HandleTypeDef* htim_base)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htim_base:입출력</w:t>
              <w:br/>
              <w:t>연산·연결 | 함수 계약에 맞춰 입력을 검사하고 필요한 계산·상태 전이를 수행한다. 주요 하위 호출은 __HAL_RCC_TIM2_CLK_ENABLE, __HAL_RCC_TIM6_CLK_ENABLE, HAL_NVIC_SetPriority, HAL_NVIC_EnableIRQ이다. 갱신 대상은 Instance 등이다. 연결: __HAL_RCC_TIM2_CLK_ENABLE, __HAL_RCC_TIM6_CLK_ENABLE, HAL_NVIC_SetPriority, HAL_NVIC_EnableIRQ.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HAL_TIM_MspPostInit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HAL_TIM_MspPostInit(TIM_HandleTypeDef* htim)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htim:입출력</w:t>
              <w:br/>
              <w:t>연산·연결 | 함수 계약에 맞춰 입력을 검사하고 필요한 계산·상태 전이를 수행한다. 주요 하위 호출은 __HAL_RCC_GPIOA_CLK_ENABLE, PA15, HAL_GPIO_Init이다. 갱신 대상은 GPIO_InitStruct, Instance, GPIO_InitStruct.Pin, GPIO_InitStruct.Mode, GPIO_InitStruct.Pull 등이다. 연결: __HAL_RCC_GPIOA_CLK_ENABLE, PA15, HAL_GPIO_Init.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HAL_TIM_Base_MspDeInit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HAL_TIM_Base_MspDeInit(TIM_HandleTypeDef* htim_base)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htim_base:입출력</w:t>
              <w:br/>
              <w:t>연산·연결 | 함수 계약에 맞춰 입력을 검사하고 필요한 계산·상태 전이를 수행한다. 주요 하위 호출은 __HAL_RCC_TIM2_CLK_DISABLE, __HAL_RCC_TIM6_CLK_DISABLE, HAL_NVIC_DisableIRQ이다. 갱신 대상은 Instance 등이다. 연결: __HAL_RCC_TIM2_CLK_DISABLE, __HAL_RCC_TIM6_CLK_DISABLE, HAL_NVIC_DisableIRQ.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HAL_UART_MspInit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HAL_UART_MspInit(UART_HandleTypeDef* huart)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huart:입출력</w:t>
              <w:br/>
              <w:t>연산·연결 | 함수 계약에 맞춰 입력을 검사하고 필요한 계산·상태 전이를 수행한다. 주요 하위 호출은 HAL_RCCEx_PeriphCLKConfig, Error_Handler, __HAL_RCC_UART4_CLK_ENABLE, __HAL_RCC_GPIOA_CLK_ENABLE, HAL_GPIO_Init, HAL_NVIC_SetPriority, HAL_NVIC_EnableIRQ이다. 갱신 대상은 GPIO_InitStruct, PeriphClkInitStruct, Instance, PeriphClkInitStruct.PeriphClockSelection, PeriphClkInitStruct.Usart234578ClockSelection 등이다. 연결: HAL_RCCEx_PeriphCLKConfig, Error_Handler, __HAL_RCC_UART4_CLK_ENABLE, __HAL_RCC_GPIOA_CLK_ENABLE, HAL_GPIO_Init.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HAL_UART_MspDeInit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HAL_UART_MspDeInit(UART_HandleTypeDef* huart)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huart:입출력</w:t>
              <w:br/>
              <w:t>연산·연결 | 함수 계약에 맞춰 입력을 검사하고 필요한 계산·상태 전이를 수행한다. 주요 하위 호출은 __HAL_RCC_UART4_CLK_DISABLE, HAL_GPIO_DeInit, HAL_NVIC_DisableIRQ이다. 갱신 대상은 Instance 등이다. 연결: __HAL_RCC_UART4_CLK_DISABLE, HAL_GPIO_DeInit, HAL_NVIC_DisableIRQ.</w:t>
              <w:br/>
              <w:t>출력 | 직접 반환 없음; 상태/I/O/callback이 결과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HAL_UART_MspInit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src/firmware/mcu/FMCW_LiDAR_MCU/Core/Src/stm32h7xx_hal_msp.c:255</w:t>
      </w:r>
    </w:p>
    <w:p>
      <w:pPr>
        <w:pStyle w:val="CodeSignature"/>
        <w:keepLines/>
      </w:pPr>
      <w:r>
        <w:t>void HAL_UART_MspInit(UART_HandleTypeDef* huart)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huart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UART_HandleTypeDef* huart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`huart`에 전달되는 입출력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`HAL_RCCEx_PeriphCLKConfig`, `Error_Handler`, `__HAL_RCC_UART4_CLK_ENABLE`, `__HAL_RCC_GPIOA_CLK_ENABLE`, `HAL_GPIO_Init`, `HAL_NVIC_SetPriority`, `HAL_NVIC_EnableIRQ`이다. 갱신 대상은 `GPIO_InitStruct`, `PeriphClkInitStruct`, `Instance`, `PeriphClkInitStruct.PeriphClockSelection`, `PeriphClkInitStruct.Usart234578ClockSelection`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`HAL_RCCEx_PeriphCLKConfig`, `Error_Handler`, `__HAL_RCC_UART4_CLK_ENABLE`, `__HAL_RCC_GPIOA_CLK_ENABLE`, `HAL_GPIO_Init`, `HAL_NVIC_SetPriority`, `HAL_NVIC_EnableIRQ`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`GPIO_InitStruct`, `PeriphClkInitStruct`, `Instance`, `PeriphClkInitStruct.PeriphClockSelection`, `PeriphClkInitStruct.Usart234578ClockSelection`, `GPIO_InitStruct.Pin`, `GPIO_InitStruct.Mode`, `GPIO_InitStruct.Pull`, `GPIO_InitStruct.Speed`, `GPIO_InitStruct.Alternate`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직렬 I/O</w:t>
            </w:r>
          </w:p>
        </w:tc>
      </w:tr>
    </w:tbl>
    <w:p>
      <w:pPr>
        <w:pStyle w:val="Heading2"/>
        <w:keepNext/>
        <w:keepLines/>
      </w:pPr>
      <w:r>
        <w:t>src/firmware/mcu/FMCW_LiDAR_MCU/Core/Src/stm32h7xx_it.c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Cortex exception과 TIM/UART 등 peripheral interrupt를 HAL 및 frame/UART callback으로 전달한다.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232 lines | 11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main.h, stm32h7xx_it.h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NMI_Handler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NMI_Handler(void)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HardFault_Handler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HardFault_Handler(void)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MemManage_Handler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MemManage_Handler(void)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BusFault_Handler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BusFault_Handler(void)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UsageFault_Handler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UsageFault_Handler(void)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SVC_Handler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SVC_Handler(void)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DebugMon_Handler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DebugMon_Handler(void)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PendSV_Handler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PendSV_Handler(void)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SysTick_Handler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SysTick_Handler(void)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HAL_IncTick이다. 연결: HAL_IncTick.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UART4_IRQHandler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UART4_IRQHandler(void)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HAL_UART_IRQHandler이다. 연결: HAL_UART_IRQHandler.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TIM6_DAC_IRQHandler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TIM6_DAC_IRQHandler(void)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HAL_TIM_IRQHandler이다. 연결: HAL_TIM_IRQHandler.</w:t>
              <w:br/>
              <w:t>출력 | 직접 반환 없음; 상태/I/O/callback이 결과</w:t>
            </w:r>
          </w:p>
        </w:tc>
      </w:tr>
    </w:tbl>
    <w:p>
      <w:pPr>
        <w:pStyle w:val="Heading2"/>
        <w:keepNext/>
        <w:keepLines/>
      </w:pPr>
      <w:r>
        <w:t>src/firmware/mcu/FMCW_LiDAR_MCU/Core/Src/syscalls.c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newlib 표준 I/O와 process syscall을 embedded 환경에 연결하는 생성 코드다.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176 lines | 18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sys/stat.h, stdlib.h, errno.h, stdio.h, signal.h, time.h, sys/time.h, sys/times.h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initialise_monitor_handles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initialise_monitor_handles()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_getpid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_getpid(void)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_kill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_kill(int pid, int sig)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pid:입력, sig:입력</w:t>
              <w:br/>
              <w:t>연산·연결 | 함수 계약에 맞춰 입력을 검사하고 필요한 계산·상태 전이를 수행한다. 주요 하위 호출은 직접 계산/상태 갱신이다. 갱신 대상은 errno 등이다.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_exit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_exit (int status)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status:입력</w:t>
              <w:br/>
              <w:t>연산·연결 | 함수 계약에 맞춰 입력을 검사하고 필요한 계산·상태 전이를 수행한다. 주요 하위 호출은 _kill이다. 연결: _kill.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__attribute__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__attribute__((weak)) int _read(int file, char *ptr, int</w:t>
              <w:br/>
              <w:t>len)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함수 계약에 맞춰 입력을 검사하고 필요한 계산·상태 전이를 수행한다. 주요 하위 호출은 __io_getchar이다. 갱신 대상은 DataIdx 등이다. 연결: __io_getchar.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__attribute__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__attribute__((weak)) int _write(int file, char *ptr, int</w:t>
              <w:br/>
              <w:t>len)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함수 계약에 맞춰 입력을 검사하고 필요한 계산·상태 전이를 수행한다. 주요 하위 호출은 __io_putchar이다. 갱신 대상은 DataIdx 등이다. 연결: __io_putchar.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_close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_close(int file)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file:입력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_fstat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_fstat(int file, struct stat *st)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file:입력, st:입출력</w:t>
              <w:br/>
              <w:t>연산·연결 | 함수 계약에 맞춰 입력을 검사하고 필요한 계산·상태 전이를 수행한다. 주요 하위 호출은 직접 계산/상태 갱신이다. 갱신 대상은 st_mode 등이다.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_isatty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_isatty(int file)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file:입력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_lseek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_lseek(int file, int ptr, int dir)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file:입력, ptr:입력, dir:입력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_open(char *path, int flags, ...)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path:입출력, flags:입력, ?:입력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_wait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_wait(int *status)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status:입출력</w:t>
              <w:br/>
              <w:t>연산·연결 | 함수 계약에 맞춰 입력을 검사하고 필요한 계산·상태 전이를 수행한다. 주요 하위 호출은 직접 계산/상태 갱신이다. 갱신 대상은 errno 등이다.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_unlink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_unlink(char *name)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name:입출력</w:t>
              <w:br/>
              <w:t>연산·연결 | 함수 계약에 맞춰 입력을 검사하고 필요한 계산·상태 전이를 수행한다. 주요 하위 호출은 직접 계산/상태 갱신이다. 갱신 대상은 errno 등이다.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_times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_times(struct tms *buf)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buf:입출력</w:t>
              <w:br/>
              <w:t>연산·연결 | 함수 계약에 맞춰 입력을 검사하고 필요한 계산·상태 전이를 수행한다. 주요 하위 호출은 직접 계산/상태 갱신이다.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_stat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_stat(char *file, struct stat *st)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file:입출력, st:입출력</w:t>
              <w:br/>
              <w:t>연산·연결 | 함수 계약에 맞춰 입력을 검사하고 필요한 계산·상태 전이를 수행한다. 주요 하위 호출은 직접 계산/상태 갱신이다. 갱신 대상은 st_mode 등이다.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_link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_link(char *old, char *new)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old:입출력, new:입출력</w:t>
              <w:br/>
              <w:t>연산·연결 | 함수 계약에 맞춰 입력을 검사하고 필요한 계산·상태 전이를 수행한다. 주요 하위 호출은 직접 계산/상태 갱신이다. 갱신 대상은 errno 등이다.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_fork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_fork(void)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errno 등이다.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_execve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_execve(char *name, char **argv, char **env)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name:입출력, argv:입출력, env:입출력</w:t>
              <w:br/>
              <w:t>연산·연결 | 함수 계약에 맞춰 입력을 검사하고 필요한 계산·상태 전이를 수행한다. 주요 하위 호출은 직접 계산/상태 갱신이다. 갱신 대상은 errno 등이다.</w:t>
              <w:br/>
              <w:t>출력 | int</w:t>
            </w:r>
          </w:p>
        </w:tc>
      </w:tr>
    </w:tbl>
    <w:p>
      <w:pPr>
        <w:pStyle w:val="Heading2"/>
        <w:keepNext/>
        <w:keepLines/>
      </w:pPr>
      <w:r>
        <w:t>src/firmware/mcu/FMCW_LiDAR_MCU/Core/Src/sysmem.c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embedded heap 증가 경계를 linker symbol과 RAM 범위로 제한한다.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79 lines | 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errno.h, stdint.h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_sbrk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*_sbrk(ptrdiff_t incr)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incr:입력</w:t>
              <w:br/>
              <w:t>연산·연결 | 함수 계약에 맞춰 입력을 검사하고 필요한 계산·상태 전이를 수행한다. 주요 하위 호출은 직접 계산/상태 갱신이다. 갱신 대상은 stack_limit, max_heap, NULL, __sbrk_heap_end, errno 등이다.</w:t>
              <w:br/>
              <w:t>출력 | void *</w:t>
            </w:r>
          </w:p>
        </w:tc>
      </w:tr>
    </w:tbl>
    <w:p>
      <w:pPr>
        <w:pStyle w:val="Heading2"/>
        <w:keepNext/>
        <w:keepLines/>
      </w:pPr>
      <w:r>
        <w:t>src/firmware/mcu/FMCW_LiDAR_MCU/Core/Src/system_stm32h7xx.c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MCU system clock 변수와 reset 이후 clock update를 제공하는 ST 생성 코드다.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556 lines | 3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stm32h7xx.h, math.h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SystemInit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SystemInit 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defined, READ_BIT, MODIFY_REG, target, SRAM, clock, SET_BIT, bank1이다. 갱신 대상은 __FPU_PRESENT, __FPU_USED, CFGR, D1CFGR, D2CFGR 등이다. 연결: defined, READ_BIT, MODIFY_REG, target, SRAM.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SystemCoreClockUpdate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SystemCoreClockUpdate 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defined이다. 갱신 대상은 common_system_clock, PLL_VCO, SYSCLK, pllsource, pllm 등이다. 연결: defined.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ExitRun0Mode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ExitRun0Mode(void)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defined, ~이다. 갱신 대상은 CR3 등이다. 연결: defined, ~.</w:t>
              <w:br/>
              <w:t>출력 | 직접 반환 없음; 상태/I/O/callback이 결과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SystemInit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src/firmware/mcu/FMCW_LiDAR_MCU/Core/Src/system_stm32h7xx.c:155</w:t>
      </w:r>
    </w:p>
    <w:p>
      <w:pPr>
        <w:pStyle w:val="CodeSignature"/>
        <w:keepLines/>
      </w:pPr>
      <w:r>
        <w:t>void SystemInit (void)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`defined`, `READ_BIT`, `MODIFY_REG`, `target`, `SRAM`, `clock`, `SET_BIT`, `bank1`이다. 갱신 대상은 `__FPU_PRESENT`, `__FPU_USED`, `CFGR`, `D1CFGR`, `D2CFGR`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`defined`, `READ_BIT`, `MODIFY_REG`, `target`, `SRAM`, `clock`, `SET_BIT`, `bank1`, `master`, `CLEAR_BIT`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`__FPU_PRESENT`, `__FPU_USED`, `CFGR`, `D1CFGR`, `D2CFGR`, `D3CFGR`, `CDCFGR1`, `CDCFGR2`, `SRDCFGR`, `PLLCKSELR`, `PLLCFGR`, `PLL1DIVR`</w:t>
            </w:r>
          </w:p>
        </w:tc>
      </w:tr>
    </w:tbl>
    <w:p>
      <w:pPr>
        <w:pStyle w:val="Heading3"/>
        <w:keepNext/>
        <w:keepLines/>
      </w:pPr>
      <w:r>
        <w:t>2. SystemCoreClockUpdate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src/firmware/mcu/FMCW_LiDAR_MCU/Core/Src/system_stm32h7xx.c:315</w:t>
      </w:r>
    </w:p>
    <w:p>
      <w:pPr>
        <w:pStyle w:val="CodeSignature"/>
        <w:keepLines/>
      </w:pPr>
      <w:r>
        <w:t>void SystemCoreClockUpdate (void)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`defined`이다. 갱신 대상은 `common_system_clock`, `PLL_VCO`, `SYSCLK`, `pllsource`, `pllm`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`defined`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`common_system_clock`, `PLL_VCO`, `SYSCLK`, `pllsource`, `pllm`, `pllfracen`, `fracn1`, `hsivalue`, `pllvco`, `pllp`, `tmp`, `SystemD2Clock`</w:t>
            </w:r>
          </w:p>
        </w:tc>
      </w:tr>
    </w:tbl>
    <w:p>
      <w:pPr>
        <w:pStyle w:val="Heading3"/>
        <w:keepNext/>
        <w:keepLines/>
      </w:pPr>
      <w:r>
        <w:t>3. ExitRun0Mode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src/firmware/mcu/FMCW_LiDAR_MCU/Core/Src/system_stm32h7xx.c:451</w:t>
      </w:r>
    </w:p>
    <w:p>
      <w:pPr>
        <w:pStyle w:val="CodeSignature"/>
        <w:keepLines/>
      </w:pPr>
      <w:r>
        <w:t>void ExitRun0Mode(void)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`defined`, `~`이다. 갱신 대상은 `CR3`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`defined`, `~`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`CR3`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2"/>
        <w:keepNext/>
        <w:keepLines/>
      </w:pPr>
      <w:r>
        <w:t>src/firmware/mcu/FMCW_LiDAR_MCU/Core/Src/uart_cmd.c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PC 명령 parser와 waveform upload transaction(CLR/BEGIN/DATA/END), CRC, start/stop/status 응답을 처리한다.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 | 332 lines | 12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uart_cmd.h, frame_player.h, stdio.h, string.h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UARTCMD_ObserveFastStop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UARTCMD_ObserveFastStop(uint8_t byte)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byte:입력</w:t>
              <w:br/>
              <w:t>연산·연결 | 함수 계약에 맞춰 입력을 검사하고 필요한 계산·상태 전이를 수행한다. 주요 하위 호출은 FramePlayer_RequestStop이다. 갱신 대상은 byte, g_fast_stop_invalid, g_fast_stop_index 등이다. 연결: FramePlayer_RequestStop.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UARTCMD_SendString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UARTCMD_SendString(const char *text)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text:입력</w:t>
              <w:br/>
              <w:t>연산·연결 | 함수 계약에 맞춰 입력을 검사하고 필요한 계산·상태 전이를 수행한다. 주요 하위 호출은 HAL_UART_Transmit, strlen이다. 갱신 대상은 g_huart, text 등이다. 연결: HAL_UART_Transmit, strlen.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UARTCMD_SendAckCount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UARTCMD_SendAckCount(const char *prefix, uint32_t</w:t>
              <w:br/>
              <w:t>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prefix:입력, count:입력</w:t>
              <w:br/>
              <w:t>연산·연결 | 함수 계약에 맞춰 입력을 검사하고 필요한 계산·상태 전이를 수행한다. 주요 하위 호출은 snprintf, UARTCMD_SendString이다. 갱신 대상은 prefix 등이다. 연결: snprintf, UARTCMD_SendString.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UARTCMD_SendAck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UARTCMD_SendAck(const char *message)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message:입력</w:t>
              <w:br/>
              <w:t>연산·연결 | 함수 계약에 맞춰 입력을 검사하고 필요한 계산·상태 전이를 수행한다. 주요 하위 호출은 snprintf, UARTCMD_SendString이다. 갱신 대상은 message 등이다. 연결: snprintf, UARTCMD_SendString.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UARTCMD_ProcessData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UARTCMD_ProcessData(const char *payload)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payload:입력</w:t>
              <w:br/>
              <w:t>연산·연결 | 함수 계약에 맞춰 입력을 검사하고 필요한 계산·상태 전이를 수행한다. 주요 하위 호출은 sscanf, UARTCMD_SendString, FramePlayer_LoadFrameABCD, FramePlayer_GetState이다. 갱신 대상은 consumed, parsed 등이다. 연결: sscanf, UARTCMD_SendString, FramePlayer_LoadFrameABCD, FramePlayer_GetState.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UARTCMD_ProcessLine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UARTCMD_ProcessLine(const char *line)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line:입력</w:t>
              <w:br/>
              <w:t>연산·연결 | 함수 계약에 맞춰 입력을 검사하고 필요한 계산·상태 전이를 수행한다. 주요 하위 호출은 strcmp, FramePlayer_ResetBuffer, UARTCMD_SendAck, UARTCMD_SendAckCount, FramePlayer_GetLoadedCount, UARTCMD_SendString, FramePlayer_Start, FramePlayer_StopImmediate이다. 갱신 대상은 line 등이다. 연결: strcmp, FramePlayer_ResetBuffer, UARTCMD_SendAck, UARTCMD_SendAckCount, FramePlayer_GetLoadedCount.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UARTCMD_ProcessByte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void UARTCMD_ProcessByte(uint8_t byte)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byte:입력</w:t>
              <w:br/>
              <w:t>연산·연결 | 함수 계약에 맞춰 입력을 검사하고 필요한 계산·상태 전이를 수행한다. 주요 하위 호출은 UARTCMD_SendString, UARTCMD_ProcessLine이다. 갱신 대상은 byte, g_cmd_idx, g_cmd_overflow 등이다. 연결: UARTCMD_SendString, UARTCMD_ProcessLine.</w:t>
              <w:br/>
              <w:t>출력 | static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UARTCMD_Init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UARTCMD_Init(UART_HandleTypeDef *huart)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huart:입출력</w:t>
              <w:br/>
              <w:t>연산·연결 | 함수 계약에 맞춰 입력을 검사하고 필요한 계산·상태 전이를 수행한다. 주요 하위 호출은 memset이다. 갱신 대상은 g_huart, g_rx_byte, g_rx_head, g_rx_tail, g_rx_overflow 등이다. 연결: memset.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UARTCMD_StartReceiveIT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uint8_t UARTCMD_StartReceiveIT(void)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HAL_UART_Receive_IT이다. 갱신 대상은 g_huart, g_rx_restart_required 등이다. 연결: HAL_UART_Receive_IT.</w:t>
              <w:br/>
              <w:t>출력 | 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UARTCMD_RxCpltCallback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UARTCMD_RxCpltCallback(UART_HandleTypeDef *huart)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huart:입출력</w:t>
              <w:br/>
              <w:t>연산·연결 | 함수 계약에 맞춰 입력을 검사하고 필요한 계산·상태 전이를 수행한다. 주요 하위 호출은 UARTCMD_ObserveFastStop, __DMB, HAL_UART_Receive_IT이다. 갱신 대상은 next, g_rx_overflow, g_rx_head, g_rx_restart_required 등이다. 연결: UARTCMD_ObserveFastStop, __DMB, HAL_UART_Receive_IT.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UARTCMD_ErrorCallback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UARTCMD_ErrorCallback(UART_HandleTypeDef *huart)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huart:입출력</w:t>
              <w:br/>
              <w:t>연산·연결 | 함수 계약에 맞춰 입력을 검사하고 필요한 계산·상태 전이를 수행한다. 주요 하위 호출은 직접 계산/상태 갱신이다. 갱신 대상은 huart, g_rx_restart_required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UARTCMD_Process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UARTCMD_Process(void)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HAL_UART_AbortReceive, __HAL_UART_CLEAR_OREFLAG, HAL_UART_Receive_IT, __get_PRIMASK, __disable_irq, __enable_irq, UARTCMD_SendString, UARTCMD_ProcessByte이다. 갱신 대상은 g_rx_restart_required, primask, g_rx_tail, g_rx_overflow, g_cmd_idx 등이다. 연결: HAL_UART_AbortReceive, __HAL_UART_CLEAR_OREFLAG, HAL_UART_Receive_IT, __get_PRIMASK, __disable_irq.</w:t>
              <w:br/>
              <w:t>출력 | 직접 반환 없음; 상태/I/O/callback이 결과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UARTCMD_ProcessData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src/firmware/mcu/FMCW_LiDAR_MCU/Core/Src/uart_cmd.c:99</w:t>
      </w:r>
    </w:p>
    <w:p>
      <w:pPr>
        <w:pStyle w:val="CodeSignature"/>
        <w:keepLines/>
      </w:pPr>
      <w:r>
        <w:t>static void UARTCMD_ProcessData(const char *payload)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payload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char *payload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`payload`에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`sscanf`, `UARTCMD_SendString`, `FramePlayer_LoadFrameABCD`, `FramePlayer_GetState`이다. 갱신 대상은 `consumed`, `parsed`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`sscanf`, `UARTCMD_SendString`, `FramePlayer_LoadFrameABCD`, `FramePlayer_GetState`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UARTCMD_ProcessLine (src/firmware/mcu/FMCW_LiDAR_MCU/Core/Src/uart_cmd.c:136)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`static void`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`consumed`, `parsed`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직렬 I/O</w:t>
            </w:r>
          </w:p>
        </w:tc>
      </w:tr>
    </w:tbl>
    <w:p>
      <w:pPr>
        <w:pStyle w:val="Heading3"/>
        <w:keepNext/>
        <w:keepLines/>
      </w:pPr>
      <w:r>
        <w:t>2. UARTCMD_ProcessLine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src/firmware/mcu/FMCW_LiDAR_MCU/Core/Src/uart_cmd.c:136</w:t>
      </w:r>
    </w:p>
    <w:p>
      <w:pPr>
        <w:pStyle w:val="CodeSignature"/>
        <w:keepLines/>
      </w:pPr>
      <w:r>
        <w:t>static void UARTCMD_ProcessLine(const char *line)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line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char *line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`line`에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`strcmp`, `FramePlayer_ResetBuffer`, `UARTCMD_SendAck`, `UARTCMD_SendAckCount`, `FramePlayer_GetLoadedCount`, `UARTCMD_SendString`, `FramePlayer_Start`, `FramePlayer_StopImmediate`이다. 갱신 대상은 `line`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`strcmp`, `FramePlayer_ResetBuffer`, `UARTCMD_SendAck`, `UARTCMD_SendAckCount`, `FramePlayer_GetLoadedCount`, `UARTCMD_SendString`, `FramePlayer_Start`, `FramePlayer_StopImmediate`, `strncmp`, `UARTCMD_ProcessData`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UARTCMD_ProcessByte (src/firmware/mcu/FMCW_LiDAR_MCU/Core/Src/uart_cmd.c:191)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`static void`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`line`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직렬 I/O</w:t>
            </w:r>
          </w:p>
        </w:tc>
      </w:tr>
    </w:tbl>
    <w:p>
      <w:pPr>
        <w:pStyle w:val="Heading3"/>
        <w:keepNext/>
        <w:keepLines/>
      </w:pPr>
      <w:r>
        <w:t>3. UARTCMD_ProcessByte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src/firmware/mcu/FMCW_LiDAR_MCU/Core/Src/uart_cmd.c:191</w:t>
      </w:r>
    </w:p>
    <w:p>
      <w:pPr>
        <w:pStyle w:val="CodeSignature"/>
        <w:keepLines/>
      </w:pPr>
      <w:r>
        <w:t>static void UARTCMD_ProcessByte(uint8_t byte)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byte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uint8_t byte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`byte`에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`UARTCMD_SendString`, `UARTCMD_ProcessLine`이다. 갱신 대상은 `byte`, `g_cmd_idx`, `g_cmd_overflow`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`UARTCMD_SendString`, `UARTCMD_ProcessLine`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UARTCMD_Process (src/firmware/mcu/FMCW_LiDAR_MCU/Core/Src/uart_cmd.c:294)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`static void`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`byte`, `g_cmd_idx`, `g_cmd_overflow`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직렬 I/O</w:t>
            </w:r>
          </w:p>
        </w:tc>
      </w:tr>
    </w:tbl>
    <w:p>
      <w:pPr>
        <w:pStyle w:val="Heading3"/>
        <w:keepNext/>
        <w:keepLines/>
      </w:pPr>
      <w:r>
        <w:t>4. UARTCMD_Process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src/firmware/mcu/FMCW_LiDAR_MCU/Core/Src/uart_cmd.c:294</w:t>
      </w:r>
    </w:p>
    <w:p>
      <w:pPr>
        <w:pStyle w:val="CodeSignature"/>
        <w:keepLines/>
      </w:pPr>
      <w:r>
        <w:t>void UARTCMD_Process(void)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`HAL_UART_AbortReceive`, `__HAL_UART_CLEAR_OREFLAG`, `HAL_UART_Receive_IT`, `__get_PRIMASK`, `__disable_irq`, `__enable_irq`, `UARTCMD_SendString`, `UARTCMD_ProcessByte`이다. 갱신 대상은 `g_rx_restart_required`, `primask`, `g_rx_tail`, `g_rx_overflow`, `g_cmd_idx`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`HAL_UART_AbortReceive`, `__HAL_UART_CLEAR_OREFLAG`, `HAL_UART_Receive_IT`, `__get_PRIMASK`, `__disable_irq`, `__enable_irq`, `UARTCMD_SendString`, `UARTCMD_ProcessByte`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BootFailureLoop (src/firmware/mcu/FMCW_LiDAR_MCU/Core/Src/main.c:68); main (src/firmware/mcu/FMCW_LiDAR_MCU/Core/Src/main.c:90)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`g_rx_restart_required`, `primask`, `g_rx_tail`, `g_rx_overflow`, `g_cmd_idx`, `g_cmd_overflow`, `byte`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직렬 I/O</w:t>
            </w:r>
          </w:p>
        </w:tc>
      </w:tr>
    </w:tbl>
    <w:p>
      <w:pPr>
        <w:pStyle w:val="Heading2"/>
        <w:keepNext/>
        <w:keepLines/>
      </w:pPr>
      <w:r>
        <w:t>src/firmware/mcu/FMCW_LiDAR_MCU/Core/Startup/startup_stm32h750vbtx.s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STM32H750 MCU 펌웨어 또는 CubeMX 생성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Assembly | 755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src/firmware/mcu/FMCW_LiDAR_MCU/FMCW_LiDAR_MCU.ioc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STM32H750 MCU 펌웨어 또는 CubeMX 생성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STM32CubeMX | 241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src/firmware/mcu/FMCW_LiDAR_MCU/STM32H750VBTX_FLASH.ld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STM32H750 MCU 펌웨어 또는 CubeMX 생성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Linker Script | 180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src/firmware/mcu/FMCW_LiDAR_MCU/STM32H750VBTX_RAM.ld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STM32H750 MCU 펌웨어 또는 CubeMX 생성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Linker Script | 177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1"/>
      </w:pPr>
      <w:r>
        <w:t>부록 A. 문서 통계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수록 파일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23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함수 정의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100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함수 선언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상세 흐름 전개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13</w:t>
            </w:r>
          </w:p>
        </w:tc>
      </w:tr>
    </w:tbl>
    <w:p>
      <w:pPr>
        <w:pStyle w:val="Heading1"/>
      </w:pPr>
      <w:r>
        <w:t>부록 B. 정적 분석 한계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Qt signal/slot, virtual interface, std::function callback, macro와 template instantiation은 이름 기반 호출자 목록에 완전히 나타나지 않을 수 있다.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CUDA kernel launch와 device helper는 일반 C++ 호출과 실행 경계가 다르므로 특성 및 파일 역할 설명을 함께 읽어야 한다.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CMake, YAML, IOC처럼 선언형 파일은 함수 대신 build/config contract로 문서화한다.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line 번호는 문서 생성 시점 worktree 기준이며 이후 편집으로 이동할 수 있다. qualified name과 파일 경로를 우선 검색한다.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D6975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 w:eastAsia="Malgun Gothic"/>
        <w:b/>
        <w:color w:val="5D6975"/>
        <w:sz w:val="16"/>
      </w:rPr>
      <w:t>FMCW LiDAR | MCU 펌웨어 참조서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8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algun Gothic"/>
      <w:b/>
      <w:bCs/>
      <w:i/>
      <w:iCs/>
      <w:color w:val="18202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ignature">
    <w:name w:val="Code Signature"/>
    <w:pPr>
      <w:spacing w:before="40" w:after="100" w:line="240" w:lineRule="auto"/>
      <w:ind w:left="173" w:right="115"/>
      <w:shd w:fill="F2F4F7"/>
    </w:pPr>
    <w:rPr>
      <w:rFonts w:ascii="Consolas" w:hAnsi="Consolas"/>
      <w:color w:val="1F4D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