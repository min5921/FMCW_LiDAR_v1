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jc w:val="center"/>
      </w:pPr>
      <w:r>
        <w:rPr>
          <w:rFonts w:ascii="Calibri" w:hAnsi="Calibri" w:eastAsia="Malgun Gothic"/>
          <w:b/>
          <w:color w:val="147D73"/>
          <w:sz w:val="20"/>
        </w:rPr>
        <w:t>SOURCE REFERENCE 03</w:t>
      </w:r>
    </w:p>
    <w:p>
      <w:pPr>
        <w:spacing w:before="280" w:after="200"/>
        <w:jc w:val="center"/>
      </w:pPr>
      <w:r>
        <w:rPr>
          <w:rFonts w:ascii="Calibri" w:hAnsi="Calibri" w:eastAsia="Malgun Gothic"/>
          <w:b/>
          <w:color w:val="18202A"/>
          <w:sz w:val="50"/>
        </w:rPr>
        <w:t>신호처리 및 객체 검출 참조서</w:t>
      </w:r>
    </w:p>
    <w:p>
      <w:pPr>
        <w:spacing w:after="680"/>
        <w:jc w:val="center"/>
      </w:pPr>
      <w:r>
        <w:rPr>
          <w:rFonts w:ascii="Calibri" w:hAnsi="Calibri" w:eastAsia="Malgun Gothic"/>
          <w:color w:val="5D6975"/>
          <w:sz w:val="23"/>
        </w:rPr>
        <w:t>CPU/GPU FFT 공통 파이프라인, peak 보간, 거리·속도·XYZIV, CenterPoint 입력과 검출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7"/>
              </w:rPr>
              <w:t>프로젝트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7"/>
              </w:rPr>
              <w:t>FMCW LiDAR v0.2.0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7"/>
              </w:rPr>
              <w:t>기준 소스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7"/>
              </w:rPr>
              <w:t>현재 worktree의 active build source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7"/>
              </w:rPr>
              <w:t>문서 기준일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7"/>
              </w:rPr>
              <w:t>2026-08-31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7"/>
              </w:rPr>
              <w:t>문서 목적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7"/>
              </w:rPr>
              <w:t>함수 입출력·연산·호출 관계·출력/부작용 추적</w:t>
            </w:r>
          </w:p>
        </w:tc>
      </w:tr>
    </w:tbl>
    <w:p>
      <w:r>
        <w:br w:type="page"/>
      </w:r>
    </w:p>
    <w:p>
      <w:pPr>
        <w:pStyle w:val="Heading1"/>
      </w:pPr>
      <w:r>
        <w:t>문서 사용 범위</w:t>
      </w:r>
    </w:p>
    <w:p>
      <w:r>
        <w:rPr>
          <w:b/>
        </w:rPr>
        <w:t xml:space="preserve">포함: </w:t>
      </w:r>
      <w:r>
        <w:t>CMake active source, 공용 header, Windows/Jetson 앱, MCU custom/generated Core, ROS package, 배포·도구·테스트 코드.</w:t>
      </w:r>
    </w:p>
    <w:p>
      <w:r>
        <w:rPr>
          <w:b/>
        </w:rPr>
        <w:t xml:space="preserve">제외: </w:t>
      </w:r>
      <w:r>
        <w:t>STM32 HAL/CMSIS vendor 함수 본문, legacy/OpenCV/SDK vendor code, build·package 산출물. 이들은 연결 경계와 의존성만 기록한다.</w:t>
      </w:r>
    </w:p>
    <w:p>
      <w:r>
        <w:rPr>
          <w:b/>
        </w:rPr>
        <w:t xml:space="preserve">읽는 법: </w:t>
      </w:r>
      <w:r>
        <w:t>각 함수 항목은 선언 위치, 입력, 내부 연산, 호출/호출자, 반환·상태 변경, 오류·동시성 특성을 순서대로 보여준다.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r>
              <w:rPr>
                <w:rFonts w:ascii="Calibri" w:hAnsi="Calibri" w:eastAsia="Malgun Gothic"/>
                <w:b/>
                <w:color w:val="1F4D78"/>
                <w:sz w:val="17"/>
              </w:rPr>
              <w:t xml:space="preserve">정확성 기준 | </w:t>
            </w:r>
            <w:r>
              <w:rPr>
                <w:rFonts w:ascii="Calibri" w:hAnsi="Calibri" w:eastAsia="Malgun Gothic"/>
                <w:color w:val="18202A"/>
                <w:sz w:val="17"/>
              </w:rPr>
              <w:t>호출 관계는 정적 이름 해석 결과이며 function pointer, Qt signal/slot, template·macro dispatch는 파일 설명과 특성 항목으로 보완한다.</w:t>
            </w:r>
          </w:p>
        </w:tc>
      </w:tr>
    </w:tbl>
    <w:p>
      <w:pPr>
        <w:pStyle w:val="Heading1"/>
      </w:pPr>
      <w:r>
        <w:t>수록 소스</w:t>
      </w:r>
    </w:p>
    <w:p>
      <w:pPr>
        <w:keepNext/>
        <w:keepLines/>
      </w:pPr>
      <w:r>
        <w:rPr>
          <w:rFonts w:ascii="Calibri" w:hAnsi="Calibri" w:eastAsia="Malgun Gothic"/>
          <w:b/>
          <w:color w:val="1F4D78"/>
          <w:sz w:val="18"/>
        </w:rPr>
        <w:t>src/detection</w:t>
      </w:r>
    </w:p>
    <w:p>
      <w:pPr>
        <w:pStyle w:val="ListBullet"/>
        <w:numPr>
          <w:ilvl w:val="0"/>
          <w:numId w:val="10"/>
        </w:numPr>
        <w:spacing w:after="40"/>
        <w:ind w:left="540" w:hanging="271"/>
      </w:pPr>
      <w:r>
        <w:rPr>
          <w:rFonts w:ascii="Calibri" w:hAnsi="Calibri" w:eastAsia="Malgun Gothic"/>
          <w:b/>
          <w:color w:val="18202A"/>
          <w:sz w:val="17"/>
        </w:rPr>
        <w:t xml:space="preserve">centerpoint_cuda_compat.h  </w:t>
      </w:r>
      <w:r>
        <w:rPr>
          <w:rFonts w:ascii="Calibri" w:hAnsi="Calibri" w:eastAsia="Malgun Gothic"/>
          <w:color w:val="5D6975"/>
          <w:sz w:val="16"/>
        </w:rPr>
        <w:t>0 functions | 5 lines</w:t>
      </w:r>
    </w:p>
    <w:p>
      <w:pPr>
        <w:pStyle w:val="ListBullet"/>
        <w:numPr>
          <w:ilvl w:val="0"/>
          <w:numId w:val="10"/>
        </w:numPr>
        <w:spacing w:after="40"/>
        <w:ind w:left="540" w:hanging="271"/>
      </w:pPr>
      <w:r>
        <w:rPr>
          <w:rFonts w:ascii="Calibri" w:hAnsi="Calibri" w:eastAsia="Malgun Gothic"/>
          <w:b/>
          <w:color w:val="18202A"/>
          <w:sz w:val="17"/>
        </w:rPr>
        <w:t xml:space="preserve">centerpoint_detector.cpp  </w:t>
      </w:r>
      <w:r>
        <w:rPr>
          <w:rFonts w:ascii="Calibri" w:hAnsi="Calibri" w:eastAsia="Malgun Gothic"/>
          <w:color w:val="5D6975"/>
          <w:sz w:val="16"/>
        </w:rPr>
        <w:t>8 functions | 224 lines</w:t>
      </w:r>
    </w:p>
    <w:p>
      <w:pPr>
        <w:pStyle w:val="ListBullet"/>
        <w:numPr>
          <w:ilvl w:val="0"/>
          <w:numId w:val="10"/>
        </w:numPr>
        <w:spacing w:after="40"/>
        <w:ind w:left="540" w:hanging="271"/>
      </w:pPr>
      <w:r>
        <w:rPr>
          <w:rFonts w:ascii="Calibri" w:hAnsi="Calibri" w:eastAsia="Malgun Gothic"/>
          <w:b/>
          <w:color w:val="18202A"/>
          <w:sz w:val="17"/>
        </w:rPr>
        <w:t xml:space="preserve">centerpoint_detector_stub.cpp  </w:t>
      </w:r>
      <w:r>
        <w:rPr>
          <w:rFonts w:ascii="Calibri" w:hAnsi="Calibri" w:eastAsia="Malgun Gothic"/>
          <w:color w:val="5D6975"/>
          <w:sz w:val="16"/>
        </w:rPr>
        <w:t>2 functions | 13 lines</w:t>
      </w:r>
    </w:p>
    <w:p>
      <w:pPr>
        <w:pStyle w:val="ListBullet"/>
        <w:numPr>
          <w:ilvl w:val="0"/>
          <w:numId w:val="10"/>
        </w:numPr>
        <w:spacing w:after="40"/>
        <w:ind w:left="540" w:hanging="271"/>
      </w:pPr>
      <w:r>
        <w:rPr>
          <w:rFonts w:ascii="Calibri" w:hAnsi="Calibri" w:eastAsia="Malgun Gothic"/>
          <w:b/>
          <w:color w:val="18202A"/>
          <w:sz w:val="17"/>
        </w:rPr>
        <w:t xml:space="preserve">centerpoint_input_builder.cpp  </w:t>
      </w:r>
      <w:r>
        <w:rPr>
          <w:rFonts w:ascii="Calibri" w:hAnsi="Calibri" w:eastAsia="Malgun Gothic"/>
          <w:color w:val="5D6975"/>
          <w:sz w:val="16"/>
        </w:rPr>
        <w:t>4 functions | 87 lines</w:t>
      </w:r>
    </w:p>
    <w:p>
      <w:pPr>
        <w:pStyle w:val="ListBullet"/>
        <w:numPr>
          <w:ilvl w:val="0"/>
          <w:numId w:val="10"/>
        </w:numPr>
        <w:spacing w:after="40"/>
        <w:ind w:left="540" w:hanging="271"/>
      </w:pPr>
      <w:r>
        <w:rPr>
          <w:rFonts w:ascii="Calibri" w:hAnsi="Calibri" w:eastAsia="Malgun Gothic"/>
          <w:b/>
          <w:color w:val="18202A"/>
          <w:sz w:val="17"/>
        </w:rPr>
        <w:t xml:space="preserve">centerpoint_input_builder.h  </w:t>
      </w:r>
      <w:r>
        <w:rPr>
          <w:rFonts w:ascii="Calibri" w:hAnsi="Calibri" w:eastAsia="Malgun Gothic"/>
          <w:color w:val="5D6975"/>
          <w:sz w:val="16"/>
        </w:rPr>
        <w:t>4 functions | 52 lines</w:t>
      </w:r>
    </w:p>
    <w:p>
      <w:pPr>
        <w:pStyle w:val="ListBullet"/>
        <w:numPr>
          <w:ilvl w:val="0"/>
          <w:numId w:val="10"/>
        </w:numPr>
        <w:spacing w:after="40"/>
        <w:ind w:left="540" w:hanging="271"/>
      </w:pPr>
      <w:r>
        <w:rPr>
          <w:rFonts w:ascii="Calibri" w:hAnsi="Calibri" w:eastAsia="Malgun Gothic"/>
          <w:b/>
          <w:color w:val="18202A"/>
          <w:sz w:val="17"/>
        </w:rPr>
        <w:t xml:space="preserve">detection_types.h  </w:t>
      </w:r>
      <w:r>
        <w:rPr>
          <w:rFonts w:ascii="Calibri" w:hAnsi="Calibri" w:eastAsia="Malgun Gothic"/>
          <w:color w:val="5D6975"/>
          <w:sz w:val="16"/>
        </w:rPr>
        <w:t>1 functions | 69 lines</w:t>
      </w:r>
    </w:p>
    <w:p>
      <w:pPr>
        <w:pStyle w:val="ListBullet"/>
        <w:numPr>
          <w:ilvl w:val="0"/>
          <w:numId w:val="10"/>
        </w:numPr>
        <w:spacing w:after="40"/>
        <w:ind w:left="540" w:hanging="271"/>
      </w:pPr>
      <w:r>
        <w:rPr>
          <w:rFonts w:ascii="Calibri" w:hAnsi="Calibri" w:eastAsia="Malgun Gothic"/>
          <w:b/>
          <w:color w:val="18202A"/>
          <w:sz w:val="17"/>
        </w:rPr>
        <w:t xml:space="preserve">object_detection_policy.cpp  </w:t>
      </w:r>
      <w:r>
        <w:rPr>
          <w:rFonts w:ascii="Calibri" w:hAnsi="Calibri" w:eastAsia="Malgun Gothic"/>
          <w:color w:val="5D6975"/>
          <w:sz w:val="16"/>
        </w:rPr>
        <w:t>1 functions | 24 lines</w:t>
      </w:r>
    </w:p>
    <w:p>
      <w:pPr>
        <w:pStyle w:val="ListBullet"/>
        <w:numPr>
          <w:ilvl w:val="0"/>
          <w:numId w:val="10"/>
        </w:numPr>
        <w:spacing w:after="40"/>
        <w:ind w:left="540" w:hanging="271"/>
      </w:pPr>
      <w:r>
        <w:rPr>
          <w:rFonts w:ascii="Calibri" w:hAnsi="Calibri" w:eastAsia="Malgun Gothic"/>
          <w:b/>
          <w:color w:val="18202A"/>
          <w:sz w:val="17"/>
        </w:rPr>
        <w:t xml:space="preserve">object_detection_policy.h  </w:t>
      </w:r>
      <w:r>
        <w:rPr>
          <w:rFonts w:ascii="Calibri" w:hAnsi="Calibri" w:eastAsia="Malgun Gothic"/>
          <w:color w:val="5D6975"/>
          <w:sz w:val="16"/>
        </w:rPr>
        <w:t>1 functions | 19 lines</w:t>
      </w:r>
    </w:p>
    <w:p>
      <w:pPr>
        <w:pStyle w:val="ListBullet"/>
        <w:numPr>
          <w:ilvl w:val="0"/>
          <w:numId w:val="10"/>
        </w:numPr>
        <w:spacing w:after="40"/>
        <w:ind w:left="540" w:hanging="271"/>
      </w:pPr>
      <w:r>
        <w:rPr>
          <w:rFonts w:ascii="Calibri" w:hAnsi="Calibri" w:eastAsia="Malgun Gothic"/>
          <w:b/>
          <w:color w:val="18202A"/>
          <w:sz w:val="17"/>
        </w:rPr>
        <w:t xml:space="preserve">object_detection_service.cpp  </w:t>
      </w:r>
      <w:r>
        <w:rPr>
          <w:rFonts w:ascii="Calibri" w:hAnsi="Calibri" w:eastAsia="Malgun Gothic"/>
          <w:color w:val="5D6975"/>
          <w:sz w:val="16"/>
        </w:rPr>
        <w:t>10 functions | 170 lines</w:t>
      </w:r>
    </w:p>
    <w:p>
      <w:pPr>
        <w:pStyle w:val="ListBullet"/>
        <w:numPr>
          <w:ilvl w:val="0"/>
          <w:numId w:val="10"/>
        </w:numPr>
        <w:spacing w:after="40"/>
        <w:ind w:left="540" w:hanging="271"/>
      </w:pPr>
      <w:r>
        <w:rPr>
          <w:rFonts w:ascii="Calibri" w:hAnsi="Calibri" w:eastAsia="Malgun Gothic"/>
          <w:b/>
          <w:color w:val="18202A"/>
          <w:sz w:val="17"/>
        </w:rPr>
        <w:t xml:space="preserve">object_detection_service.h  </w:t>
      </w:r>
      <w:r>
        <w:rPr>
          <w:rFonts w:ascii="Calibri" w:hAnsi="Calibri" w:eastAsia="Malgun Gothic"/>
          <w:color w:val="5D6975"/>
          <w:sz w:val="16"/>
        </w:rPr>
        <w:t>10 functions | 51 lines</w:t>
      </w:r>
    </w:p>
    <w:p>
      <w:pPr>
        <w:pStyle w:val="ListBullet"/>
        <w:numPr>
          <w:ilvl w:val="0"/>
          <w:numId w:val="10"/>
        </w:numPr>
        <w:spacing w:after="40"/>
        <w:ind w:left="540" w:hanging="271"/>
      </w:pPr>
      <w:r>
        <w:rPr>
          <w:rFonts w:ascii="Calibri" w:hAnsi="Calibri" w:eastAsia="Malgun Gothic"/>
          <w:b/>
          <w:color w:val="18202A"/>
          <w:sz w:val="17"/>
        </w:rPr>
        <w:t xml:space="preserve">object_detector.cpp  </w:t>
      </w:r>
      <w:r>
        <w:rPr>
          <w:rFonts w:ascii="Calibri" w:hAnsi="Calibri" w:eastAsia="Malgun Gothic"/>
          <w:color w:val="5D6975"/>
          <w:sz w:val="16"/>
        </w:rPr>
        <w:t>3 functions | 76 lines</w:t>
      </w:r>
    </w:p>
    <w:p>
      <w:pPr>
        <w:pStyle w:val="ListBullet"/>
        <w:numPr>
          <w:ilvl w:val="0"/>
          <w:numId w:val="10"/>
        </w:numPr>
        <w:spacing w:after="40"/>
        <w:ind w:left="540" w:hanging="271"/>
      </w:pPr>
      <w:r>
        <w:rPr>
          <w:rFonts w:ascii="Calibri" w:hAnsi="Calibri" w:eastAsia="Malgun Gothic"/>
          <w:b/>
          <w:color w:val="18202A"/>
          <w:sz w:val="17"/>
        </w:rPr>
        <w:t xml:space="preserve">object_detector.h  </w:t>
      </w:r>
      <w:r>
        <w:rPr>
          <w:rFonts w:ascii="Calibri" w:hAnsi="Calibri" w:eastAsia="Malgun Gothic"/>
          <w:color w:val="5D6975"/>
          <w:sz w:val="16"/>
        </w:rPr>
        <w:t>11 functions | 44 lines</w:t>
      </w:r>
    </w:p>
    <w:p>
      <w:pPr>
        <w:pStyle w:val="ListBullet"/>
        <w:numPr>
          <w:ilvl w:val="0"/>
          <w:numId w:val="10"/>
        </w:numPr>
        <w:spacing w:after="40"/>
        <w:ind w:left="540" w:hanging="271"/>
      </w:pPr>
      <w:r>
        <w:rPr>
          <w:rFonts w:ascii="Calibri" w:hAnsi="Calibri" w:eastAsia="Malgun Gothic"/>
          <w:b/>
          <w:color w:val="18202A"/>
          <w:sz w:val="17"/>
        </w:rPr>
        <w:t xml:space="preserve">point_cloud_file_loader.cpp  </w:t>
      </w:r>
      <w:r>
        <w:rPr>
          <w:rFonts w:ascii="Calibri" w:hAnsi="Calibri" w:eastAsia="Malgun Gothic"/>
          <w:color w:val="5D6975"/>
          <w:sz w:val="16"/>
        </w:rPr>
        <w:t>9 functions | 357 lines</w:t>
      </w:r>
    </w:p>
    <w:p>
      <w:pPr>
        <w:pStyle w:val="ListBullet"/>
        <w:numPr>
          <w:ilvl w:val="0"/>
          <w:numId w:val="10"/>
        </w:numPr>
        <w:spacing w:after="40"/>
        <w:ind w:left="540" w:hanging="271"/>
      </w:pPr>
      <w:r>
        <w:rPr>
          <w:rFonts w:ascii="Calibri" w:hAnsi="Calibri" w:eastAsia="Malgun Gothic"/>
          <w:b/>
          <w:color w:val="18202A"/>
          <w:sz w:val="17"/>
        </w:rPr>
        <w:t xml:space="preserve">point_cloud_file_loader.h  </w:t>
      </w:r>
      <w:r>
        <w:rPr>
          <w:rFonts w:ascii="Calibri" w:hAnsi="Calibri" w:eastAsia="Malgun Gothic"/>
          <w:color w:val="5D6975"/>
          <w:sz w:val="16"/>
        </w:rPr>
        <w:t>1 functions | 25 lines</w:t>
      </w:r>
    </w:p>
    <w:p>
      <w:pPr>
        <w:keepNext/>
        <w:keepLines/>
      </w:pPr>
      <w:r>
        <w:rPr>
          <w:rFonts w:ascii="Calibri" w:hAnsi="Calibri" w:eastAsia="Malgun Gothic"/>
          <w:b/>
          <w:color w:val="1F4D78"/>
          <w:sz w:val="18"/>
        </w:rPr>
        <w:t>src/processing/cpu</w:t>
      </w:r>
    </w:p>
    <w:p>
      <w:pPr>
        <w:pStyle w:val="ListBullet"/>
        <w:numPr>
          <w:ilvl w:val="0"/>
          <w:numId w:val="10"/>
        </w:numPr>
        <w:spacing w:after="40"/>
        <w:ind w:left="540" w:hanging="271"/>
      </w:pPr>
      <w:r>
        <w:rPr>
          <w:rFonts w:ascii="Calibri" w:hAnsi="Calibri" w:eastAsia="Malgun Gothic"/>
          <w:b/>
          <w:color w:val="18202A"/>
          <w:sz w:val="17"/>
        </w:rPr>
        <w:t xml:space="preserve">fftw_backend.cpp  </w:t>
      </w:r>
      <w:r>
        <w:rPr>
          <w:rFonts w:ascii="Calibri" w:hAnsi="Calibri" w:eastAsia="Malgun Gothic"/>
          <w:color w:val="5D6975"/>
          <w:sz w:val="16"/>
        </w:rPr>
        <w:t>10 functions | 198 lines</w:t>
      </w:r>
    </w:p>
    <w:p>
      <w:pPr>
        <w:keepNext/>
        <w:keepLines/>
      </w:pPr>
      <w:r>
        <w:rPr>
          <w:rFonts w:ascii="Calibri" w:hAnsi="Calibri" w:eastAsia="Malgun Gothic"/>
          <w:b/>
          <w:color w:val="1F4D78"/>
          <w:sz w:val="18"/>
        </w:rPr>
        <w:t>src/processing/cuda</w:t>
      </w:r>
    </w:p>
    <w:p>
      <w:pPr>
        <w:pStyle w:val="ListBullet"/>
        <w:numPr>
          <w:ilvl w:val="0"/>
          <w:numId w:val="10"/>
        </w:numPr>
        <w:spacing w:after="40"/>
        <w:ind w:left="540" w:hanging="271"/>
      </w:pPr>
      <w:r>
        <w:rPr>
          <w:rFonts w:ascii="Calibri" w:hAnsi="Calibri" w:eastAsia="Malgun Gothic"/>
          <w:b/>
          <w:color w:val="18202A"/>
          <w:sz w:val="17"/>
        </w:rPr>
        <w:t xml:space="preserve">cuda_fft_backend.cu  </w:t>
      </w:r>
      <w:r>
        <w:rPr>
          <w:rFonts w:ascii="Calibri" w:hAnsi="Calibri" w:eastAsia="Malgun Gothic"/>
          <w:color w:val="5D6975"/>
          <w:sz w:val="16"/>
        </w:rPr>
        <w:t>10 functions | 161 lines</w:t>
      </w:r>
    </w:p>
    <w:p>
      <w:pPr>
        <w:pStyle w:val="ListBullet"/>
        <w:numPr>
          <w:ilvl w:val="0"/>
          <w:numId w:val="10"/>
        </w:numPr>
        <w:spacing w:after="40"/>
        <w:ind w:left="540" w:hanging="271"/>
      </w:pPr>
      <w:r>
        <w:rPr>
          <w:rFonts w:ascii="Calibri" w:hAnsi="Calibri" w:eastAsia="Malgun Gothic"/>
          <w:b/>
          <w:color w:val="18202A"/>
          <w:sz w:val="17"/>
        </w:rPr>
        <w:t xml:space="preserve">cuda_module_policy.h  </w:t>
      </w:r>
      <w:r>
        <w:rPr>
          <w:rFonts w:ascii="Calibri" w:hAnsi="Calibri" w:eastAsia="Malgun Gothic"/>
          <w:color w:val="5D6975"/>
          <w:sz w:val="16"/>
        </w:rPr>
        <w:t>1 functions | 18 lines</w:t>
      </w:r>
    </w:p>
    <w:p>
      <w:pPr>
        <w:pStyle w:val="ListBullet"/>
        <w:numPr>
          <w:ilvl w:val="0"/>
          <w:numId w:val="10"/>
        </w:numPr>
        <w:spacing w:after="40"/>
        <w:ind w:left="540" w:hanging="271"/>
      </w:pPr>
      <w:r>
        <w:rPr>
          <w:rFonts w:ascii="Calibri" w:hAnsi="Calibri" w:eastAsia="Malgun Gothic"/>
          <w:b/>
          <w:color w:val="18202A"/>
          <w:sz w:val="17"/>
        </w:rPr>
        <w:t xml:space="preserve">cuda_signal_pipeline.cu  </w:t>
      </w:r>
      <w:r>
        <w:rPr>
          <w:rFonts w:ascii="Calibri" w:hAnsi="Calibri" w:eastAsia="Malgun Gothic"/>
          <w:color w:val="5D6975"/>
          <w:sz w:val="16"/>
        </w:rPr>
        <w:t>26 functions | 995 lines</w:t>
      </w:r>
    </w:p>
    <w:p>
      <w:pPr>
        <w:pStyle w:val="ListBullet"/>
        <w:numPr>
          <w:ilvl w:val="0"/>
          <w:numId w:val="10"/>
        </w:numPr>
        <w:spacing w:after="40"/>
        <w:ind w:left="540" w:hanging="271"/>
      </w:pPr>
      <w:r>
        <w:rPr>
          <w:rFonts w:ascii="Calibri" w:hAnsi="Calibri" w:eastAsia="Malgun Gothic"/>
          <w:b/>
          <w:color w:val="18202A"/>
          <w:sz w:val="17"/>
        </w:rPr>
        <w:t xml:space="preserve">cuda_signal_pipeline.h  </w:t>
      </w:r>
      <w:r>
        <w:rPr>
          <w:rFonts w:ascii="Calibri" w:hAnsi="Calibri" w:eastAsia="Malgun Gothic"/>
          <w:color w:val="5D6975"/>
          <w:sz w:val="16"/>
        </w:rPr>
        <w:t>13 functions | 54 lines</w:t>
      </w:r>
    </w:p>
    <w:p>
      <w:pPr>
        <w:pStyle w:val="ListBullet"/>
        <w:numPr>
          <w:ilvl w:val="0"/>
          <w:numId w:val="10"/>
        </w:numPr>
        <w:spacing w:after="40"/>
        <w:ind w:left="540" w:hanging="271"/>
      </w:pPr>
      <w:r>
        <w:rPr>
          <w:rFonts w:ascii="Calibri" w:hAnsi="Calibri" w:eastAsia="Malgun Gothic"/>
          <w:b/>
          <w:color w:val="18202A"/>
          <w:sz w:val="17"/>
        </w:rPr>
        <w:t xml:space="preserve">cuda_signal_pipeline_stub.cpp  </w:t>
      </w:r>
      <w:r>
        <w:rPr>
          <w:rFonts w:ascii="Calibri" w:hAnsi="Calibri" w:eastAsia="Malgun Gothic"/>
          <w:color w:val="5D6975"/>
          <w:sz w:val="16"/>
        </w:rPr>
        <w:t>10 functions | 68 lines</w:t>
      </w:r>
    </w:p>
    <w:p>
      <w:pPr>
        <w:keepNext/>
        <w:keepLines/>
      </w:pPr>
      <w:r>
        <w:rPr>
          <w:rFonts w:ascii="Calibri" w:hAnsi="Calibri" w:eastAsia="Malgun Gothic"/>
          <w:b/>
          <w:color w:val="1F4D78"/>
          <w:sz w:val="18"/>
        </w:rPr>
        <w:t>src/processing</w:t>
      </w:r>
    </w:p>
    <w:p>
      <w:pPr>
        <w:pStyle w:val="ListBullet"/>
        <w:numPr>
          <w:ilvl w:val="0"/>
          <w:numId w:val="10"/>
        </w:numPr>
        <w:spacing w:after="40"/>
        <w:ind w:left="540" w:hanging="271"/>
      </w:pPr>
      <w:r>
        <w:rPr>
          <w:rFonts w:ascii="Calibri" w:hAnsi="Calibri" w:eastAsia="Malgun Gothic"/>
          <w:b/>
          <w:color w:val="18202A"/>
          <w:sz w:val="17"/>
        </w:rPr>
        <w:t xml:space="preserve">fft_backend.h  </w:t>
      </w:r>
      <w:r>
        <w:rPr>
          <w:rFonts w:ascii="Calibri" w:hAnsi="Calibri" w:eastAsia="Malgun Gothic"/>
          <w:color w:val="5D6975"/>
          <w:sz w:val="16"/>
        </w:rPr>
        <w:t>5 functions | 25 lines</w:t>
      </w:r>
    </w:p>
    <w:p>
      <w:pPr>
        <w:pStyle w:val="ListBullet"/>
        <w:numPr>
          <w:ilvl w:val="0"/>
          <w:numId w:val="10"/>
        </w:numPr>
        <w:spacing w:after="40"/>
        <w:ind w:left="540" w:hanging="271"/>
      </w:pPr>
      <w:r>
        <w:rPr>
          <w:rFonts w:ascii="Calibri" w:hAnsi="Calibri" w:eastAsia="Malgun Gothic"/>
          <w:b/>
          <w:color w:val="18202A"/>
          <w:sz w:val="17"/>
        </w:rPr>
        <w:t xml:space="preserve">fft_backends.cpp  </w:t>
      </w:r>
      <w:r>
        <w:rPr>
          <w:rFonts w:ascii="Calibri" w:hAnsi="Calibri" w:eastAsia="Malgun Gothic"/>
          <w:color w:val="5D6975"/>
          <w:sz w:val="16"/>
        </w:rPr>
        <w:t>13 functions | 66 lines</w:t>
      </w:r>
    </w:p>
    <w:p>
      <w:pPr>
        <w:pStyle w:val="ListBullet"/>
        <w:numPr>
          <w:ilvl w:val="0"/>
          <w:numId w:val="10"/>
        </w:numPr>
        <w:spacing w:after="40"/>
        <w:ind w:left="540" w:hanging="271"/>
      </w:pPr>
      <w:r>
        <w:rPr>
          <w:rFonts w:ascii="Calibri" w:hAnsi="Calibri" w:eastAsia="Malgun Gothic"/>
          <w:b/>
          <w:color w:val="18202A"/>
          <w:sz w:val="17"/>
        </w:rPr>
        <w:t xml:space="preserve">fft_backends.h  </w:t>
      </w:r>
      <w:r>
        <w:rPr>
          <w:rFonts w:ascii="Calibri" w:hAnsi="Calibri" w:eastAsia="Malgun Gothic"/>
          <w:color w:val="5D6975"/>
          <w:sz w:val="16"/>
        </w:rPr>
        <w:t>19 functions | 51 lines</w:t>
      </w:r>
    </w:p>
    <w:p>
      <w:pPr>
        <w:pStyle w:val="ListBullet"/>
        <w:numPr>
          <w:ilvl w:val="0"/>
          <w:numId w:val="10"/>
        </w:numPr>
        <w:spacing w:after="40"/>
        <w:ind w:left="540" w:hanging="271"/>
      </w:pPr>
      <w:r>
        <w:rPr>
          <w:rFonts w:ascii="Calibri" w:hAnsi="Calibri" w:eastAsia="Malgun Gothic"/>
          <w:b/>
          <w:color w:val="18202A"/>
          <w:sz w:val="17"/>
        </w:rPr>
        <w:t xml:space="preserve">point_cloud_postprocessor.cpp  </w:t>
      </w:r>
      <w:r>
        <w:rPr>
          <w:rFonts w:ascii="Calibri" w:hAnsi="Calibri" w:eastAsia="Malgun Gothic"/>
          <w:color w:val="5D6975"/>
          <w:sz w:val="16"/>
        </w:rPr>
        <w:t>15 functions | 273 lines</w:t>
      </w:r>
    </w:p>
    <w:p>
      <w:pPr>
        <w:pStyle w:val="ListBullet"/>
        <w:numPr>
          <w:ilvl w:val="0"/>
          <w:numId w:val="10"/>
        </w:numPr>
        <w:spacing w:after="40"/>
        <w:ind w:left="540" w:hanging="271"/>
      </w:pPr>
      <w:r>
        <w:rPr>
          <w:rFonts w:ascii="Calibri" w:hAnsi="Calibri" w:eastAsia="Malgun Gothic"/>
          <w:b/>
          <w:color w:val="18202A"/>
          <w:sz w:val="17"/>
        </w:rPr>
        <w:t xml:space="preserve">point_cloud_postprocessor.h  </w:t>
      </w:r>
      <w:r>
        <w:rPr>
          <w:rFonts w:ascii="Calibri" w:hAnsi="Calibri" w:eastAsia="Malgun Gothic"/>
          <w:color w:val="5D6975"/>
          <w:sz w:val="16"/>
        </w:rPr>
        <w:t>9 functions | 58 lines</w:t>
      </w:r>
    </w:p>
    <w:p>
      <w:pPr>
        <w:pStyle w:val="ListBullet"/>
        <w:numPr>
          <w:ilvl w:val="0"/>
          <w:numId w:val="10"/>
        </w:numPr>
        <w:spacing w:after="40"/>
        <w:ind w:left="540" w:hanging="271"/>
      </w:pPr>
      <w:r>
        <w:rPr>
          <w:rFonts w:ascii="Calibri" w:hAnsi="Calibri" w:eastAsia="Malgun Gothic"/>
          <w:b/>
          <w:color w:val="18202A"/>
          <w:sz w:val="17"/>
        </w:rPr>
        <w:t xml:space="preserve">processing_service.cpp  </w:t>
      </w:r>
      <w:r>
        <w:rPr>
          <w:rFonts w:ascii="Calibri" w:hAnsi="Calibri" w:eastAsia="Malgun Gothic"/>
          <w:color w:val="5D6975"/>
          <w:sz w:val="16"/>
        </w:rPr>
        <w:t>35 functions | 798 lines</w:t>
      </w:r>
    </w:p>
    <w:p>
      <w:pPr>
        <w:pStyle w:val="ListBullet"/>
        <w:numPr>
          <w:ilvl w:val="0"/>
          <w:numId w:val="10"/>
        </w:numPr>
        <w:spacing w:after="40"/>
        <w:ind w:left="540" w:hanging="271"/>
      </w:pPr>
      <w:r>
        <w:rPr>
          <w:rFonts w:ascii="Calibri" w:hAnsi="Calibri" w:eastAsia="Malgun Gothic"/>
          <w:b/>
          <w:color w:val="18202A"/>
          <w:sz w:val="17"/>
        </w:rPr>
        <w:t xml:space="preserve">processing_service.h  </w:t>
      </w:r>
      <w:r>
        <w:rPr>
          <w:rFonts w:ascii="Calibri" w:hAnsi="Calibri" w:eastAsia="Malgun Gothic"/>
          <w:color w:val="5D6975"/>
          <w:sz w:val="16"/>
        </w:rPr>
        <w:t>19 functions | 114 lines</w:t>
      </w:r>
    </w:p>
    <w:p>
      <w:pPr>
        <w:pStyle w:val="ListBullet"/>
        <w:numPr>
          <w:ilvl w:val="0"/>
          <w:numId w:val="10"/>
        </w:numPr>
        <w:spacing w:after="40"/>
        <w:ind w:left="540" w:hanging="271"/>
      </w:pPr>
      <w:r>
        <w:rPr>
          <w:rFonts w:ascii="Calibri" w:hAnsi="Calibri" w:eastAsia="Malgun Gothic"/>
          <w:b/>
          <w:color w:val="18202A"/>
          <w:sz w:val="17"/>
        </w:rPr>
        <w:t xml:space="preserve">processing_snapshots.cpp  </w:t>
      </w:r>
      <w:r>
        <w:rPr>
          <w:rFonts w:ascii="Calibri" w:hAnsi="Calibri" w:eastAsia="Malgun Gothic"/>
          <w:color w:val="5D6975"/>
          <w:sz w:val="16"/>
        </w:rPr>
        <w:t>12 functions | 237 lines</w:t>
      </w:r>
    </w:p>
    <w:p>
      <w:pPr>
        <w:pStyle w:val="ListBullet"/>
        <w:numPr>
          <w:ilvl w:val="0"/>
          <w:numId w:val="10"/>
        </w:numPr>
        <w:spacing w:after="40"/>
        <w:ind w:left="540" w:hanging="271"/>
      </w:pPr>
      <w:r>
        <w:rPr>
          <w:rFonts w:ascii="Calibri" w:hAnsi="Calibri" w:eastAsia="Malgun Gothic"/>
          <w:b/>
          <w:color w:val="18202A"/>
          <w:sz w:val="17"/>
        </w:rPr>
        <w:t xml:space="preserve">processing_snapshots.h  </w:t>
      </w:r>
      <w:r>
        <w:rPr>
          <w:rFonts w:ascii="Calibri" w:hAnsi="Calibri" w:eastAsia="Malgun Gothic"/>
          <w:color w:val="5D6975"/>
          <w:sz w:val="16"/>
        </w:rPr>
        <w:t>12 functions | 123 lines</w:t>
      </w:r>
    </w:p>
    <w:p>
      <w:pPr>
        <w:pStyle w:val="ListBullet"/>
        <w:numPr>
          <w:ilvl w:val="0"/>
          <w:numId w:val="10"/>
        </w:numPr>
        <w:spacing w:after="40"/>
        <w:ind w:left="540" w:hanging="271"/>
      </w:pPr>
      <w:r>
        <w:rPr>
          <w:rFonts w:ascii="Calibri" w:hAnsi="Calibri" w:eastAsia="Malgun Gothic"/>
          <w:b/>
          <w:color w:val="18202A"/>
          <w:sz w:val="17"/>
        </w:rPr>
        <w:t xml:space="preserve">signal_processor.cpp  </w:t>
      </w:r>
      <w:r>
        <w:rPr>
          <w:rFonts w:ascii="Calibri" w:hAnsi="Calibri" w:eastAsia="Malgun Gothic"/>
          <w:color w:val="5D6975"/>
          <w:sz w:val="16"/>
        </w:rPr>
        <w:t>31 functions | 648 lines</w:t>
      </w:r>
    </w:p>
    <w:p>
      <w:pPr>
        <w:pStyle w:val="ListBullet"/>
        <w:numPr>
          <w:ilvl w:val="0"/>
          <w:numId w:val="10"/>
        </w:numPr>
        <w:spacing w:after="40"/>
        <w:ind w:left="540" w:hanging="271"/>
      </w:pPr>
      <w:r>
        <w:rPr>
          <w:rFonts w:ascii="Calibri" w:hAnsi="Calibri" w:eastAsia="Malgun Gothic"/>
          <w:b/>
          <w:color w:val="18202A"/>
          <w:sz w:val="17"/>
        </w:rPr>
        <w:t xml:space="preserve">signal_processor.h  </w:t>
      </w:r>
      <w:r>
        <w:rPr>
          <w:rFonts w:ascii="Calibri" w:hAnsi="Calibri" w:eastAsia="Malgun Gothic"/>
          <w:color w:val="5D6975"/>
          <w:sz w:val="16"/>
        </w:rPr>
        <w:t>17 functions | 48 lines</w:t>
      </w:r>
    </w:p>
    <w:p>
      <w:pPr>
        <w:pStyle w:val="Heading2"/>
        <w:keepNext/>
        <w:keepLines/>
      </w:pPr>
      <w:r>
        <w:t>src/detection/centerpoint_cuda_compat.h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주요 역할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point-cloud 객체 검출 정책, 입력 변환, backend 또는 service 파일이다. `centerpoint_cuda_compat`의 공개 타입·함수 계약을 선언한다.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언어/규모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C/C++ Header | 5 lines | 0 function definitions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공개 타입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별도 class/struct/enum 선언 없음 또는 다른 header에 선언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직접 의존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cfloat</w:t>
            </w:r>
          </w:p>
        </w:tc>
      </w:tr>
    </w:tbl>
    <w:p>
      <w:pPr>
        <w:spacing w:before="80" w:after="160"/>
      </w:pPr>
      <w:r>
        <w:rPr>
          <w:rFonts w:ascii="Calibri" w:hAnsi="Calibri" w:eastAsia="Malgun Gothic"/>
          <w:b/>
          <w:color w:val="5D6975"/>
          <w:sz w:val="16"/>
        </w:rPr>
        <w:t xml:space="preserve">함수 정의 없음 | </w:t>
      </w:r>
      <w:r>
        <w:rPr>
          <w:rFonts w:ascii="Calibri" w:hAnsi="Calibri" w:eastAsia="Malgun Gothic"/>
          <w:color w:val="5D6975"/>
          <w:sz w:val="16"/>
        </w:rPr>
        <w:t>데이터 타입·상수·빌드 단계·설정 계약을 선언하는 파일로, 실제 실행 함수는 연결된 구현 파일 또는 도구 런타임에 있다.</w:t>
      </w:r>
    </w:p>
    <w:p>
      <w:pPr>
        <w:pStyle w:val="Heading2"/>
        <w:keepNext/>
        <w:keepLines/>
      </w:pPr>
      <w:r>
        <w:t>src/detection/centerpoint_detector.cpp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주요 역할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외부 CUDA/cuDNN CenterPoint runtime을 초기화하고 packed point에서 3D box를 추론한다.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언어/규모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C++ | 224 lines | 8 function definitions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공개 타입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class CenterPointObjectDetector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직접 의존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detection/object_detector.h, centerpoint/gpu_center_head.hpp, centerpoint/gpu_postprocess.hpp, centerpoint/gpu_preprocess.hpp, centerpoint/gpu_rpn.hpp, centerpoint/head_weights.hpp, centerpoint/pfn_weights.hpp, centerpoint/rpn_weights.hpp, algorithm, chrono, cmath, limits, memory, stdexcept, utility</w:t>
            </w:r>
          </w:p>
        </w:tc>
      </w:tr>
    </w:tbl>
    <w:p>
      <w:pPr>
        <w:pStyle w:val="Heading3"/>
      </w:pPr>
      <w:r>
        <w:t>함수 목록과 계약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50"/>
        <w:gridCol w:w="5710"/>
      </w:tblGrid>
      <w:tr>
        <w:trPr>
          <w:tblHeader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함수 / 위치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입력 → 연산·연결 → 출력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matchesValidatedValues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template &lt;std::size_t Size&gt; bool</w:t>
              <w:br/>
              <w:t>matchesValidatedValues(const std::array&lt;float, Size&gt;&amp;</w:t>
              <w:br/>
              <w:t>actual, const std::array&lt;float, Size&gt;&amp; expected)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L24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actual:입력, expected:입력</w:t>
              <w:br/>
              <w:t>연산·연결 | 함수 계약에 맞춰 입력을 검사하고 필요한 계산·상태 전이를 수행한다. 주요 하위 호출은 abs이다. 갱신 대상은 index 등이다. 연결: abs.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objectClassFromLabel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ObjectClass objectClassFromLabel(int label)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L35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label:입력</w:t>
              <w:br/>
              <w:t>연산·연결 | 함수 계약에 맞춰 입력을 검사하고 필요한 계산·상태 전이를 수행한다. 주요 하위 호출은 직접 계산/상태 갱신이다.</w:t>
              <w:br/>
              <w:t>출력 | ObjectClass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backendName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const char* backendName() const override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L50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직접 계산/상태 갱신이다.</w:t>
              <w:br/>
              <w:t>출력 | const char*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initialize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initialize(const ObjectDetectorConfig&amp; config,</w:t>
              <w:br/>
              <w:t>std::string&amp; error) override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L54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config:입력, error:출력</w:t>
              <w:br/>
              <w:t>연산·연결 | 함수 계약에 맞춰 입력을 검사하고 필요한 계산·상태 전이를 수행한다. 주요 하위 호출은 reset, reset, reset, reset, validateObjectDetectorConfig, matchesValidatedValues, load_pfn_weights, load_rpn_weights이다. 갱신 대상은 ready_, error, feature, pfn_weights, rpn_weights 등이다. 연결: reset, reset, reset, reset, validateObjectDetectorConfig.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ready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ready() const override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L123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입력 byte/text/stream을 경계 검사하면서 내부 타입으로 해석한다. 잘못된 길이·형식은 정상 데이터로 통과시키지 않는다. 주요 하위 호출은 직접 계산/상태 갱신이다.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detect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DetectionSnapshot detect(const CenterPointInput&amp; input)</w:t>
              <w:br/>
              <w:t>override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L127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input:입력</w:t>
              <w:br/>
              <w:t>연산·연결 | 함수 계약에 맞춰 입력을 검사하고 필요한 계산·상태 전이를 수행한다. 주요 하위 호출은 pointCount, size, max, now, enqueue, data, enqueue, device_bev이다. 갱신 대상은 snapshot.last_frame_id, snapshot.scan_frame_index, snapshot.processing_config_revision, snapshot.input_points, snapshot.accepted_points 등이다. 연결: pointCount, size, max, now, enqueue.</w:t>
              <w:br/>
              <w:t>출력 | DetectionSnapshot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centerPointBackendCompiled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centerPointBackendCompiled()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L214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직접 계산/상태 갱신이다.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createCenterPointObjectDetector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std::unique_ptr&lt;ObjectDetector&gt;</w:t>
              <w:br/>
              <w:t>createCenterPointObjectDetector()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L218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직접 계산/상태 갱신이다.</w:t>
              <w:br/>
              <w:t>출력 | std::unique_ptr&lt;ObjectDetector&gt;</w:t>
            </w:r>
          </w:p>
        </w:tc>
      </w:tr>
    </w:tbl>
    <w:p>
      <w:pPr>
        <w:pStyle w:val="Heading3"/>
      </w:pPr>
      <w:r>
        <w:t>주요 함수 상세 흐름</w:t>
      </w:r>
    </w:p>
    <w:p>
      <w:pPr>
        <w:pStyle w:val="Heading3"/>
        <w:keepNext/>
        <w:keepLines/>
      </w:pPr>
      <w:r>
        <w:t>1. initialize [정의]</w:t>
      </w:r>
    </w:p>
    <w:p>
      <w:pPr>
        <w:spacing w:after="60"/>
      </w:pPr>
      <w:r>
        <w:rPr>
          <w:rFonts w:ascii="Calibri" w:hAnsi="Calibri" w:eastAsia="Malgun Gothic"/>
          <w:i/>
          <w:color w:val="5D6975"/>
          <w:sz w:val="15"/>
        </w:rPr>
        <w:t>src/detection/centerpoint_detector.cpp:54</w:t>
      </w:r>
    </w:p>
    <w:p>
      <w:pPr>
        <w:pStyle w:val="CodeSignature"/>
        <w:keepLines/>
      </w:pPr>
      <w:r>
        <w:t>bool initialize(const ObjectDetectorConfig&amp; config, std::string&amp; error) override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450"/>
        <w:gridCol w:w="2350"/>
        <w:gridCol w:w="1150"/>
        <w:gridCol w:w="4410"/>
      </w:tblGrid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변수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형식/선언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방향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역할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config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8202A"/>
                <w:sz w:val="14"/>
              </w:rPr>
              <w:t>const ObjectDetectorConfig&amp; config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입력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현재 적용할/참조할 SystemConfig 또는 하위 설정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error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8202A"/>
                <w:sz w:val="14"/>
              </w:rPr>
              <w:t>std::string&amp; error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출력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실패 원인을 호출자에게 전달하는 문자열 출력 parameter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연산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함수 계약에 맞춰 입력을 검사하고 필요한 계산·상태 전이를 수행한다. 주요 하위 호출은 `reset`, `reset`, `reset`, `reset`, `validateObjectDetectorConfig`, `matchesValidatedValues`, `load_pfn_weights`, `load_rpn_weights`이다. 갱신 대상은 `ready_`, `error`, `feature`, `pfn_weights`, `rpn_weights` 등이다.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`postprocess_.reset`, `head_.reset`, `rpn_.reset`, `preprocess_.reset`, `validateObjectDetectorConfig`, `matchesValidatedValues`, `centerpoint::load_pfn_weights`, `centerpoint::load_rpn_weights`, `centerpoint::load_head_weights`, `std::move`, `error.clear`, `exception.what`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호출자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외부 entry point, virtual dispatch, Qt signal/slot, test 또는 동일 파일 내부에서 호출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출력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성공이면 true, 검증·장치·I/O·상태 전이 실패이면 false를 반환한다. 세부 원인은 error/message 또는 상태 객체에 기록된다.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상태/부작용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갱신 또는 기록: `ready_`, `error`, `feature`, `pfn_weights`, `rpn_weights`, `head_weights`, `preprocess_config.voxel_size`, `preprocess_config.point_cloud_range`, `preprocess_config.feature_dimension`, `postprocess_config.score_threshold`, `postprocess_config.class_score_thresholds`, `postprocess_config.use_class_score_thresholds`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특성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CUDA/cuFFT, 명시적 오류 경로</w:t>
            </w:r>
          </w:p>
        </w:tc>
      </w:tr>
    </w:tbl>
    <w:p>
      <w:pPr>
        <w:pStyle w:val="Heading3"/>
        <w:keepNext/>
        <w:keepLines/>
      </w:pPr>
      <w:r>
        <w:t>2. detect [정의]</w:t>
      </w:r>
    </w:p>
    <w:p>
      <w:pPr>
        <w:spacing w:after="60"/>
      </w:pPr>
      <w:r>
        <w:rPr>
          <w:rFonts w:ascii="Calibri" w:hAnsi="Calibri" w:eastAsia="Malgun Gothic"/>
          <w:i/>
          <w:color w:val="5D6975"/>
          <w:sz w:val="15"/>
        </w:rPr>
        <w:t>src/detection/centerpoint_detector.cpp:127</w:t>
      </w:r>
    </w:p>
    <w:p>
      <w:pPr>
        <w:pStyle w:val="CodeSignature"/>
        <w:keepLines/>
      </w:pPr>
      <w:r>
        <w:t>DetectionSnapshot detect(const CenterPointInput&amp; input) override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450"/>
        <w:gridCol w:w="2350"/>
        <w:gridCol w:w="1150"/>
        <w:gridCol w:w="4410"/>
      </w:tblGrid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변수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형식/선언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방향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역할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input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8202A"/>
                <w:sz w:val="14"/>
              </w:rPr>
              <w:t>const CenterPointInput&amp; input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입력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`input`에 전달되는 입력 값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연산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함수 계약에 맞춰 입력을 검사하고 필요한 계산·상태 전이를 수행한다. 주요 하위 호출은 `pointCount`, `size`, `max`, `now`, `enqueue`, `data`, `enqueue`, `device_bev`이다. 갱신 대상은 `snapshot.last_frame_id`, `snapshot.scan_frame_index`, `snapshot.processing_config_revision`, `snapshot.input_points`, `snapshot.accepted_points` 등이다.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`input.pointCount`, `input.features.size`, `max`, `std::chrono::steady_clock::now`, `preprocess_.enqueue`, `input.features.data`, `rpn_.enqueue`, `preprocess_.device_bev`, `head_.enqueue`, `rpn_.device_output`, `postprocess_.enqueue`, `head_.device_maps`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호출자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외부 entry point, virtual dispatch, Qt signal/slot, test 또는 동일 파일 내부에서 호출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출력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`DetectionSnapshot` 값을 반환한다. 값의 의미는 함수명과 호출자의 후속 사용 조건을 따른다.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상태/부작용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갱신 또는 기록: `snapshot.last_frame_id`, `snapshot.scan_frame_index`, `snapshot.processing_config_revision`, `snapshot.input_points`, `snapshot.accepted_points`, `snapshot.source_frame_complete`, `snapshot.backend_ready`, `snapshot.status`, `wall_start`, `postprocess_stats`, `head_stats`, `rpn_stats`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특성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반복 처리</w:t>
            </w:r>
          </w:p>
        </w:tc>
      </w:tr>
    </w:tbl>
    <w:p>
      <w:pPr>
        <w:pStyle w:val="Heading2"/>
        <w:keepNext/>
        <w:keepLines/>
      </w:pPr>
      <w:r>
        <w:t>src/detection/centerpoint_detector_stub.cpp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주요 역할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CenterPoint 미포함 빌드에서 명시적 unavailable 상태를 제공한다.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언어/규모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C++ | 13 lines | 2 function definitions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공개 타입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별도 class/struct/enum 선언 없음 또는 다른 header에 선언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직접 의존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detection/object_detector.h</w:t>
            </w:r>
          </w:p>
        </w:tc>
      </w:tr>
    </w:tbl>
    <w:p>
      <w:pPr>
        <w:pStyle w:val="Heading3"/>
      </w:pPr>
      <w:r>
        <w:t>함수 목록과 계약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50"/>
        <w:gridCol w:w="5710"/>
      </w:tblGrid>
      <w:tr>
        <w:trPr>
          <w:tblHeader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함수 / 위치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입력 → 연산·연결 → 출력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centerPointBackendCompiled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centerPointBackendCompiled()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L3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직접 계산/상태 갱신이다.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createCenterPointObjectDetector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std::unique_ptr&lt;ObjectDetector&gt;</w:t>
              <w:br/>
              <w:t>createCenterPointObjectDetector()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L7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직접 계산/상태 갱신이다.</w:t>
              <w:br/>
              <w:t>출력 | std::unique_ptr&lt;ObjectDetector&gt;</w:t>
            </w:r>
          </w:p>
        </w:tc>
      </w:tr>
    </w:tbl>
    <w:p>
      <w:pPr>
        <w:pStyle w:val="Heading2"/>
        <w:keepNext/>
        <w:keepLines/>
      </w:pPr>
      <w:r>
        <w:t>src/detection/centerpoint_input_builder.cpp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주요 역할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XYZIV point cloud를 CenterPoint 네트워크 입력 layout과 범위 제한에 맞춰 pack하고 active point count를 만든다.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언어/규모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C++ | 87 lines | 4 function definitions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공개 타입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별도 class/struct/enum 선언 없음 또는 다른 header에 선언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직접 의존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detection/centerpoint_input_builder.h, algorithm, cmath, stdexcept</w:t>
            </w:r>
          </w:p>
        </w:tc>
      </w:tr>
    </w:tbl>
    <w:p>
      <w:pPr>
        <w:pStyle w:val="Heading3"/>
      </w:pPr>
      <w:r>
        <w:t>함수 목록과 계약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50"/>
        <w:gridCol w:w="5710"/>
      </w:tblGrid>
      <w:tr>
        <w:trPr>
          <w:tblHeader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함수 / 위치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입력 → 연산·연결 → 출력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pointInRange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pointInRange(const PointXYZI&amp; point, const</w:t>
              <w:br/>
              <w:t>CenterPointInputConfig&amp; config)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L8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point:입력, config:입력</w:t>
              <w:br/>
              <w:t>연산·연결 | 함수 계약에 맞춰 입력을 검사하고 필요한 계산·상태 전이를 수행한다. 주요 하위 호출은 직접 계산/상태 갱신이다. 갱신 대상은 range 등이다.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isValid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isValid(const CenterPointInputConfig&amp; config)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L17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config:입력</w:t>
              <w:br/>
              <w:t>연산·연결 | 입력 구조와 범위·상호 제약을 검사하고 조건별 오류/경고를 누적하거나 boolean 결과를 만든다. 주요 하위 호출은 all_of, begin, end, isfinite, begin, end이다. 갱신 대상은 voxel, range 등이다. 연결: all_of, begin, end, isfinite, begin.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normalizeCenterPointIntensity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float normalizeCenterPointIntensity(float intensity_db,</w:t>
              <w:br/>
              <w:t>const CenterPointInputConfig&amp; config)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L30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intensity_db:입력, config:입력</w:t>
              <w:br/>
              <w:t>연산·연결 | 함수 계약에 맞춰 입력을 검사하고 필요한 계산·상태 전이를 수행한다. 주요 하위 호출은 isfinite, isValid, clamp이다. 갱신 대상은 normalized 등이다. 연결: isfinite, isValid, clamp.</w:t>
              <w:br/>
              <w:t>출력 | float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buildCenterPointInput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CenterPointInput buildCenterPointInput(const</w:t>
              <w:br/>
              <w:t>PointCloudSnapshot&amp; snapshot, const</w:t>
              <w:br/>
              <w:t>CenterPointInputConfig&amp; config)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L40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snapshot:입력, config:입력</w:t>
              <w:br/>
              <w:t>연산·연결 | 입력 데이터를 검증·변환하고 후속 계층이 소비할 결과 또는 상태 snapshot을 구성한다. 주요 하위 호출은 isValid, invalid_argument, size, reserve, isfinite, pointInRange, push_back, normalizeCenterPointIntensity이다. 갱신 대상은 input.last_frame_id, input.scan_frame_index, input.processing_config_revision, input.source_frame_complete, input.source_points 등이다. 연결: isValid, invalid_argument, size, reserve, isfinite.</w:t>
              <w:br/>
              <w:t>출력 | CenterPointInput</w:t>
            </w:r>
          </w:p>
        </w:tc>
      </w:tr>
    </w:tbl>
    <w:p>
      <w:pPr>
        <w:pStyle w:val="Heading2"/>
        <w:keepNext/>
        <w:keepLines/>
      </w:pPr>
      <w:r>
        <w:t>src/detection/centerpoint_input_builder.h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주요 역할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연결 구현의 공개 타입·함수 계약을 선언한다. 구현 역할: XYZIV point cloud를 CenterPoint 네트워크 입력 layout과 범위 제한에 맞춰 pack하고 active point count를 만든다.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언어/규모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C/C++ Header | 52 lines | 4 function definitions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공개 타입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enum class CenterPointFifthFeature, struct CenterPointInputConfig, struct CenterPointInput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직접 의존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processing/processing_snapshots.h, array, cstddef, cstdint, vector</w:t>
            </w:r>
          </w:p>
        </w:tc>
      </w:tr>
    </w:tbl>
    <w:p>
      <w:pPr>
        <w:pStyle w:val="Heading3"/>
      </w:pPr>
      <w:r>
        <w:t>함수 목록과 계약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50"/>
        <w:gridCol w:w="5710"/>
      </w:tblGrid>
      <w:tr>
        <w:trPr>
          <w:tblHeader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함수 / 위치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입력 → 연산·연결 → 출력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pointCount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std::size_t pointCount() const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L39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size이다. 연결: size.</w:t>
              <w:br/>
              <w:t>출력 | std::size_t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isValid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isValid(const CenterPointInputConfig&amp; config)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L46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config:입력</w:t>
              <w:br/>
              <w:t>연산·연결 | interface/함수 계약 선언; 구현은 override 또는 연결 구현 파일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normalizeCenterPointIntensity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float normalizeCenterPointIntensity(float intensity_db,</w:t>
              <w:br/>
              <w:t>const CenterPointInputConfig&amp; config)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L47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intensity_db:입력, config:입력</w:t>
              <w:br/>
              <w:t>연산·연결 | interface/함수 계약 선언; 구현은 override 또는 연결 구현 파일</w:t>
              <w:br/>
              <w:t>출력 | float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buildCenterPointInput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CenterPointInput buildCenterPointInput(const</w:t>
              <w:br/>
              <w:t>PointCloudSnapshot&amp; snapshot, const</w:t>
              <w:br/>
              <w:t>CenterPointInputConfig&amp; config = {})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L49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snapshot:입력, config:입력</w:t>
              <w:br/>
              <w:t>연산·연결 | interface/함수 계약 선언; 구현은 override 또는 연결 구현 파일</w:t>
              <w:br/>
              <w:t>출력 | CenterPointInput</w:t>
            </w:r>
          </w:p>
        </w:tc>
      </w:tr>
    </w:tbl>
    <w:p>
      <w:pPr>
        <w:pStyle w:val="Heading2"/>
        <w:keepNext/>
        <w:keepLines/>
      </w:pPr>
      <w:r>
        <w:t>src/detection/detection_types.h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주요 역할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point-cloud 객체 검출 정책, 입력 변환, backend 또는 service 파일이다. `detection_types`의 공개 타입·함수 계약을 선언한다.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언어/규모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C/C++ Header | 69 lines | 1 function definitions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공개 타입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enum class ObjectClass, struct Box3D, struct DetectionTiming, struct DetectionSnapshot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직접 의존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cstddef, cstdint, memory, string, vector</w:t>
            </w:r>
          </w:p>
        </w:tc>
      </w:tr>
    </w:tbl>
    <w:p>
      <w:pPr>
        <w:pStyle w:val="Heading3"/>
      </w:pPr>
      <w:r>
        <w:t>함수 목록과 계약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50"/>
        <w:gridCol w:w="5710"/>
      </w:tblGrid>
      <w:tr>
        <w:trPr>
          <w:tblHeader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함수 / 위치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입력 → 연산·연결 → 출력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toString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inline const char* toString(ObjectClass object_class)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L16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object_class:입력</w:t>
              <w:br/>
              <w:t>연산·연결 | 현재 member 또는 runtime 상태를 읽어 값/불변 snapshot/문자열 표현으로 반환한다. 주요 하위 호출은 직접 계산/상태 갱신이다.</w:t>
              <w:br/>
              <w:t>출력 | inline const char*</w:t>
            </w:r>
          </w:p>
        </w:tc>
      </w:tr>
    </w:tbl>
    <w:p>
      <w:pPr>
        <w:pStyle w:val="Heading2"/>
        <w:keepNext/>
        <w:keepLines/>
      </w:pPr>
      <w:r>
        <w:t>src/detection/object_detection_policy.cpp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주요 역할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CenterPoint 입력 범위, feature layout, queue/latest-frame와 detector enable 조건을 검증한다.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언어/규모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C++ | 24 lines | 1 function definitions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공개 타입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별도 class/struct/enum 선언 없음 또는 다른 header에 선언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직접 의존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detection/object_detection_policy.h</w:t>
            </w:r>
          </w:p>
        </w:tc>
      </w:tr>
    </w:tbl>
    <w:p>
      <w:pPr>
        <w:pStyle w:val="Heading3"/>
      </w:pPr>
      <w:r>
        <w:t>함수 목록과 계약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50"/>
        <w:gridCol w:w="5710"/>
      </w:tblGrid>
      <w:tr>
        <w:trPr>
          <w:tblHeader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함수 / 위치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입력 → 연산·연결 → 출력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evaluateObjectDetectionGate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ObjectDetectionGate evaluateObjectDetectionGate(bool</w:t>
              <w:br/>
              <w:t>configured, FftBackendKind fft_backend, bool</w:t>
              <w:br/>
              <w:t>detector_compiled, bool cuda_runtime_available)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L3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configured:입력, fft_backend:입력, detector_compiled:입력, cuda_runtime_available:입력</w:t>
              <w:br/>
              <w:t>연산·연결 | 함수 계약에 맞춰 입력을 검사하고 필요한 계산·상태 전이를 수행한다. 주요 하위 호출은 직접 계산/상태 갱신이다.</w:t>
              <w:br/>
              <w:t>출력 | ObjectDetectionGate</w:t>
            </w:r>
          </w:p>
        </w:tc>
      </w:tr>
    </w:tbl>
    <w:p>
      <w:pPr>
        <w:pStyle w:val="Heading2"/>
        <w:keepNext/>
        <w:keepLines/>
      </w:pPr>
      <w:r>
        <w:t>src/detection/object_detection_policy.h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주요 역할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CenterPoint 입력 범위, feature layout, queue/latest-frame와 detector enable 조건을 검증한다. 이 파일은 공개 타입·함수 계약을 선언한다.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언어/규모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C/C++ Header | 19 lines | 1 function definitions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공개 타입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struct ObjectDetectionGate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직접 의존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core/config_types.h, string</w:t>
            </w:r>
          </w:p>
        </w:tc>
      </w:tr>
    </w:tbl>
    <w:p>
      <w:pPr>
        <w:pStyle w:val="Heading3"/>
      </w:pPr>
      <w:r>
        <w:t>함수 목록과 계약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50"/>
        <w:gridCol w:w="5710"/>
      </w:tblGrid>
      <w:tr>
        <w:trPr>
          <w:tblHeader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함수 / 위치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입력 → 연산·연결 → 출력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evaluateObjectDetectionGate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ObjectDetectionGate evaluateObjectDetectionGate(bool</w:t>
              <w:br/>
              <w:t>configured, FftBackendKind fft_backend, bool</w:t>
              <w:br/>
              <w:t>detector_compiled, bool cuda_runtime_available)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L14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configured:입력, fft_backend:입력, detector_compiled:입력, cuda_runtime_available:입력</w:t>
              <w:br/>
              <w:t>연산·연결 | interface/함수 계약 선언; 구현은 override 또는 연결 구현 파일</w:t>
              <w:br/>
              <w:t>출력 | ObjectDetectionGate</w:t>
            </w:r>
          </w:p>
        </w:tc>
      </w:tr>
    </w:tbl>
    <w:p>
      <w:pPr>
        <w:pStyle w:val="Heading2"/>
        <w:keepNext/>
        <w:keepLines/>
      </w:pPr>
      <w:r>
        <w:t>src/detection/object_detection_service.cpp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주요 역할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완료 point-cloud frame만 최신 우선 큐로 받아 detector를 비동기 실행하고 frame id가 일치하는 detection snapshot을 게시한다.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언어/규모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C++ | 170 lines | 10 function definitions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공개 타입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struct ObjectDetectionService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직접 의존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detection/object_detection_service.h, detection/centerpoint_input_builder.h, condition_variable, exception, mutex, thread, utility</w:t>
            </w:r>
          </w:p>
        </w:tc>
      </w:tr>
    </w:tbl>
    <w:p>
      <w:pPr>
        <w:pStyle w:val="Heading3"/>
      </w:pPr>
      <w:r>
        <w:t>함수 목록과 계약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50"/>
        <w:gridCol w:w="5710"/>
      </w:tblGrid>
      <w:tr>
        <w:trPr>
          <w:tblHeader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함수 / 위치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입력 → 연산·연결 → 출력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Impl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explicit Impl(std::unique_ptr&lt;ObjectDetector&gt; backend) :</w:t>
              <w:br/>
              <w:t>detector(std::move(backend))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L13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backend:입력</w:t>
              <w:br/>
              <w:t>연산·연결 | 함수 계약에 맞춰 입력을 검사하고 필요한 계산·상태 전이를 수행한다. 주요 하위 호출은 직접 계산/상태 갱신이다.</w:t>
              <w:br/>
              <w:t>출력 | explicit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workerLoop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workerLoop()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L15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lock, wait, move, buildCenterPointInput, detect, what, ready이다. 갱신 대상은 snapshot, input, result, failed, last_frame_id 등이다. 연결: lock, wait, move, buildCenterPointInput, detect.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ObjectDetectionService::ObjectDetectionService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ObjectDetectionService::ObjectDetectionService(std::unique</w:t>
              <w:br/>
              <w:t>_ptr&lt;ObjectDetector&gt; detector) :</w:t>
              <w:br/>
              <w:t>impl_(std::make_unique&lt;Impl&gt;(std::move(detector)))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L70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detector:입력</w:t>
              <w:br/>
              <w:t>연산·연결 | 함수 계약에 맞춰 입력을 검사하고 필요한 계산·상태 전이를 수행한다. 주요 하위 호출은 직접 계산/상태 갱신이다.</w:t>
              <w:br/>
              <w:t>출력 | 객체·자원 생명주기 변경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ObjectDetectionService::~ObjectDetectionService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ObjectDetectionService::~ObjectDetectionService()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L73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stop이다. 연결: stop.</w:t>
              <w:br/>
              <w:t>출력 | 객체·자원 생명주기 변경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ObjectDetectionService::initialize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ObjectDetectionService::initialize(const</w:t>
              <w:br/>
              <w:t>ObjectDetectorConfig&amp; config, std::string&amp; error)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L77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config:입력, error:출력</w:t>
              <w:br/>
              <w:t>연산·연결 | 함수 계약에 맞춰 입력을 검사하고 필요한 계산·상태 전이를 수행한다. 주요 하위 호출은 stop, initialize, lock, reset, reset, backendName, clear이다. 갱신 대상은 detector, error, service_status, service_status.detail, config 등이다. 연결: stop, initialize, lock, reset, reset.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ObjectDetectionService::start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ObjectDetectionService::start(std::string&amp; error)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L103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error:출력</w:t>
              <w:br/>
              <w:t>연산·연결 | 선행 상태를 확인한 뒤 필요한 자원을 준비하고 runtime 상태를 active로 전환한다. 중간 실패는 오류를 반환하거나 이미 연 자원을 정리한다. 주요 하위 호출은 lock, clear, ready, joinable, thread, workerLoop이다. 갱신 대상은 error, stop_requested, service_status.running, worker 등이다. 연결: lock, clear, ready, joinable, thread.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ObjectDetectionService::enqueue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DetectionEnqueueResult ObjectDetectionService::enqueue(</w:t>
              <w:br/>
              <w:t>std::shared_ptr&lt;const PointCloudSnapshot&gt; snapshot)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L124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snapshot:입력</w:t>
              <w:br/>
              <w:t>연산·연결 | 함수 계약에 맞춰 입력을 검사하고 필요한 계산·상태 전이를 수행한다. 주요 하위 호출은 lock, move, notify_one이다. 갱신 대상은 snapshot, replaced, pending_snapshot 등이다. 연결: lock, move, notify_one.</w:t>
              <w:br/>
              <w:t>출력 | DetectionEnqueueResult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ObjectDetectionService::stop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ObjectDetectionService::stop()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L144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producer/trigger를 먼저 중지하고 진행 중 I/O를 해제한 뒤 상태와 소유 자원을 종료 상태로 정리한다. 주요 하위 호출은 lock, reset, notify_all, joinable, join이다. 갱신 대상은 stop_requested, service_status.running 등이다. 연결: lock, reset, notify_all, joinable, join.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ObjectDetectionService::latestSnapshot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DetectionSnapshotPtr</w:t>
              <w:br/>
              <w:t>ObjectDetectionService::latestSnapshot() const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L158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lock이다. 연결: lock.</w:t>
              <w:br/>
              <w:t>출력 | DetectionSnapshotPtr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ObjectDetectionService::status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ObjectDetectionServiceStatus</w:t>
              <w:br/>
              <w:t>ObjectDetectionService::status() const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L163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현재 member 또는 runtime 상태를 읽어 값/불변 snapshot/문자열 표현으로 반환한다. 주요 하위 호출은 lock이다. 연결: lock.</w:t>
              <w:br/>
              <w:t>출력 | ObjectDetectionServiceStatus</w:t>
            </w:r>
          </w:p>
        </w:tc>
      </w:tr>
    </w:tbl>
    <w:p>
      <w:pPr>
        <w:pStyle w:val="Heading2"/>
        <w:keepNext/>
        <w:keepLines/>
      </w:pPr>
      <w:r>
        <w:t>src/detection/object_detection_service.h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주요 역할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연결 구현의 공개 타입·함수 계약을 선언한다. 구현 역할: 완료 point-cloud frame만 최신 우선 큐로 받아 detector를 비동기 실행하고 frame id가 일치하는 detection snapshot을 게시한다.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언어/규모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C/C++ Header | 51 lines | 10 function definitions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공개 타입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enum class DetectionEnqueueResult, struct ObjectDetectionServiceStatus, class ObjectDetectionService, struct Impl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직접 의존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detection/detection_types.h, detection/object_detector.h, processing/processing_snapshots.h, cstdint, memory, string</w:t>
            </w:r>
          </w:p>
        </w:tc>
      </w:tr>
    </w:tbl>
    <w:p>
      <w:pPr>
        <w:pStyle w:val="Heading3"/>
      </w:pPr>
      <w:r>
        <w:t>함수 목록과 계약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50"/>
        <w:gridCol w:w="5710"/>
      </w:tblGrid>
      <w:tr>
        <w:trPr>
          <w:tblHeader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함수 / 위치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입력 → 연산·연결 → 출력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ObjectDetectionService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explicit</w:t>
              <w:br/>
              <w:t>ObjectDetectionService(std::unique_ptr&lt;ObjectDetector&gt;</w:t>
              <w:br/>
              <w:t>detector)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L32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detector:입력</w:t>
              <w:br/>
              <w:t>연산·연결 | interface/함수 계약 선언; 구현은 override 또는 연결 구현 파일</w:t>
              <w:br/>
              <w:t>출력 | explicit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~ObjectDetectionService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~ObjectDetectionService()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L32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interface/함수 계약 선언; 구현은 override 또는 연결 구현 파일</w:t>
              <w:br/>
              <w:t>출력 | 객체·자원 생명주기 변경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ObjectDetectionService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ObjectDetectionService(const ObjectDetectionService&amp;) =</w:t>
              <w:br/>
              <w:t>delete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L33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?:입력</w:t>
              <w:br/>
              <w:t>연산·연결 | interface/함수 계약 선언; 구현은 override 또는 연결 구현 파일</w:t>
              <w:br/>
              <w:t>출력 | 객체·자원 생명주기 변경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operator=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ObjectDetectionService&amp; operator=(const</w:t>
              <w:br/>
              <w:t>ObjectDetectionService&amp;) = delete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L36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?:입력</w:t>
              <w:br/>
              <w:t>연산·연결 | interface/함수 계약 선언; 구현은 override 또는 연결 구현 파일</w:t>
              <w:br/>
              <w:t>출력 | ObjectDetectionService&amp;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initialize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initialize(const ObjectDetectorConfig&amp; config,</w:t>
              <w:br/>
              <w:t>std::string&amp; error)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L38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config:입력, error:출력</w:t>
              <w:br/>
              <w:t>연산·연결 | interface/함수 계약 선언; 구현은 override 또는 연결 구현 파일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start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start(std::string&amp; error)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L39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error:출력</w:t>
              <w:br/>
              <w:t>연산·연결 | interface/함수 계약 선언; 구현은 override 또는 연결 구현 파일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enqueue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DetectionEnqueueResult enqueue(std::shared_ptr&lt;const</w:t>
              <w:br/>
              <w:t>PointCloudSnapshot&gt; snapshot)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L40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snapshot:입력</w:t>
              <w:br/>
              <w:t>연산·연결 | interface/함수 계약 선언; 구현은 override 또는 연결 구현 파일</w:t>
              <w:br/>
              <w:t>출력 | DetectionEnqueueResult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stop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stop()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L41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interface/함수 계약 선언; 구현은 override 또는 연결 구현 파일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latestSnapshot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DetectionSnapshotPtr latestSnapshot() const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L43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interface/함수 계약 선언; 구현은 override 또는 연결 구현 파일</w:t>
              <w:br/>
              <w:t>출력 | DetectionSnapshotPtr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status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ObjectDetectionServiceStatus status() const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L44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interface/함수 계약 선언; 구현은 override 또는 연결 구현 파일</w:t>
              <w:br/>
              <w:t>출력 | ObjectDetectionServiceStatus</w:t>
            </w:r>
          </w:p>
        </w:tc>
      </w:tr>
    </w:tbl>
    <w:p>
      <w:pPr>
        <w:pStyle w:val="Heading2"/>
        <w:keepNext/>
        <w:keepLines/>
      </w:pPr>
      <w:r>
        <w:t>src/detection/object_detector.cpp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주요 역할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detector backend interface와 factory/availability 정보를 제공한다.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언어/규모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C++ | 76 lines | 3 function definitions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공개 타입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별도 class/struct/enum 선언 없음 또는 다른 header에 선언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직접 의존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detection/object_detector.h, cmath, system_error</w:t>
            </w:r>
          </w:p>
        </w:tc>
      </w:tr>
    </w:tbl>
    <w:p>
      <w:pPr>
        <w:pStyle w:val="Heading3"/>
      </w:pPr>
      <w:r>
        <w:t>함수 목록과 계약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50"/>
        <w:gridCol w:w="5710"/>
      </w:tblGrid>
      <w:tr>
        <w:trPr>
          <w:tblHeader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함수 / 위치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입력 → 연산·연결 → 출력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requiredFileExists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requiredFileExists(const std::filesystem::path&amp; path,</w:t>
              <w:br/>
              <w:t>std::string&amp; error)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L7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path:입력, error:출력</w:t>
              <w:br/>
              <w:t>연산·연결 | 함수 계약에 맞춰 입력을 검사하고 필요한 계산·상태 전이를 수행한다. 주요 하위 호출은 is_regular_file, string, message이다. 갱신 대상은 exists, error 등이다. 연결: is_regular_file, string, message.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unitValue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unitValue(float value)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L22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value:입력</w:t>
              <w:br/>
              <w:t>연산·연결 | 함수 계약에 맞춰 입력을 검사하고 필요한 계산·상태 전이를 수행한다. 주요 하위 호출은 isfinite이다. 연결: isfinite.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validateObjectDetectorConfig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validateObjectDetectorConfig(const</w:t>
              <w:br/>
              <w:t>ObjectDetectorConfig&amp; config, std::string&amp; error)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L28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config:입력, error:출력</w:t>
              <w:br/>
              <w:t>연산·연결 | 입력 구조와 범위·상호 제약을 검사하고 조건별 오류/경고를 누적하거나 boolean 결과를 만든다. 주요 하위 호출은 clear, isValid, empty, is_directory, message, string, requiredFileExists, unitValue이다. 갱신 대상은 error 등이다. 연결: clear, isValid, empty, is_directory, message.</w:t>
              <w:br/>
              <w:t>출력 | 성공 true / 실패 false와 error·상태</w:t>
            </w:r>
          </w:p>
        </w:tc>
      </w:tr>
    </w:tbl>
    <w:p>
      <w:pPr>
        <w:pStyle w:val="Heading2"/>
        <w:keepNext/>
        <w:keepLines/>
      </w:pPr>
      <w:r>
        <w:t>src/detection/object_detector.h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주요 역할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detector backend interface와 factory/availability 정보를 제공한다. 이 파일은 공개 타입·함수 계약을 선언한다.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언어/규모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C/C++ Header | 44 lines | 11 function definitions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공개 타입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struct ObjectDetectorConfig, class ObjectDetector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직접 의존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detection/centerpoint_input_builder.h, detection/detection_types.h, array, filesystem, memory, string</w:t>
            </w:r>
          </w:p>
        </w:tc>
      </w:tr>
    </w:tbl>
    <w:p>
      <w:pPr>
        <w:pStyle w:val="Heading3"/>
      </w:pPr>
      <w:r>
        <w:t>함수 목록과 계약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50"/>
        <w:gridCol w:w="5710"/>
      </w:tblGrid>
      <w:tr>
        <w:trPr>
          <w:tblHeader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함수 / 위치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입력 → 연산·연결 → 출력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~ObjectDetector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virtual ~ObjectDetector() = default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L25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interface/함수 계약 선언; 구현은 override 또는 연결 구현 파일</w:t>
              <w:br/>
              <w:t>출력 | virtual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ObjectDetector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ObjectDetector(const ObjectDetector&amp;) = delete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L25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?:입력</w:t>
              <w:br/>
              <w:t>연산·연결 | interface/함수 계약 선언; 구현은 override 또는 연결 구현 파일</w:t>
              <w:br/>
              <w:t>출력 | 객체·자원 생명주기 변경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operator=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ObjectDetector&amp; operator=(const ObjectDetector&amp;) = delete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L28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?:입력</w:t>
              <w:br/>
              <w:t>연산·연결 | interface/함수 계약 선언; 구현은 override 또는 연결 구현 파일</w:t>
              <w:br/>
              <w:t>출력 | ObjectDetector&amp;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backendName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virtual const char* backendName() const = 0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L30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interface/함수 계약 선언; 구현은 override 또는 연결 구현 파일</w:t>
              <w:br/>
              <w:t>출력 | virtual const char*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initialize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virtual bool initialize(const ObjectDetectorConfig&amp;</w:t>
              <w:br/>
              <w:t>config, std::string&amp; error) = 0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L31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config:입력, error:출력</w:t>
              <w:br/>
              <w:t>연산·연결 | interface/함수 계약 선언; 구현은 override 또는 연결 구현 파일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ready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virtual bool ready() const = 0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L32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interface/함수 계약 선언; 구현은 override 또는 연결 구현 파일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detect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virtual DetectionSnapshot detect(const CenterPointInput&amp;</w:t>
              <w:br/>
              <w:t>input) = 0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L33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input:입력</w:t>
              <w:br/>
              <w:t>연산·연결 | interface/함수 계약 선언; 구현은 override 또는 연결 구현 파일</w:t>
              <w:br/>
              <w:t>출력 | virtual DetectionSnapshot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ObjectDetector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ObjectDetector() = default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L35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interface/함수 계약 선언; 구현은 override 또는 연결 구현 파일</w:t>
              <w:br/>
              <w:t>출력 | 객체·자원 생명주기 변경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validateObjectDetectorConfig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validateObjectDetectorConfig(const</w:t>
              <w:br/>
              <w:t>ObjectDetectorConfig&amp; config, std::string&amp; error)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L39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config:입력, error:출력</w:t>
              <w:br/>
              <w:t>연산·연결 | interface/함수 계약 선언; 구현은 override 또는 연결 구현 파일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centerPointBackendCompiled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centerPointBackendCompiled()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L41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interface/함수 계약 선언; 구현은 override 또는 연결 구현 파일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createCenterPointObjectDetector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std::unique_ptr&lt;ObjectDetector&gt;</w:t>
              <w:br/>
              <w:t>createCenterPointObjectDetector()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L42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interface/함수 계약 선언; 구현은 override 또는 연결 구현 파일</w:t>
              <w:br/>
              <w:t>출력 | std::unique_ptr&lt;ObjectDetector&gt;</w:t>
            </w:r>
          </w:p>
        </w:tc>
      </w:tr>
    </w:tbl>
    <w:p>
      <w:pPr>
        <w:pStyle w:val="Heading2"/>
        <w:keepNext/>
        <w:keepLines/>
      </w:pPr>
      <w:r>
        <w:t>src/detection/point_cloud_file_loader.cpp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주요 역할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PCD/BIN/CSV의 XYZ, XYZI, XYZIV point를 검증해 detection 또는 GUI용 frame으로 읽는다.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언어/규모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C++ | 357 lines | 9 function definitions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공개 타입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struct PcdField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직접 의존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detection/point_cloud_file_loader.h, algorithm, array, cctype, cmath, cstring, fstream, limits, sstream, stdexcept, string_view, vector</w:t>
            </w:r>
          </w:p>
        </w:tc>
      </w:tr>
    </w:tbl>
    <w:p>
      <w:pPr>
        <w:pStyle w:val="Heading3"/>
      </w:pPr>
      <w:r>
        <w:t>함수 목록과 계약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50"/>
        <w:gridCol w:w="5710"/>
      </w:tblGrid>
      <w:tr>
        <w:trPr>
          <w:tblHeader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함수 / 위치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입력 → 연산·연결 → 출력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lower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std::string lower(std::string value)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L18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value:입력</w:t>
              <w:br/>
              <w:t>연산·연결 | 함수 계약에 맞춰 입력을 검사하고 필요한 계산·상태 전이를 수행한다. 주요 하위 호출은 transform, begin, end, tolower이다. 연결: transform, begin, end, tolower.</w:t>
              <w:br/>
              <w:t>출력 | std::string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tokens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std::vector&lt;std::string&gt; tokens(const std::string&amp; line)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L25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line:입력</w:t>
              <w:br/>
              <w:t>연산·연결 | 현재 member 또는 runtime 상태를 읽어 값/불변 snapshot/문자열 표현으로 반환한다. 주요 하위 호출은 stream, push_back, move이다. 연결: stream, push_back, move.</w:t>
              <w:br/>
              <w:t>출력 | std::vector&lt;std::string&gt;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littleEndianHost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littleEndianHost()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L34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직접 계산/상태 갱신이다. 갱신 대상은 value 등이다.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makeSnapshot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std::shared_ptr&lt;PointCloudSnapshot&gt;</w:t>
              <w:br/>
              <w:t>makeSnapshot(std::uint64_t scan_frame_index, std::size_t</w:t>
              <w:br/>
              <w:t>point_count)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L39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scan_frame_index:입력, point_count:입력</w:t>
              <w:br/>
              <w:t>연산·연결 | 함수 계약에 맞춰 입력을 검사하고 필요한 계산·상태 전이를 수행한다. 주요 하위 호출은 max, reserve이다. 갱신 대상은 snapshot, last_frame_id, scan_frame_index, processing_config_revision, width 등이다. 연결: max, reserve.</w:t>
              <w:br/>
              <w:t>출력 | std::shared_ptr&lt;PointCloudSnapshot&gt;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appendPoint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appendPoint(PointCloudSnapshot&amp; snapshot, float x,</w:t>
              <w:br/>
              <w:t>float y, float z, float intensity, float elongation)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L55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snapshot:출력, x:입력, y:입력, z:입력, intensity:입력, elongation:입력</w:t>
              <w:br/>
              <w:t>연산·연결 | 함수 계약에 맞춰 입력을 검사하고 필요한 계산·상태 전이를 수행한다. 주요 하위 호출은 isfinite, push_back이다. 갱신 대상은 point.x, point.y, point.z, point.intensity, point.elongation 등이다. 연결: isfinite, push_back.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loadBinary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loadBinary(const std::filesystem::path&amp; path,</w:t>
              <w:br/>
              <w:t>std::uint64_t scan_frame_index, PointCloudFileLoadResult&amp;</w:t>
              <w:br/>
              <w:t>result, std::string&amp; error)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L69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path:입력, scan_frame_index:입력, result:출력, error:출력</w:t>
              <w:br/>
              <w:t>연산·연결 | 함수 계약에 맞춰 입력을 검사하고 필요한 계산·상태 전이를 수행한다. 주요 하위 호출은 file_size, message, lower, filename, string, find, values, stream이다. 갱신 대상은 byte_count, error, divisible_by_five, divisible_by_six, file_name 등이다. 연결: file_size, message, lower, filename, string.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binaryScalar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double binaryScalar(const char* data, const PcdField&amp;</w:t>
              <w:br/>
              <w:t>field)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L139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data:입력, field:입력</w:t>
              <w:br/>
              <w:t>연산·연결 | 함수 계약에 맞춰 입력을 검사하고 필요한 계산·상태 전이를 수행한다. 주요 하위 호출은 memcpy, runtime_error이다. 갱신 대상은 source, field.type, field.size, value 등이다. 연결: memcpy, runtime_error.</w:t>
              <w:br/>
              <w:t>출력 | double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loadPcd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loadPcd(const std::filesystem::path&amp; path,</w:t>
              <w:br/>
              <w:t>std::uint64_t scan_frame_index, PointCloudFileLoadResult&amp;</w:t>
              <w:br/>
              <w:t>result, std::string&amp; error)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L166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path:입력, scan_frame_index:입력, result:출력, error:출력</w:t>
              <w:br/>
              <w:t>연산·연결 | 함수 계약에 맞춰 입력을 검사하고 필요한 계산·상태 전이를 수행한다. 주요 하위 호출은 stream, getline, tokens, empty, lower, size, assign, begin이다. 갱신 대상은 error, width, height, point_count, values 등이다. 연결: stream, getline, tokens, empty, lower.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loadCenterPointCloudFile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loadCenterPointCloudFile(const std::filesystem::path&amp;</w:t>
              <w:br/>
              <w:t>path, std::uint64_t scan_frame_index,</w:t>
              <w:br/>
              <w:t>PointCloudFileLoadResult&amp; result, std::string&amp; error)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L335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path:입력, scan_frame_index:입력, result:출력, error:출력</w:t>
              <w:br/>
              <w:t>연산·연결 | 함수 계약에 맞춰 입력을 검사하고 필요한 계산·상태 전이를 수행한다. 주요 하위 호출은 littleEndianHost, lower, extension, string, loadBinary, loadPcd이다. 갱신 대상은 result, error, extension 등이다. 연결: littleEndianHost, lower, extension, string, loadBinary.</w:t>
              <w:br/>
              <w:t>출력 | 성공 true / 실패 false와 error·상태</w:t>
            </w:r>
          </w:p>
        </w:tc>
      </w:tr>
    </w:tbl>
    <w:p>
      <w:pPr>
        <w:pStyle w:val="Heading3"/>
      </w:pPr>
      <w:r>
        <w:t>주요 함수 상세 흐름</w:t>
      </w:r>
    </w:p>
    <w:p>
      <w:pPr>
        <w:pStyle w:val="Heading3"/>
        <w:keepNext/>
        <w:keepLines/>
      </w:pPr>
      <w:r>
        <w:t>1. loadBinary [정의]</w:t>
      </w:r>
    </w:p>
    <w:p>
      <w:pPr>
        <w:spacing w:after="60"/>
      </w:pPr>
      <w:r>
        <w:rPr>
          <w:rFonts w:ascii="Calibri" w:hAnsi="Calibri" w:eastAsia="Malgun Gothic"/>
          <w:i/>
          <w:color w:val="5D6975"/>
          <w:sz w:val="15"/>
        </w:rPr>
        <w:t>src/detection/point_cloud_file_loader.cpp:69</w:t>
      </w:r>
    </w:p>
    <w:p>
      <w:pPr>
        <w:pStyle w:val="CodeSignature"/>
        <w:keepLines/>
      </w:pPr>
      <w:r>
        <w:t>bool loadBinary(const std::filesystem::path&amp; path, std::uint64_t scan_frame_index, PointCloudFileLoadResult&amp;</w:t>
        <w:br/>
        <w:t xml:space="preserve">  result, std::string&amp; error)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450"/>
        <w:gridCol w:w="2350"/>
        <w:gridCol w:w="1150"/>
        <w:gridCol w:w="4410"/>
      </w:tblGrid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변수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형식/선언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방향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역할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path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8202A"/>
                <w:sz w:val="14"/>
              </w:rPr>
              <w:t>const std::filesystem::path&amp; path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입력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입력 또는 출력 파일 시스템 위치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scan_frame_index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8202A"/>
                <w:sz w:val="14"/>
              </w:rPr>
              <w:t>std::uint64_t scan_frame_index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입력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raw 또는 processed frame 데이터와 metadata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result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8202A"/>
                <w:sz w:val="14"/>
              </w:rPr>
              <w:t>PointCloudFileLoadResult&amp; result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출력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`result`에 전달되는 출력 값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error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8202A"/>
                <w:sz w:val="14"/>
              </w:rPr>
              <w:t>std::string&amp; error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출력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실패 원인을 호출자에게 전달하는 문자열 출력 parameter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연산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함수 계약에 맞춰 입력을 검사하고 필요한 계산·상태 전이를 수행한다. 주요 하위 호출은 `file_size`, `message`, `lower`, `filename`, `string`, `find`, `values`, `stream`이다. 갱신 대상은 `byte_count`, `error`, `divisible_by_five`, `divisible_by_six`, `file_name` 등이다.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`std::filesystem::file_size`, `size_error.message`, `lower`, `path.filename`, `string`, `file_name.find`, `values`, `stream`, `stream.read`, `values.data`, `values.size`, `makeSnapshot`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호출자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loadCenterPointCloudFile (src/detection/point_cloud_file_loader.cpp:335)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출력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성공이면 true, 검증·장치·I/O·상태 전이 실패이면 false를 반환한다. 세부 원인은 error/message 또는 상태 객체에 기록된다.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상태/부작용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갱신 또는 기록: `byte_count`, `error`, `divisible_by_five`, `divisible_by_six`, `file_name`, `named_waymo_return`, `feature_count`, `point_count`, `snapshot`, `index`, `offset`, `intensity`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특성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반복 처리, 파일 I/O, 명시적 오류 경로</w:t>
            </w:r>
          </w:p>
        </w:tc>
      </w:tr>
    </w:tbl>
    <w:p>
      <w:pPr>
        <w:pStyle w:val="Heading3"/>
        <w:keepNext/>
        <w:keepLines/>
      </w:pPr>
      <w:r>
        <w:t>2. loadPcd [정의]</w:t>
      </w:r>
    </w:p>
    <w:p>
      <w:pPr>
        <w:spacing w:after="60"/>
      </w:pPr>
      <w:r>
        <w:rPr>
          <w:rFonts w:ascii="Calibri" w:hAnsi="Calibri" w:eastAsia="Malgun Gothic"/>
          <w:i/>
          <w:color w:val="5D6975"/>
          <w:sz w:val="15"/>
        </w:rPr>
        <w:t>src/detection/point_cloud_file_loader.cpp:166</w:t>
      </w:r>
    </w:p>
    <w:p>
      <w:pPr>
        <w:pStyle w:val="CodeSignature"/>
        <w:keepLines/>
      </w:pPr>
      <w:r>
        <w:t>bool loadPcd(const std::filesystem::path&amp; path, std::uint64_t scan_frame_index, PointCloudFileLoadResult&amp;</w:t>
        <w:br/>
        <w:t xml:space="preserve">  result, std::string&amp; error)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450"/>
        <w:gridCol w:w="2350"/>
        <w:gridCol w:w="1150"/>
        <w:gridCol w:w="4410"/>
      </w:tblGrid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변수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형식/선언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방향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역할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path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8202A"/>
                <w:sz w:val="14"/>
              </w:rPr>
              <w:t>const std::filesystem::path&amp; path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입력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입력 또는 출력 파일 시스템 위치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scan_frame_index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8202A"/>
                <w:sz w:val="14"/>
              </w:rPr>
              <w:t>std::uint64_t scan_frame_index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입력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raw 또는 processed frame 데이터와 metadata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result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8202A"/>
                <w:sz w:val="14"/>
              </w:rPr>
              <w:t>PointCloudFileLoadResult&amp; result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출력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`result`에 전달되는 출력 값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error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8202A"/>
                <w:sz w:val="14"/>
              </w:rPr>
              <w:t>std::string&amp; error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출력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실패 원인을 호출자에게 전달하는 문자열 출력 parameter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연산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함수 계약에 맞춰 입력을 검사하고 필요한 계산·상태 전이를 수행한다. 주요 하위 호출은 `stream`, `getline`, `tokens`, `empty`, `lower`, `size`, `assign`, `begin`이다. 갱신 대상은 `error`, `width`, `height`, `point_count`, `values` 등이다.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`stream`, `std::getline`, `tokens`, `values.empty`, `lower`, `values.size`, `names.assign`, `values.begin`, `values.end`, `sizes.push_back`, `std::stoul`, `types.push_back`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호출자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외부 entry point, virtual dispatch, Qt signal/slot, test 또는 동일 파일 내부에서 호출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출력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성공이면 true, 검증·장치·I/O·상태 전이 실패이면 false를 반환한다. 세부 원인은 error/message 또는 상태 객체에 기록된다.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상태/부작용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갱신 또는 기록: `error`, `width`, `height`, `point_count`, `values`, `key`, `index`, `data_mode`, `point_step`, `scalar_step`, `findField`, `found`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특성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반복 처리, 파일 I/O, 명시적 오류 경로</w:t>
            </w:r>
          </w:p>
        </w:tc>
      </w:tr>
    </w:tbl>
    <w:p>
      <w:pPr>
        <w:pStyle w:val="Heading2"/>
        <w:keepNext/>
        <w:keepLines/>
      </w:pPr>
      <w:r>
        <w:t>src/detection/point_cloud_file_loader.h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주요 역할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PCD/BIN/CSV의 XYZ, XYZI, XYZIV point를 검증해 detection 또는 GUI용 frame으로 읽는다. 이 파일은 공개 타입·함수 계약을 선언한다.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언어/규모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C/C++ Header | 25 lines | 1 function definitions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공개 타입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struct PointCloudFileLoadResult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직접 의존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processing/processing_snapshots.h, cstdint, filesystem, memory, string</w:t>
            </w:r>
          </w:p>
        </w:tc>
      </w:tr>
    </w:tbl>
    <w:p>
      <w:pPr>
        <w:pStyle w:val="Heading3"/>
      </w:pPr>
      <w:r>
        <w:t>함수 목록과 계약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50"/>
        <w:gridCol w:w="5710"/>
      </w:tblGrid>
      <w:tr>
        <w:trPr>
          <w:tblHeader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함수 / 위치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입력 → 연산·연결 → 출력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loadCenterPointCloudFile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loadCenterPointCloudFile(const std::filesystem::path&amp;</w:t>
              <w:br/>
              <w:t>path, std::uint64_t scan_frame_index,</w:t>
              <w:br/>
              <w:t>PointCloudFileLoadResult&amp; result, std::string&amp; error)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L17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path:입력, scan_frame_index:입력, result:출력, error:출력</w:t>
              <w:br/>
              <w:t>연산·연결 | interface/함수 계약 선언; 구현은 override 또는 연결 구현 파일</w:t>
              <w:br/>
              <w:t>출력 | 성공 true / 실패 false와 error·상태</w:t>
            </w:r>
          </w:p>
        </w:tc>
      </w:tr>
    </w:tbl>
    <w:p>
      <w:pPr>
        <w:pStyle w:val="Heading2"/>
        <w:keepNext/>
        <w:keepLines/>
      </w:pPr>
      <w:r>
        <w:t>src/processing/cpu/fftw_backend.cpp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주요 역할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FFTW plan-many와 재사용 buffer로 UP/DOWN batch FFT를 CPU에서 수행한다.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언어/규모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C++ | 198 lines | 10 function definitions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공개 타입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struct FftwBackend, struct Lane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직접 의존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processing/fft_backends.h, core/realtime_thread.h, fftw3.h, algorithm, cstddef, string, vector, omp.h</w:t>
            </w:r>
          </w:p>
        </w:tc>
      </w:tr>
    </w:tbl>
    <w:p>
      <w:pPr>
        <w:pStyle w:val="Heading3"/>
      </w:pPr>
      <w:r>
        <w:t>함수 목록과 계약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50"/>
        <w:gridCol w:w="5710"/>
      </w:tblGrid>
      <w:tr>
        <w:trPr>
          <w:tblHeader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함수 / 위치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입력 → 연산·연결 → 출력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availableLaneCount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std::size_t availableLaneCount(std::size_t</w:t>
              <w:br/>
              <w:t>transform_count)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L30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transform_count:입력</w:t>
              <w:br/>
              <w:t>연산·연결 | 함수 계약에 맞춰 입력을 검사하고 필요한 계산·상태 전이를 수행한다. 주요 하위 호출은 max, omp_get_max_threads, min이다. 갱신 대상은 worker_count 등이다. 연결: max, omp_get_max_threads, min.</w:t>
              <w:br/>
              <w:t>출력 | std::size_t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prioritizeOpenMpWorkerThread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#if FMCW_HAS_OPENMP void prioritizeOpenMpWorkerThread()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L43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omp_get_thread_num, prioritizeCurrentRealtimeThread이다. 연결: omp_get_thread_num, prioritizeCurrentRealtimeThread.</w:t>
              <w:br/>
              <w:t>출력 | #if FMCW_HAS_OPENMP void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destroyPlans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destroyPlans()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L59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fftwf_destroy_plan, clear이다. 갱신 대상은 lane.handle, plan 등이다. 연결: fftwf_destroy_plan, clear.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FftwBackend::FftwBackend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FftwBackend::FftwBackend() :</w:t>
              <w:br/>
              <w:t>impl_(std::make_unique&lt;Impl&gt;())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L74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직접 계산/상태 갱신이다.</w:t>
              <w:br/>
              <w:t>출력 | 객체·자원 생명주기 변경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FftwBackend::~FftwBackend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FftwBackend::~FftwBackend()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L76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destroyPlans이다. 연결: destroyPlans.</w:t>
              <w:br/>
              <w:t>출력 | 객체·자원 생명주기 변경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FftwBackend::available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FftwBackend::available()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L80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직접 계산/상태 갱신이다.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FftwBackend::name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std::string FftwBackend::name() const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L82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precision, to_string, size이다. 연결: precision, to_string, size.</w:t>
              <w:br/>
              <w:t>출력 | std::string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FftwBackend::kind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FftBackendKind FftwBackend::kind() const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L86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직접 계산/상태 갱신이다.</w:t>
              <w:br/>
              <w:t>출력 | FftBackendKind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FftwBackend::prepare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FftwBackend::prepare(const FftPlan&amp; plan,</w:t>
              <w:br/>
              <w:t>std::string&amp; error)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L88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plan:입력, error:출력</w:t>
              <w:br/>
              <w:t>연산·연결 | 함수 계약에 맞춰 입력을 검사하고 필요한 계산·상태 전이를 수행한다. 주요 하위 호출은 empty, clear, destroyPlans, omp_set_dynamic, availableLaneCount, min, reserve, assign이다. 갱신 대상은 plan.batch, error, plan.length, length, spectrum_length 등이다. 연결: empty, clear, destroyPlans, omp_set_dynamic, availableLaneCount.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FftwBackend::execute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FftwBackend::execute(const std::vector&lt;float&gt;&amp; input,</w:t>
              <w:br/>
              <w:t>std::vector&lt;std::complex&lt;float&gt;&gt;&amp; output, std::string&amp;</w:t>
              <w:br/>
              <w:t>error)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L137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input:입력, output:출력, error:출력</w:t>
              <w:br/>
              <w:t>연산·연결 | 함수 계약에 맞춰 입력을 검사하고 필요한 계산·상태 전이를 수행한다. 주요 하위 호출은 empty, size, resize, size, num_threads, prioritizeOpenMpWorkerThread, schedule, min이다. 갱신 대상은 error, spectrum_length, lane_thread_count, lane_number, lane 등이다. 연결: empty, size, resize, size, num_threads.</w:t>
              <w:br/>
              <w:t>출력 | 성공 true / 실패 false와 error·상태</w:t>
            </w:r>
          </w:p>
        </w:tc>
      </w:tr>
    </w:tbl>
    <w:p>
      <w:pPr>
        <w:pStyle w:val="Heading3"/>
      </w:pPr>
      <w:r>
        <w:t>주요 함수 상세 흐름</w:t>
      </w:r>
    </w:p>
    <w:p>
      <w:pPr>
        <w:pStyle w:val="Heading3"/>
        <w:keepNext/>
        <w:keepLines/>
      </w:pPr>
      <w:r>
        <w:t>1. FftwBackend::prepare [정의]</w:t>
      </w:r>
    </w:p>
    <w:p>
      <w:pPr>
        <w:spacing w:after="60"/>
      </w:pPr>
      <w:r>
        <w:rPr>
          <w:rFonts w:ascii="Calibri" w:hAnsi="Calibri" w:eastAsia="Malgun Gothic"/>
          <w:i/>
          <w:color w:val="5D6975"/>
          <w:sz w:val="15"/>
        </w:rPr>
        <w:t>src/processing/cpu/fftw_backend.cpp:88</w:t>
      </w:r>
    </w:p>
    <w:p>
      <w:pPr>
        <w:pStyle w:val="CodeSignature"/>
        <w:keepLines/>
      </w:pPr>
      <w:r>
        <w:t>bool FftwBackend::prepare(const FftPlan&amp; plan, std::string&amp; error)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450"/>
        <w:gridCol w:w="2350"/>
        <w:gridCol w:w="1150"/>
        <w:gridCol w:w="4410"/>
      </w:tblGrid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변수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형식/선언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방향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역할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plan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8202A"/>
                <w:sz w:val="14"/>
              </w:rPr>
              <w:t>const FftPlan&amp; plan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입력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`plan`에 전달되는 입력 값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error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8202A"/>
                <w:sz w:val="14"/>
              </w:rPr>
              <w:t>std::string&amp; error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출력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실패 원인을 호출자에게 전달하는 문자열 출력 parameter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연산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함수 계약에 맞춰 입력을 검사하고 필요한 계산·상태 전이를 수행한다. 주요 하위 호출은 `empty`, `clear`, `destroyPlans`, `omp_set_dynamic`, `availableLaneCount`, `min`, `reserve`, `assign`이다. 갱신 대상은 `plan.batch`, `error`, `plan.length`, `length`, `spectrum_length` 등이다.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`impl_.lanes.empty`, `error.clear`, `impl_.destroyPlans`, `omp_set_dynamic`, `availableLaneCount`, `std::min`, `impl_.lanes.reserve`, `lane.input.assign`, `lane.output.resize`, `fftwf_plan_many_dft_r2c`, `lane.input.data`, `lane.output.data`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호출자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외부 entry point, virtual dispatch, Qt signal/slot, test 또는 동일 파일 내부에서 호출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출력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성공이면 true, 검증·장치·I/O·상태 전이 실패이면 false를 반환한다. 세부 원인은 error/message 또는 상태 객체에 기록된다.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상태/부작용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갱신 또는 기록: `plan.batch`, `error`, `plan.length`, `length`, `spectrum_length`, `lane_count`, `lane_batch`, `lane_index`, `lane.batch`, `lane_plan_batch`, `lane.handle`, `plan`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특성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반복 처리, FFTW, 명시적 오류 경로</w:t>
            </w:r>
          </w:p>
        </w:tc>
      </w:tr>
    </w:tbl>
    <w:p>
      <w:pPr>
        <w:pStyle w:val="Heading3"/>
        <w:keepNext/>
        <w:keepLines/>
      </w:pPr>
      <w:r>
        <w:t>2. FftwBackend::execute [정의]</w:t>
      </w:r>
    </w:p>
    <w:p>
      <w:pPr>
        <w:spacing w:after="60"/>
      </w:pPr>
      <w:r>
        <w:rPr>
          <w:rFonts w:ascii="Calibri" w:hAnsi="Calibri" w:eastAsia="Malgun Gothic"/>
          <w:i/>
          <w:color w:val="5D6975"/>
          <w:sz w:val="15"/>
        </w:rPr>
        <w:t>src/processing/cpu/fftw_backend.cpp:137</w:t>
      </w:r>
    </w:p>
    <w:p>
      <w:pPr>
        <w:pStyle w:val="CodeSignature"/>
        <w:keepLines/>
      </w:pPr>
      <w:r>
        <w:t>bool FftwBackend::execute(const std::vector&lt;float&gt;&amp; input, std::vector&lt;std::complex&lt;float&gt;&gt;&amp; output,</w:t>
        <w:br/>
        <w:t xml:space="preserve">  std::string&amp; error)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450"/>
        <w:gridCol w:w="2350"/>
        <w:gridCol w:w="1150"/>
        <w:gridCol w:w="4410"/>
      </w:tblGrid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변수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형식/선언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방향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역할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input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8202A"/>
                <w:sz w:val="14"/>
              </w:rPr>
              <w:t>const std::vector&lt;float&gt;&amp; input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입력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`input`에 전달되는 입력 값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output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8202A"/>
                <w:sz w:val="14"/>
              </w:rPr>
              <w:t>std::vector&lt;std::complex&lt;float&gt;&gt;&amp; output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출력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`output`에 전달되는 출력 값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error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8202A"/>
                <w:sz w:val="14"/>
              </w:rPr>
              <w:t>std::string&amp; error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출력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실패 원인을 호출자에게 전달하는 문자열 출력 parameter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연산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함수 계약에 맞춰 입력을 검사하고 필요한 계산·상태 전이를 수행한다. 주요 하위 호출은 `empty`, `size`, `resize`, `size`, `num_threads`, `prioritizeOpenMpWorkerThread`, `schedule`, `min`이다. 갱신 대상은 `error`, `spectrum_length`, `lane_thread_count`, `lane_number`, `lane` 등이다.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`impl_.lanes.empty`, `input.size`, `output.resize`, `impl_.lanes.size`, `num_threads`, `prioritizeOpenMpWorkerThread`, `schedule`, `std::min`, `input.data`, `output.data`, `fftwf_alignment_of`, `lane.input.data`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호출자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외부 entry point, virtual dispatch, Qt signal/slot, test 또는 동일 파일 내부에서 호출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출력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성공이면 true, 검증·장치·I/O·상태 전이 실패이면 false를 반환한다. 세부 원인은 error/message 또는 상태 객체에 기록된다.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상태/부작용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갱신 또는 기록: `error`, `spectrum_length`, `lane_thread_count`, `lane_number`, `lane`, `lane_index`, `transform_stride`, `transform_offset`, `transform_count`, `direct_input`, `direct_output`, `full_lane_batch`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특성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반복 처리, FFTW, 명시적 오류 경로</w:t>
            </w:r>
          </w:p>
        </w:tc>
      </w:tr>
    </w:tbl>
    <w:p>
      <w:pPr>
        <w:pStyle w:val="Heading2"/>
        <w:keepNext/>
        <w:keepLines/>
      </w:pPr>
      <w:r>
        <w:t>src/processing/cuda/cuda_fft_backend.cu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주요 역할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cuFFT plan-many와 CUDA stream/device buffer를 사용해 FFT backend 계약을 구현한다.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언어/규모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CUDA C++ | 161 lines | 10 function definitions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공개 타입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struct CudaFftBackend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직접 의존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processing/fft_backends.h, processing/cuda/cuda_module_policy.h, cuda_runtime.h, cufft.h, string, vector</w:t>
            </w:r>
          </w:p>
        </w:tc>
      </w:tr>
    </w:tbl>
    <w:p>
      <w:pPr>
        <w:pStyle w:val="Heading3"/>
      </w:pPr>
      <w:r>
        <w:t>함수 목록과 계약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50"/>
        <w:gridCol w:w="5710"/>
      </w:tblGrid>
      <w:tr>
        <w:trPr>
          <w:tblHeader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함수 / 위치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입력 → 연산·연결 → 출력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cudaError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std::string cudaError(cudaError_t result, const char*</w:t>
              <w:br/>
              <w:t>operation)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L11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result:출력, operation:입력</w:t>
              <w:br/>
              <w:t>연산·연결 | 함수 계약에 맞춰 입력을 검사하고 필요한 계산·상태 전이를 수행한다. 주요 하위 호출은 string, cudaGetErrorString이다. 연결: string, cudaGetErrorString.</w:t>
              <w:br/>
              <w:t>출력 | std::string cudaError(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cufftError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std::string cufftError(cufftResult result, const char*</w:t>
              <w:br/>
              <w:t>operation)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L15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result:출력, operation:입력</w:t>
              <w:br/>
              <w:t>연산·연결 | 함수 계약에 맞춰 입력을 검사하고 필요한 계산·상태 전이를 수행한다. 주요 하위 호출은 string, to_string이다. 연결: string, to_string.</w:t>
              <w:br/>
              <w:t>출력 | std::string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release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release()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L29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cufftDestroy, cudaFree, cudaStreamDestroy이다. 갱신 대상은 handle, device_input, device_output, stream, plan 등이다. 연결: cufftDestroy, cudaFree, cudaStreamDestroy.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CudaFftBackend::CudaFftBackend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CudaFftBackend::CudaFftBackend() :</w:t>
              <w:br/>
              <w:t>impl_(std::make_unique&lt;Impl&gt;())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L50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직접 계산/상태 갱신이다.</w:t>
              <w:br/>
              <w:t>출력 | 객체·자원 생명주기 변경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CudaFftBackend::~CudaFftBackend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CudaFftBackend::~CudaFftBackend()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L52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release이다. 연결: release.</w:t>
              <w:br/>
              <w:t>출력 | 객체·자원 생명주기 변경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CudaFftBackend::available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CudaFftBackend::available()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L54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configureEagerCudaModuleLoading, cudaGetDeviceCount이다. 갱신 대상은 count 등이다. 연결: configureEagerCudaModuleLoading, cudaGetDeviceCount.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CudaFftBackend::name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std::string CudaFftBackend::name() const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L60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직접 계산/상태 갱신이다.</w:t>
              <w:br/>
              <w:t>출력 | std::string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CudaFftBackend::kind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FftBackendKind CudaFftBackend::kind() const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L62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직접 계산/상태 갱신이다.</w:t>
              <w:br/>
              <w:t>출력 | FftBackendKind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CudaFftBackend::prepare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CudaFftBackend::prepare(const FftPlan&amp; plan,</w:t>
              <w:br/>
              <w:t>std::string&amp; error)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L64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plan:입력, error:출력</w:t>
              <w:br/>
              <w:t>연산·연결 | 함수 계약에 맞춰 입력을 검사하고 필요한 계산·상태 전이를 수행한다. 주요 하위 호출은 available, clear, release, cudaStreamCreateWithFlags, cudaError, cudaMalloc, cufftPlan1d, cufftError이다. 갱신 대상은 plan.batch, error, plan.length, cuda_result, input_count 등이다. 연결: available, clear, release, cudaStreamCreateWithFlags, cudaError.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CudaFftBackend::execute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CudaFftBackend::execute(const std::vector&lt;float&gt;&amp;</w:t>
              <w:br/>
              <w:t>input, std::vector&lt;std::complex&lt;float&gt;&gt;&amp; output,</w:t>
              <w:br/>
              <w:t>std::string&amp; error)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L118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input:입력, output:출력, error:출력</w:t>
              <w:br/>
              <w:t>연산·연결 | 함수 계약에 맞춰 입력을 검사하고 필요한 계산·상태 전이를 수행한다. 주요 하위 호출은 size, cudaMemcpyAsync, data, cudaError, cufftExecR2C, cufftError, host_output, data이다. 갱신 대상은 input_count, output_count, handle, stream, error 등이다. 연결: size, cudaMemcpyAsync, data, cudaError, cufftExecR2C.</w:t>
              <w:br/>
              <w:t>출력 | 성공 true / 실패 false와 error·상태</w:t>
            </w:r>
          </w:p>
        </w:tc>
      </w:tr>
    </w:tbl>
    <w:p>
      <w:pPr>
        <w:pStyle w:val="Heading3"/>
      </w:pPr>
      <w:r>
        <w:t>주요 함수 상세 흐름</w:t>
      </w:r>
    </w:p>
    <w:p>
      <w:pPr>
        <w:pStyle w:val="Heading3"/>
        <w:keepNext/>
        <w:keepLines/>
      </w:pPr>
      <w:r>
        <w:t>1. CudaFftBackend::prepare [정의]</w:t>
      </w:r>
    </w:p>
    <w:p>
      <w:pPr>
        <w:spacing w:after="60"/>
      </w:pPr>
      <w:r>
        <w:rPr>
          <w:rFonts w:ascii="Calibri" w:hAnsi="Calibri" w:eastAsia="Malgun Gothic"/>
          <w:i/>
          <w:color w:val="5D6975"/>
          <w:sz w:val="15"/>
        </w:rPr>
        <w:t>src/processing/cuda/cuda_fft_backend.cu:64</w:t>
      </w:r>
    </w:p>
    <w:p>
      <w:pPr>
        <w:pStyle w:val="CodeSignature"/>
        <w:keepLines/>
      </w:pPr>
      <w:r>
        <w:t>bool CudaFftBackend::prepare(const FftPlan&amp; plan, std::string&amp; error)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450"/>
        <w:gridCol w:w="2350"/>
        <w:gridCol w:w="1150"/>
        <w:gridCol w:w="4410"/>
      </w:tblGrid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변수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형식/선언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방향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역할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plan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8202A"/>
                <w:sz w:val="14"/>
              </w:rPr>
              <w:t>const FftPlan&amp; plan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입력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`plan`에 전달되는 입력 값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error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8202A"/>
                <w:sz w:val="14"/>
              </w:rPr>
              <w:t>std::string&amp; error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출력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실패 원인을 호출자에게 전달하는 문자열 출력 parameter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연산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함수 계약에 맞춰 입력을 검사하고 필요한 계산·상태 전이를 수행한다. 주요 하위 호출은 `available`, `clear`, `release`, `cudaStreamCreateWithFlags`, `cudaError`, `cudaMalloc`, `cufftPlan1d`, `cufftError`이다. 갱신 대상은 `plan.batch`, `error`, `plan.length`, `cuda_result`, `input_count` 등이다.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`available`, `error.clear`, `impl_.release`, `cudaStreamCreateWithFlags`, `cudaError`, `cudaMalloc`, `cufftPlan1d`, `cufftError`, `cufftSetStream`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호출자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외부 entry point, virtual dispatch, Qt signal/slot, test 또는 동일 파일 내부에서 호출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출력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성공이면 true, 검증·장치·I/O·상태 전이 실패이면 false를 반환한다. 세부 원인은 error/message 또는 상태 객체에 기록된다.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상태/부작용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갱신 또는 기록: `plan.batch`, `error`, `plan.length`, `cuda_result`, `input_count`, `output_count`, `fft_result`, `stream_result`, `plan`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특성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비동기/스레드, CUDA/cuFFT, 명시적 오류 경로</w:t>
            </w:r>
          </w:p>
        </w:tc>
      </w:tr>
    </w:tbl>
    <w:p>
      <w:pPr>
        <w:pStyle w:val="Heading3"/>
        <w:keepNext/>
        <w:keepLines/>
      </w:pPr>
      <w:r>
        <w:t>2. CudaFftBackend::execute [정의]</w:t>
      </w:r>
    </w:p>
    <w:p>
      <w:pPr>
        <w:spacing w:after="60"/>
      </w:pPr>
      <w:r>
        <w:rPr>
          <w:rFonts w:ascii="Calibri" w:hAnsi="Calibri" w:eastAsia="Malgun Gothic"/>
          <w:i/>
          <w:color w:val="5D6975"/>
          <w:sz w:val="15"/>
        </w:rPr>
        <w:t>src/processing/cuda/cuda_fft_backend.cu:118</w:t>
      </w:r>
    </w:p>
    <w:p>
      <w:pPr>
        <w:pStyle w:val="CodeSignature"/>
        <w:keepLines/>
      </w:pPr>
      <w:r>
        <w:t>bool CudaFftBackend::execute(const std::vector&lt;float&gt;&amp; input, std::vector&lt;std::complex&lt;float&gt;&gt;&amp; output,</w:t>
        <w:br/>
        <w:t xml:space="preserve">  std::string&amp; error)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450"/>
        <w:gridCol w:w="2350"/>
        <w:gridCol w:w="1150"/>
        <w:gridCol w:w="4410"/>
      </w:tblGrid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변수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형식/선언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방향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역할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input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8202A"/>
                <w:sz w:val="14"/>
              </w:rPr>
              <w:t>const std::vector&lt;float&gt;&amp; input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입력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`input`에 전달되는 입력 값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output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8202A"/>
                <w:sz w:val="14"/>
              </w:rPr>
              <w:t>std::vector&lt;std::complex&lt;float&gt;&gt;&amp; output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출력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`output`에 전달되는 출력 값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error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8202A"/>
                <w:sz w:val="14"/>
              </w:rPr>
              <w:t>std::string&amp; error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출력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실패 원인을 호출자에게 전달하는 문자열 출력 parameter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연산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함수 계약에 맞춰 입력을 검사하고 필요한 계산·상태 전이를 수행한다. 주요 하위 호출은 `size`, `cudaMemcpyAsync`, `data`, `cudaError`, `cufftExecR2C`, `cufftError`, `host_output`, `data`이다. 갱신 대상은 `input_count`, `output_count`, `handle`, `stream`, `error` 등이다.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`input.size`, `cudaMemcpyAsync`, `input.data`, `cudaError`, `cufftExecR2C`, `cufftError`, `host_output`, `host_output.data`, `cudaStreamSynchronize`, `output.resize`, `error.clear`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호출자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외부 entry point, virtual dispatch, Qt signal/slot, test 또는 동일 파일 내부에서 호출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출력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성공이면 true, 검증·장치·I/O·상태 전이 실패이면 false를 반환한다. 세부 원인은 error/message 또는 상태 객체에 기록된다.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상태/부작용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갱신 또는 기록: `input_count`, `output_count`, `handle`, `stream`, `error`, `cuda_result`, `fft_result`, `index`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특성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반복 처리, 비동기/스레드, CUDA/cuFFT, 명시적 오류 경로</w:t>
            </w:r>
          </w:p>
        </w:tc>
      </w:tr>
    </w:tbl>
    <w:p>
      <w:pPr>
        <w:pStyle w:val="Heading2"/>
        <w:keepNext/>
        <w:keepLines/>
      </w:pPr>
      <w:r>
        <w:t>src/processing/cuda/cuda_module_policy.h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주요 역할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CUDA/cuFFT batch 처리 구현 또는 module policy 파일이다. `cuda_module_policy`의 공개 타입·함수 계약을 선언한다.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언어/규모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C/C++ Header | 18 lines | 1 function definitions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공개 타입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별도 class/struct/enum 선언 없음 또는 다른 header에 선언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직접 의존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cstdlib</w:t>
            </w:r>
          </w:p>
        </w:tc>
      </w:tr>
    </w:tbl>
    <w:p>
      <w:pPr>
        <w:pStyle w:val="Heading3"/>
      </w:pPr>
      <w:r>
        <w:t>함수 목록과 계약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50"/>
        <w:gridCol w:w="5710"/>
      </w:tblGrid>
      <w:tr>
        <w:trPr>
          <w:tblHeader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함수 / 위치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입력 → 연산·연결 → 출력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configureEagerCudaModuleLoading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inline void configureEagerCudaModuleLoading()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L5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입력 설정을 검증하거나 하위 adapter에 전달하고 성공한 값만 active member/state에 반영한다. 주요 하위 호출은 defined, _putenv_s, setenv이다. 갱신 대상은 configured 등이다. 연결: defined, _putenv_s, setenv.</w:t>
              <w:br/>
              <w:t>출력 | inline void</w:t>
            </w:r>
          </w:p>
        </w:tc>
      </w:tr>
    </w:tbl>
    <w:p>
      <w:pPr>
        <w:pStyle w:val="Heading2"/>
        <w:keepNext/>
        <w:keepLines/>
      </w:pPr>
      <w:r>
        <w:t>src/processing/cuda/cuda_signal_pipeline.cu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주요 역할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998-record batch의 ADC 변환·chirp 분할·전처리·cuFFT·peak/거리·XYZIV를 GPU 메모리에서 연속 처리하는 Jetson/Windows CUDA 경로다.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언어/규모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CUDA C++ | 995 lines | 26 function definitions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공개 타입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struct DevicePeakResult, struct DeviceRecordPosition, struct DeviceMeasurementResult, struct CudaSignalPipeline, struct Slot, struct SubmissionRollback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직접 의존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processing/cuda/cuda_signal_pipeline.h, processing/cuda/cuda_module_policy.h, core/raw_frame_batch_pool.h, cuda_runtime.h, cufft.h, algorithm, array, chrono, cmath, cstddef, cstdint, cstring, deque, limits, string, vector</w:t>
            </w:r>
          </w:p>
        </w:tc>
      </w:tr>
    </w:tbl>
    <w:p>
      <w:pPr>
        <w:pStyle w:val="Heading3"/>
      </w:pPr>
      <w:r>
        <w:t>함수 목록과 계약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50"/>
        <w:gridCol w:w="5710"/>
      </w:tblGrid>
      <w:tr>
        <w:trPr>
          <w:tblHeader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함수 / 위치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입력 → 연산·연결 → 출력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cudaError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std::string cudaError(cudaError_t result, const char*</w:t>
              <w:br/>
              <w:t>operation)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L51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result:출력, operation:입력</w:t>
              <w:br/>
              <w:t>연산·연결 | 함수 계약에 맞춰 입력을 검사하고 필요한 계산·상태 전이를 수행한다. 주요 하위 호출은 string, cudaGetErrorString이다. 연결: string, cudaGetErrorString.</w:t>
              <w:br/>
              <w:t>출력 | std::string cudaError(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cufftError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std::string cufftError(cufftResult result, const char*</w:t>
              <w:br/>
              <w:t>operation)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L55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result:출력, operation:입력</w:t>
              <w:br/>
              <w:t>연산·연결 | 함수 계약에 맞춰 입력을 검사하고 필요한 계산·상태 전이를 수행한다. 주요 하위 호출은 string, to_string이다. 연결: string, to_string.</w:t>
              <w:br/>
              <w:t>출력 | std::string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allocateDevice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template &lt;typename T&gt; cudaError_t allocateDevice(T**</w:t>
              <w:br/>
              <w:t>pointer, std::size_t count)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L60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pointer:입출력, count:입력</w:t>
              <w:br/>
              <w:t>연산·연결 | 함수 계약에 맞춰 입력을 검사하고 필요한 계산·상태 전이를 수행한다. 주요 하위 호출은 cudaMalloc이다. 연결: cudaMalloc.</w:t>
              <w:br/>
              <w:t>출력 | template &lt;typename T&gt; cudaError_t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allocatePinned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template &lt;typename T&gt; cudaError_t allocatePinned(T**</w:t>
              <w:br/>
              <w:t>pointer, std::size_t count)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L65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pointer:입출력, count:입력</w:t>
              <w:br/>
              <w:t>연산·연결 | 함수 계약에 맞춰 입력을 검사하고 필요한 계산·상태 전이를 수행한다. 주요 하위 호출은 cudaMallocHost이다. 연결: cudaMallocHost.</w:t>
              <w:br/>
              <w:t>출력 | template &lt;typename T&gt; cudaError_t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normalizedSample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__device__ float normalizedSample(std::uint16_t</w:t>
              <w:br/>
              <w:t>stored_sample, int sample_format)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L70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stored_sample:입력, sample_format:입력</w:t>
              <w:br/>
              <w:t>연산·연결 | 함수 계약에 맞춰 입력을 검사하고 필요한 계산·상태 전이를 수행한다. 주요 하위 호출은 직접 계산/상태 갱신이다. 갱신 대상은 signed_sample, sample_format 등이다.</w:t>
              <w:br/>
              <w:t>출력 | __device__ float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segmentMeansKernel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__global__ void segmentMeansKernel(const std::uint16_t*</w:t>
              <w:br/>
              <w:t>raw, float* means, int record_length, int up_start, int</w:t>
              <w:br/>
              <w:t>up_length, int down_start, int down_length, bool</w:t>
              <w:br/>
              <w:t>dc_removal, int sample_format)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L82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raw:입력, means:입출력, record_length:입력, up_start:입력, up_length:입력, down_start:입력, down_length:입력 외 2개</w:t>
              <w:br/>
              <w:t>연산·연결 | 함수 계약에 맞춰 입력을 검사하고 필요한 계산·상태 전이를 수행한다. 주요 하위 호출은 normalizedSample, __syncthreads이다. 갱신 대상은 transform, down, record, segment_start, segment_length 등이다. 연결: normalizedSample, __syncthreads.</w:t>
              <w:br/>
              <w:t>출력 | __global__ void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preprocessSegmentsKernel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__global__ void preprocessSegmentsKernel(const</w:t>
              <w:br/>
              <w:t>std::uint16_t* raw, const float* means, const float*</w:t>
              <w:br/>
              <w:t>up_window, const float* down_window, float* fft_input,</w:t>
              <w:br/>
              <w:t>std::size_t total_output_count, int record_length, int</w:t>
              <w:br/>
              <w:t>fft_length, int up_start, int up_length, int down_start,</w:t>
              <w:br/>
              <w:t>int down_length, bool invert_down, int sample_format)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L119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raw:입력, means:입력, up_window:입력, down_window:입력, fft_input:입출력, total_output_count:입력, record_length:입력 외 7개</w:t>
              <w:br/>
              <w:t>연산·연결 | 함수 계약에 맞춰 입력을 검사하고 필요한 계산·상태 전이를 수행한다. 주요 하위 호출은 normalizedSample이다. 갱신 대상은 output_index, transform, local, down, record 등이다. 연결: normalizedSample.</w:t>
              <w:br/>
              <w:t>출력 | __global__ void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spectrumMagnitudeDb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__device__ float spectrumMagnitudeDb(const cufftComplex&amp;</w:t>
              <w:br/>
              <w:t>value, float coherent_sum)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L158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value:입력, coherent_sum:입력</w:t>
              <w:br/>
              <w:t>연산·연결 | 함수 계약에 맞춰 입력을 검사하고 필요한 계산·상태 전이를 수행한다. 주요 하위 호출은 fmaxf, hypotf, log10f이다. 갱신 대상은 amplitude 등이다. 연결: fmaxf, hypotf, log10f.</w:t>
              <w:br/>
              <w:t>출력 | __device__ float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detectPeaksKernel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__global__ void detectPeaksKernel(const cufftComplex*</w:t>
              <w:br/>
              <w:t>spectrum, DevicePeakResult* peaks, int spectrum_length,</w:t>
              <w:br/>
              <w:t>int transform_count, int start_bin, int end_bin, float</w:t>
              <w:br/>
              <w:t>threshold_db, float up_window_sum, float down_window_sum)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L164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spectrum:입력, peaks:입출력, spectrum_length:입력, transform_count:입력, start_bin:입력, end_bin:입력, threshold_db:입력 외 2개</w:t>
              <w:br/>
              <w:t>연산·연결 | 함수 계약에 맞춰 입력을 검사하고 필요한 계산·상태 전이를 수행한다. 주요 하위 호출은 __syncthreads, spectrumMagnitudeDb, isfinite이다. 갱신 대상은 transform, shared_power, shared_index, row, best_power 등이다. 연결: __syncthreads, spectrumMagnitudeDb, isfinite.</w:t>
              <w:br/>
              <w:t>출력 | __global__ void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selectedMagnitudeKernel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__global__ void selectedMagnitudeKernel(const</w:t>
              <w:br/>
              <w:t>cufftComplex* spectrum, float* selected_magnitude, int</w:t>
              <w:br/>
              <w:t>spectrum_length, int selected_record, float up_window_sum,</w:t>
              <w:br/>
              <w:t>float down_window_sum)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L244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spectrum:입력, selected_magnitude:입출력, spectrum_length:입력, selected_record:입력, up_window_sum:입력, down_window_sum:입력</w:t>
              <w:br/>
              <w:t>연산·연결 | 함수 계약에 맞춰 입력을 검사하고 필요한 계산·상태 전이를 수행한다. 주요 하위 호출은 fmaxf, hypotf, log10f이다. 갱신 대상은 index, total, segment, bin, transform 등이다. 연결: fmaxf, hypotf, log10f.</w:t>
              <w:br/>
              <w:t>출력 | __global__ void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measurementsKernel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__global__ void measurementsKernel(const DevicePeakResult*</w:t>
              <w:br/>
              <w:t>peaks, const DeviceRecordPosition* positions,</w:t>
              <w:br/>
              <w:t>DeviceMeasurementResult* measurements, int record_count,</w:t>
              <w:br/>
              <w:t>int fft_length, double bandwidth_hz, double sweep_rate_hz,</w:t>
              <w:br/>
              <w:t>double wavelength_nm, double distance_scale, double</w:t>
              <w:br/>
              <w:t>distance_offset_m, double velocity_scale, double</w:t>
              <w:br/>
              <w:t>velocity_offset_mps, double x_angle_offset_deg, double</w:t>
              <w:br/>
              <w:t>y_angle_offset_deg)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L265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peaks:입력, positions:입력, measurements:입출력, record_count:입력, fft_length:입력, bandwidth_hz:입력, sweep_rate_hz:입력 외 7개</w:t>
              <w:br/>
              <w:t>연산·연결 | 함수 계약에 맞춰 입력을 검사하고 필요한 계산·상태 전이를 수행한다. 주요 하위 호출은 nanf, isfinite, cos, sin이다. 갱신 대상은 record, invalid, result.distance_m, result.velocity_mps, result.x 등이다. 연결: nanf, isfinite, cos, sin.</w:t>
              <w:br/>
              <w:t>출력 | __global__ void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releasePlan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releasePlan()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L365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cufftDestroy이다. 갱신 대상은 plan, planned_transform_count 등이다. 연결: cufftDestroy.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ensurePlan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ensurePlan(std::size_t fft_length, std::size_t</w:t>
              <w:br/>
              <w:t>transform_count, std::string&amp; error)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L373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fft_length:입력, transform_count:입력, error:출력</w:t>
              <w:br/>
              <w:t>연산·연결 | 함수 계약에 맞춰 입력을 검사하고 필요한 계산·상태 전이를 수행한다. 주요 하위 호출은 releasePlan, cufftPlan1d, cufftError, cufftSetStream이다. 갱신 대상은 planned_transform_count, plan_result, error, stream_result 등이다. 연결: releasePlan, cufftPlan1d, cufftError, cufftSetStream.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release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release()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L395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cudaStreamSynchronize, reset, reset, releasePlan, cudaFree, cudaFreeHost, cudaEventDestroy, cudaStreamDestroy이다. 갱신 대상은 busy, this 등이다. 연결: cudaStreamSynchronize, reset, reset, releasePlan, cudaFree.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release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release()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L436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release, clear이다. 갱신 대상은 configured 등이다. 연결: release, clear.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CudaSignalPipeline::CudaSignalPipeline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CudaSignalPipeline::CudaSignalPipeline() :</w:t>
              <w:br/>
              <w:t>impl_(std::make_unique&lt;Impl&gt;())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L445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직접 계산/상태 갱신이다.</w:t>
              <w:br/>
              <w:t>출력 | 객체·자원 생명주기 변경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CudaSignalPipeline::~CudaSignalPipeline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CudaSignalPipeline::~CudaSignalPipeline()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L447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release이다. 연결: release.</w:t>
              <w:br/>
              <w:t>출력 | 객체·자원 생명주기 변경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CudaSignalPipeline::available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CudaSignalPipeline::available()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L448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configureEagerCudaModuleLoading, cudaGetDeviceCount이다. 갱신 대상은 device_count 등이다. 연결: configureEagerCudaModuleLoading, cudaGetDeviceCount.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CudaSignalPipeline::configure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CudaSignalPipeline::configure(const SystemConfig&amp;</w:t>
              <w:br/>
              <w:t>config, std::uint64_t processing_config_revision, const</w:t>
              <w:br/>
              <w:t>std::vector&lt;float&gt;&amp; up_window, const std::vector&lt;float&gt;&amp;</w:t>
              <w:br/>
              <w:t>down_window, float up_window_sum, float down_window_sum,</w:t>
              <w:br/>
              <w:t>std::string&amp; error)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L454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config:입력, processing_config_revision:입력, up_window:입력, down_window:입력, up_window_sum:입력, down_window_sum:입력, error:출력</w:t>
              <w:br/>
              <w:t>연산·연결 | 입력 설정을 검증하거나 하위 adapter에 전달하고 성공한 값만 active member/state에 반영한다. 주요 하위 호출은 available, size, length, size, length, release, cudaStreamCreateWithFlags, cudaEventCreateWithFlags이다. 갱신 대상은 error, config, processing_config_revision, maximum_records, record_length 등이다. 연결: available, size, length, size, length.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CudaSignalPipeline::updateRuntimeConfig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CudaSignalPipeline::updateRuntimeConfig(const</w:t>
              <w:br/>
              <w:t>ProcessingConfig&amp; config, std::uint64_t</w:t>
              <w:br/>
              <w:t>processing_config_revision, std::string&amp; error)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L566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config:입력, processing_config_revision:입력, error:출력</w:t>
              <w:br/>
              <w:t>연산·연결 | 입력 데이터를 검증·변환하고 후속 계층이 소비할 결과 또는 상태 snapshot을 구성한다. 주요 하위 호출은 empty, clear이다. 갱신 대상은 error, config.processing, processing_config_revision 등이다. 연결: empty, clear.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CudaSignalPipeline::capacity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std::size_t CudaSignalPipeline::capacity() const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L583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직접 계산/상태 갱신이다.</w:t>
              <w:br/>
              <w:t>출력 | std::size_t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CudaSignalPipeline::inFlightCount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std::size_t CudaSignalPipeline::inFlightCount() const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L587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size이다. 연결: size.</w:t>
              <w:br/>
              <w:t>출력 | std::size_t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CudaSignalPipeline::submitBatch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CudaSignalPipeline::submitBatch(RawFrameBatchPtr</w:t>
              <w:br/>
              <w:t>raw_batch, std::uint32_t selected_record_index,</w:t>
              <w:br/>
              <w:t>std::string&amp; error)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L591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raw_batch:입력, selected_record_index:입력, error:출력</w:t>
              <w:br/>
              <w:t>연산·연결 | 함수 계약에 맞춰 입력을 검사하고 필요한 계산·상태 전이를 수행한다. 주요 하위 호출은 empty, size, size, find_if, begin, end, now, size이다. 갱신 대상은 error, slot_iterator, slot_index, slot, batch 등이다. 연결: empty, size, size, find_if, begin.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CudaSignalPipeline::releaseCompletedInputs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CudaSignalPipeline::releaseCompletedInputs(bool</w:t>
              <w:br/>
              <w:t>wait_for_oldest, std::string&amp; error)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L829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wait_for_oldest:입력, error:출력</w:t>
              <w:br/>
              <w:t>연산·연결 | 함수 계약에 맞춰 입력을 검사하고 필요한 계산·상태 전이를 수행한다. 주요 하위 호출은 cudaEventSynchronize, cudaEventQuery, cudaError, reset, clear이다. 갱신 대상은 error, wait_consumed, slot, wait_for_this_slot, event_result 등이다. 연결: cudaEventSynchronize, cudaEventQuery, cudaError, reset, clear.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CudaSignalPipeline::collectNext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CudaSignalPipeline::collectNext(bool wait,</w:t>
              <w:br/>
              <w:t>RawFrameBatchPtr&amp; raw_batch, std::vector&lt;ProcessedFrame&gt;&amp;</w:t>
              <w:br/>
              <w:t>processed_batch, bool&amp; collected, std::string&amp; error)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L859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wait:입력, raw_batch:입출력, processed_batch:입출력, collected:입출력, error:출력</w:t>
              <w:br/>
              <w:t>연산·연결 | 함수 계약에 맞춰 입력을 검사하고 필요한 계산·상태 전이를 수행한다. 주요 하위 호출은 reset, clear, empty, clear, front, cudaEventSynchronize, cudaEventQuery, cudaStreamSynchronize이다. 갱신 대상은 collected, error, slot_index, slot, event_result 등이다. 연결: reset, clear, empty, clear, front.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CudaSignalPipeline::processBatch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CudaSignalPipeline::processBatch(const RawFrameBatch&amp;</w:t>
              <w:br/>
              <w:t>raw_batch, std::uint32_t selected_record_index,</w:t>
              <w:br/>
              <w:t>std::vector&lt;ProcessedFrame&gt;&amp; processed_batch, std::string&amp;</w:t>
              <w:br/>
              <w:t>error)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L969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raw_batch:입력, selected_record_index:입력, processed_batch:입출력, error:출력</w:t>
              <w:br/>
              <w:t>연산·연결 | 입력 데이터를 검증·변환하고 후속 계층이 소비할 결과 또는 상태 snapshot을 구성한다. 주요 하위 호출은 inFlightCount, borrowed, submitBatch, collectNext, empty, clear이다. 갱신 대상은 error, collected 등이다. 연결: inFlightCount, borrowed, submitBatch, collectNext, empty.</w:t>
              <w:br/>
              <w:t>출력 | 성공 true / 실패 false와 error·상태</w:t>
            </w:r>
          </w:p>
        </w:tc>
      </w:tr>
    </w:tbl>
    <w:p>
      <w:pPr>
        <w:pStyle w:val="Heading3"/>
      </w:pPr>
      <w:r>
        <w:t>주요 함수 상세 흐름</w:t>
      </w:r>
    </w:p>
    <w:p>
      <w:pPr>
        <w:pStyle w:val="Heading3"/>
        <w:keepNext/>
        <w:keepLines/>
      </w:pPr>
      <w:r>
        <w:t>1. detectPeaksKernel [정의]</w:t>
      </w:r>
    </w:p>
    <w:p>
      <w:pPr>
        <w:spacing w:after="60"/>
      </w:pPr>
      <w:r>
        <w:rPr>
          <w:rFonts w:ascii="Calibri" w:hAnsi="Calibri" w:eastAsia="Malgun Gothic"/>
          <w:i/>
          <w:color w:val="5D6975"/>
          <w:sz w:val="15"/>
        </w:rPr>
        <w:t>src/processing/cuda/cuda_signal_pipeline.cu:164</w:t>
      </w:r>
    </w:p>
    <w:p>
      <w:pPr>
        <w:pStyle w:val="CodeSignature"/>
        <w:keepLines/>
      </w:pPr>
      <w:r>
        <w:t>__global__ void detectPeaksKernel(const cufftComplex* spectrum, DevicePeakResult* peaks, int spectrum_length,</w:t>
        <w:br/>
        <w:t xml:space="preserve">  int transform_count, int start_bin, int end_bin, float threshold_db, float up_window_sum, float</w:t>
        <w:br/>
        <w:t xml:space="preserve">  down_window_sum)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450"/>
        <w:gridCol w:w="2350"/>
        <w:gridCol w:w="1150"/>
        <w:gridCol w:w="4410"/>
      </w:tblGrid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변수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형식/선언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방향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역할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spectrum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8202A"/>
                <w:sz w:val="14"/>
              </w:rPr>
              <w:t>const cufftComplex* spectrum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입력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`spectrum`에 전달되는 입력 값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peaks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8202A"/>
                <w:sz w:val="14"/>
              </w:rPr>
              <w:t>DevicePeakResult* peaks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입출력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`peaks`에 전달되는 입출력 값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spectrum_length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8202A"/>
                <w:sz w:val="14"/>
              </w:rPr>
              <w:t>int spectrum_length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입력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`spectrum_length`에 전달되는 입력 값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transform_count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8202A"/>
                <w:sz w:val="14"/>
              </w:rPr>
              <w:t>int transform_count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입력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`transform_count`에 전달되는 입력 값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start_bin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8202A"/>
                <w:sz w:val="14"/>
              </w:rPr>
              <w:t>int start_bin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입력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`start_bin`에 전달되는 입력 값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end_bin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8202A"/>
                <w:sz w:val="14"/>
              </w:rPr>
              <w:t>int end_bin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입력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`end_bin`에 전달되는 입력 값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threshold_db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8202A"/>
                <w:sz w:val="14"/>
              </w:rPr>
              <w:t>float threshold_db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입력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`threshold_db`에 전달되는 입력 값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up_window_sum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8202A"/>
                <w:sz w:val="14"/>
              </w:rPr>
              <w:t>float up_window_sum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입력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`up_window_sum`에 전달되는 입력 값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down_window_sum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8202A"/>
                <w:sz w:val="14"/>
              </w:rPr>
              <w:t>float down_window_sum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입력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`down_window_sum`에 전달되는 입력 값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연산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함수 계약에 맞춰 입력을 검사하고 필요한 계산·상태 전이를 수행한다. 주요 하위 호출은 `__syncthreads`, `spectrumMagnitudeDb`, `isfinite`이다. 갱신 대상은 `transform`, `shared_power`, `shared_index`, `row`, `best_power` 등이다.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`__syncthreads`, `spectrumMagnitudeDb`, `isfinite`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호출자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외부 entry point, virtual dispatch, Qt signal/slot, test 또는 동일 파일 내부에서 호출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출력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`__global__ void` 값을 반환한다. 값의 의미는 함수명과 호출자의 후속 사용 조건을 따른다.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상태/부작용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갱신 또는 기록: `transform`, `shared_power`, `shared_index`, `row`, `best_power`, `best_index`, `index`, `re`, `im`, `power`, `stride`, `other_power`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특성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반복 처리</w:t>
            </w:r>
          </w:p>
        </w:tc>
      </w:tr>
    </w:tbl>
    <w:p>
      <w:pPr>
        <w:pStyle w:val="Heading3"/>
        <w:keepNext/>
        <w:keepLines/>
      </w:pPr>
      <w:r>
        <w:t>2. measurementsKernel [정의]</w:t>
      </w:r>
    </w:p>
    <w:p>
      <w:pPr>
        <w:spacing w:after="60"/>
      </w:pPr>
      <w:r>
        <w:rPr>
          <w:rFonts w:ascii="Calibri" w:hAnsi="Calibri" w:eastAsia="Malgun Gothic"/>
          <w:i/>
          <w:color w:val="5D6975"/>
          <w:sz w:val="15"/>
        </w:rPr>
        <w:t>src/processing/cuda/cuda_signal_pipeline.cu:265</w:t>
      </w:r>
    </w:p>
    <w:p>
      <w:pPr>
        <w:pStyle w:val="CodeSignature"/>
        <w:keepLines/>
      </w:pPr>
      <w:r>
        <w:t>__global__ void measurementsKernel(const DevicePeakResult* peaks, const DeviceRecordPosition* positions,</w:t>
        <w:br/>
        <w:t xml:space="preserve">  DeviceMeasurementResult* measurements, int record_count, int fft_length, double bandwidth_hz, double</w:t>
        <w:br/>
        <w:t xml:space="preserve">  sweep_rate_hz, double wavelength_nm, double distance_scale, double distance_offset_m, double velocity_scale,</w:t>
        <w:br/>
        <w:t xml:space="preserve">  double velocity_offset_mps, double x_angle_offset_deg, double y_angle_offset_deg)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450"/>
        <w:gridCol w:w="2350"/>
        <w:gridCol w:w="1150"/>
        <w:gridCol w:w="4410"/>
      </w:tblGrid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변수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형식/선언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방향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역할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peaks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8202A"/>
                <w:sz w:val="14"/>
              </w:rPr>
              <w:t>const DevicePeakResult* peaks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입력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`peaks`에 전달되는 입력 값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positions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8202A"/>
                <w:sz w:val="14"/>
              </w:rPr>
              <w:t>const DeviceRecordPosition* positions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입력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`positions`에 전달되는 입력 값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measurements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8202A"/>
                <w:sz w:val="14"/>
              </w:rPr>
              <w:t>DeviceMeasurementResult* measurements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입출력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`measurements`에 전달되는 입출력 값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record_count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8202A"/>
                <w:sz w:val="14"/>
              </w:rPr>
              <w:t>int record_count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입력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`record_count`에 전달되는 입력 값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fft_length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8202A"/>
                <w:sz w:val="14"/>
              </w:rPr>
              <w:t>int fft_length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입력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`fft_length`에 전달되는 입력 값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bandwidth_hz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8202A"/>
                <w:sz w:val="14"/>
              </w:rPr>
              <w:t>double bandwidth_hz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입력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`bandwidth_hz`에 전달되는 입력 값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sweep_rate_hz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8202A"/>
                <w:sz w:val="14"/>
              </w:rPr>
              <w:t>double sweep_rate_hz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입력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`sweep_rate_hz`에 전달되는 입력 값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wavelength_nm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8202A"/>
                <w:sz w:val="14"/>
              </w:rPr>
              <w:t>double wavelength_nm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입력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`wavelength_nm`에 전달되는 입력 값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distance_scale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8202A"/>
                <w:sz w:val="14"/>
              </w:rPr>
              <w:t>double distance_scale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입력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`distance_scale`에 전달되는 입력 값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distance_offset_m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8202A"/>
                <w:sz w:val="14"/>
              </w:rPr>
              <w:t>double distance_offset_m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입력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`distance_offset_m`에 전달되는 입력 값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velocity_scale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8202A"/>
                <w:sz w:val="14"/>
              </w:rPr>
              <w:t>double velocity_scale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입력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`velocity_scale`에 전달되는 입력 값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velocity_offset_mps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8202A"/>
                <w:sz w:val="14"/>
              </w:rPr>
              <w:t>double velocity_offset_mps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입력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`velocity_offset_mps`에 전달되는 입력 값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x_angle_offset_deg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8202A"/>
                <w:sz w:val="14"/>
              </w:rPr>
              <w:t>double x_angle_offset_deg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입력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`x_angle_offset_deg`에 전달되는 입력 값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y_angle_offset_deg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8202A"/>
                <w:sz w:val="14"/>
              </w:rPr>
              <w:t>double y_angle_offset_deg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입력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`y_angle_offset_deg`에 전달되는 입력 값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연산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함수 계약에 맞춰 입력을 검사하고 필요한 계산·상태 전이를 수행한다. 주요 하위 호출은 `nanf`, `isfinite`, `cos`, `sin`이다. 갱신 대상은 `record`, `invalid`, `result.distance_m`, `result.velocity_mps`, `result.x` 등이다.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`nanf`, `isfinite`, `cos`, `sin`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호출자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외부 entry point, virtual dispatch, Qt signal/slot, test 또는 동일 파일 내부에서 호출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출력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`__global__ void` 값을 반환한다. 값의 의미는 함수명과 호출자의 후속 사용 조건을 따른다.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상태/부작용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갱신 또는 기록: `record`, `invalid`, `result.distance_m`, `result.velocity_mps`, `result.x`, `result.y`, `result.z`, `result.intensity`, `up`, `down`, `up.valid`, `down.valid`</w:t>
            </w:r>
          </w:p>
        </w:tc>
      </w:tr>
    </w:tbl>
    <w:p>
      <w:pPr>
        <w:pStyle w:val="Heading3"/>
        <w:keepNext/>
        <w:keepLines/>
      </w:pPr>
      <w:r>
        <w:t>3. CudaSignalPipeline::configure [정의]</w:t>
      </w:r>
    </w:p>
    <w:p>
      <w:pPr>
        <w:spacing w:after="60"/>
      </w:pPr>
      <w:r>
        <w:rPr>
          <w:rFonts w:ascii="Calibri" w:hAnsi="Calibri" w:eastAsia="Malgun Gothic"/>
          <w:i/>
          <w:color w:val="5D6975"/>
          <w:sz w:val="15"/>
        </w:rPr>
        <w:t>src/processing/cuda/cuda_signal_pipeline.cu:454</w:t>
      </w:r>
    </w:p>
    <w:p>
      <w:pPr>
        <w:pStyle w:val="CodeSignature"/>
        <w:keepLines/>
      </w:pPr>
      <w:r>
        <w:t>bool CudaSignalPipeline::configure(const SystemConfig&amp; config, std::uint64_t processing_config_revision, const</w:t>
        <w:br/>
        <w:t xml:space="preserve">  std::vector&lt;float&gt;&amp; up_window, const std::vector&lt;float&gt;&amp; down_window, float up_window_sum, float</w:t>
        <w:br/>
        <w:t xml:space="preserve">  down_window_sum, std::string&amp; error)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450"/>
        <w:gridCol w:w="2350"/>
        <w:gridCol w:w="1150"/>
        <w:gridCol w:w="4410"/>
      </w:tblGrid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변수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형식/선언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방향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역할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config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8202A"/>
                <w:sz w:val="14"/>
              </w:rPr>
              <w:t>const SystemConfig&amp; config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입력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현재 적용할/참조할 SystemConfig 또는 하위 설정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processing_config_revision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8202A"/>
                <w:sz w:val="14"/>
              </w:rPr>
              <w:t>std::uint64_t processing_config_revision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입력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현재 적용할/참조할 SystemConfig 또는 하위 설정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up_window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8202A"/>
                <w:sz w:val="14"/>
              </w:rPr>
              <w:t>const std::vector&lt;float&gt;&amp; up_window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입력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`up_window`에 전달되는 입력 값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down_window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8202A"/>
                <w:sz w:val="14"/>
              </w:rPr>
              <w:t>const std::vector&lt;float&gt;&amp; down_window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입력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`down_window`에 전달되는 입력 값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up_window_sum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8202A"/>
                <w:sz w:val="14"/>
              </w:rPr>
              <w:t>float up_window_sum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입력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`up_window_sum`에 전달되는 입력 값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down_window_sum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8202A"/>
                <w:sz w:val="14"/>
              </w:rPr>
              <w:t>float down_window_sum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입력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`down_window_sum`에 전달되는 입력 값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error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8202A"/>
                <w:sz w:val="14"/>
              </w:rPr>
              <w:t>std::string&amp; error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출력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실패 원인을 호출자에게 전달하는 문자열 출력 parameter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연산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입력 설정을 검증하거나 하위 adapter에 전달하고 성공한 값만 active member/state에 반영한다. 주요 하위 호출은 `available`, `size`, `length`, `size`, `length`, `release`, `cudaStreamCreateWithFlags`, `cudaEventCreateWithFlags`이다. 갱신 대상은 `error`, `config`, `processing_config_revision`, `maximum_records`, `record_length` 등이다.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`available`, `up_window.size`, `config.chirp_segmentation.up_segment.length`, `down_window.size`, `config.chirp_segmentation.down_segment.length`, `impl_.release`, `cudaStreamCreateWithFlags`, `cudaEventCreateWithFlags`, `allocatePinned`, `allocateDevice`, `cudaMemcpyAsync`, `up_window.data`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호출자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외부 entry point, virtual dispatch, Qt signal/slot, test 또는 동일 파일 내부에서 호출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출력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성공이면 true, 검증·장치·I/O·상태 전이 실패이면 false를 반환한다. 세부 원인은 error/message 또는 상태 객체에 기록된다.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상태/부작용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갱신 또는 기록: `error`, `config`, `processing_config_revision`, `maximum_records`, `record_length`, `fft_length`, `spectrum_length`, `up_window_sum`, `down_window_sum`, `maximum_transform_count`, `cuda_result`, `configured`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특성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반복 처리, 비동기/스레드, CUDA/cuFFT, 명시적 오류 경로</w:t>
            </w:r>
          </w:p>
        </w:tc>
      </w:tr>
    </w:tbl>
    <w:p>
      <w:pPr>
        <w:pStyle w:val="Heading3"/>
        <w:keepNext/>
        <w:keepLines/>
      </w:pPr>
      <w:r>
        <w:t>4. CudaSignalPipeline::submitBatch [정의]</w:t>
      </w:r>
    </w:p>
    <w:p>
      <w:pPr>
        <w:spacing w:after="60"/>
      </w:pPr>
      <w:r>
        <w:rPr>
          <w:rFonts w:ascii="Calibri" w:hAnsi="Calibri" w:eastAsia="Malgun Gothic"/>
          <w:i/>
          <w:color w:val="5D6975"/>
          <w:sz w:val="15"/>
        </w:rPr>
        <w:t>src/processing/cuda/cuda_signal_pipeline.cu:591</w:t>
      </w:r>
    </w:p>
    <w:p>
      <w:pPr>
        <w:pStyle w:val="CodeSignature"/>
        <w:keepLines/>
      </w:pPr>
      <w:r>
        <w:t>bool CudaSignalPipeline::submitBatch(RawFrameBatchPtr raw_batch, std::uint32_t selected_record_index,</w:t>
        <w:br/>
        <w:t xml:space="preserve">  std::string&amp; error)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450"/>
        <w:gridCol w:w="2350"/>
        <w:gridCol w:w="1150"/>
        <w:gridCol w:w="4410"/>
      </w:tblGrid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변수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형식/선언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방향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역할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raw_batch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8202A"/>
                <w:sz w:val="14"/>
              </w:rPr>
              <w:t>RawFrameBatchPtr raw_batch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입력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`raw_batch`에 전달되는 입력 값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selected_record_index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8202A"/>
                <w:sz w:val="14"/>
              </w:rPr>
              <w:t>std::uint32_t selected_record_index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입력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배열/record/frame/장치 식별 또는 순서 값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error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8202A"/>
                <w:sz w:val="14"/>
              </w:rPr>
              <w:t>std::string&amp; error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출력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실패 원인을 호출자에게 전달하는 문자열 출력 parameter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연산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함수 계약에 맞춰 입력을 검사하고 필요한 계산·상태 전이를 수행한다. 주요 하위 호출은 `empty`, `size`, `size`, `find_if`, `begin`, `end`, `now`, `size`이다. 갱신 대상은 `error`, `slot_iterator`, `slot_index`, `slot`, `batch` 등이다.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`raw_batch.records.empty`, `raw_batch.records.size`, `impl_.submitted_order.size`, `std::find_if`, `impl_.slots.begin`, `impl_.slots.end`, `std::chrono::steady_clock::now`, `batch.records.size`, `raw.samples.size`, `batch.records.front`, `batch.hasContiguousSamples`, `batch.hasExternalSampleStorage`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호출자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외부 entry point, virtual dispatch, Qt signal/slot, test 또는 동일 파일 내부에서 호출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출력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성공이면 true, 검증·장치·I/O·상태 전이 실패이면 false를 반환한다. 세부 원인은 error/message 또는 상태 객체에 기록된다.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상태/부작용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갱신 또는 기록: `error`, `slot_iterator`, `slot_index`, `slot`, `batch`, `started`, `record_count`, `transform_count`, `selected_record`, `index`, `raw`, `metadata.record_index_in_buffer`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특성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반복 처리, 비동기/스레드, CUDA/cuFFT, 명시적 오류 경로</w:t>
            </w:r>
          </w:p>
        </w:tc>
      </w:tr>
    </w:tbl>
    <w:p>
      <w:pPr>
        <w:pStyle w:val="Heading3"/>
        <w:keepNext/>
        <w:keepLines/>
      </w:pPr>
      <w:r>
        <w:t>5. CudaSignalPipeline::releaseCompletedInputs [정의]</w:t>
      </w:r>
    </w:p>
    <w:p>
      <w:pPr>
        <w:spacing w:after="60"/>
      </w:pPr>
      <w:r>
        <w:rPr>
          <w:rFonts w:ascii="Calibri" w:hAnsi="Calibri" w:eastAsia="Malgun Gothic"/>
          <w:i/>
          <w:color w:val="5D6975"/>
          <w:sz w:val="15"/>
        </w:rPr>
        <w:t>src/processing/cuda/cuda_signal_pipeline.cu:829</w:t>
      </w:r>
    </w:p>
    <w:p>
      <w:pPr>
        <w:pStyle w:val="CodeSignature"/>
        <w:keepLines/>
      </w:pPr>
      <w:r>
        <w:t>bool CudaSignalPipeline::releaseCompletedInputs(bool wait_for_oldest, std::string&amp; error)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450"/>
        <w:gridCol w:w="2350"/>
        <w:gridCol w:w="1150"/>
        <w:gridCol w:w="4410"/>
      </w:tblGrid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변수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형식/선언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방향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역할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wait_for_oldest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8202A"/>
                <w:sz w:val="14"/>
              </w:rPr>
              <w:t>bool wait_for_oldest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입력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`wait_for_oldest`에 전달되는 입력 값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error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8202A"/>
                <w:sz w:val="14"/>
              </w:rPr>
              <w:t>std::string&amp; error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출력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실패 원인을 호출자에게 전달하는 문자열 출력 parameter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연산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함수 계약에 맞춰 입력을 검사하고 필요한 계산·상태 전이를 수행한다. 주요 하위 호출은 `cudaEventSynchronize`, `cudaEventQuery`, `cudaError`, `reset`, `clear`이다. 갱신 대상은 `error`, `wait_consumed`, `slot`, `wait_for_this_slot`, `event_result` 등이다.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`cudaEventSynchronize`, `cudaEventQuery`, `cudaError`, `slot.input_batch.reset`, `error.clear`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호출자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외부 entry point, virtual dispatch, Qt signal/slot, test 또는 동일 파일 내부에서 호출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출력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성공이면 true, 검증·장치·I/O·상태 전이 실패이면 false를 반환한다. 세부 원인은 error/message 또는 상태 객체에 기록된다.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상태/부작용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갱신 또는 기록: `error`, `wait_consumed`, `slot`, `wait_for_this_slot`, `event_result`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특성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반복 처리, CUDA/cuFFT, 명시적 오류 경로</w:t>
            </w:r>
          </w:p>
        </w:tc>
      </w:tr>
    </w:tbl>
    <w:p>
      <w:pPr>
        <w:pStyle w:val="Heading3"/>
        <w:keepNext/>
        <w:keepLines/>
      </w:pPr>
      <w:r>
        <w:t>6. CudaSignalPipeline::collectNext [정의]</w:t>
      </w:r>
    </w:p>
    <w:p>
      <w:pPr>
        <w:spacing w:after="60"/>
      </w:pPr>
      <w:r>
        <w:rPr>
          <w:rFonts w:ascii="Calibri" w:hAnsi="Calibri" w:eastAsia="Malgun Gothic"/>
          <w:i/>
          <w:color w:val="5D6975"/>
          <w:sz w:val="15"/>
        </w:rPr>
        <w:t>src/processing/cuda/cuda_signal_pipeline.cu:859</w:t>
      </w:r>
    </w:p>
    <w:p>
      <w:pPr>
        <w:pStyle w:val="CodeSignature"/>
        <w:keepLines/>
      </w:pPr>
      <w:r>
        <w:t>bool CudaSignalPipeline::collectNext(bool wait, RawFrameBatchPtr&amp; raw_batch, std::vector&lt;ProcessedFrame&gt;&amp;</w:t>
        <w:br/>
        <w:t xml:space="preserve">  processed_batch, bool&amp; collected, std::string&amp; error)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450"/>
        <w:gridCol w:w="2350"/>
        <w:gridCol w:w="1150"/>
        <w:gridCol w:w="4410"/>
      </w:tblGrid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변수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형식/선언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방향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역할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wait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8202A"/>
                <w:sz w:val="14"/>
              </w:rPr>
              <w:t>bool wait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입력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`wait`에 전달되는 입력 값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raw_batch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8202A"/>
                <w:sz w:val="14"/>
              </w:rPr>
              <w:t>RawFrameBatchPtr&amp; raw_batch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입출력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`raw_batch`에 전달되는 입출력 값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processed_batch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8202A"/>
                <w:sz w:val="14"/>
              </w:rPr>
              <w:t>std::vector&lt;ProcessedFrame&gt;&amp; processed_batch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입출력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`processed_batch`에 전달되는 입출력 값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collected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8202A"/>
                <w:sz w:val="14"/>
              </w:rPr>
              <w:t>bool&amp; collected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입출력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`collected`에 전달되는 입출력 값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error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8202A"/>
                <w:sz w:val="14"/>
              </w:rPr>
              <w:t>std::string&amp; error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출력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실패 원인을 호출자에게 전달하는 문자열 출력 parameter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연산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함수 계약에 맞춰 입력을 검사하고 필요한 계산·상태 전이를 수행한다. 주요 하위 호출은 `reset`, `clear`, `empty`, `clear`, `front`, `cudaEventSynchronize`, `cudaEventQuery`, `cudaStreamSynchronize`이다. 갱신 대상은 `collected`, `error`, `slot_index`, `slot`, `event_result` 등이다.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`raw_batch.reset`, `processed_batch.clear`, `impl_.submitted_order.empty`, `error.clear`, `impl_.submitted_order.front`, `cudaEventSynchronize`, `cudaEventQuery`, `cudaStreamSynchronize`, `impl_.submitted_order.pop_front`, `slot.input_batch.reset`, `slot.result_batch.reset`, `cudaError`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호출자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외부 entry point, virtual dispatch, Qt signal/slot, test 또는 동일 파일 내부에서 호출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출력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성공이면 true, 검증·장치·I/O·상태 전이 실패이면 false를 반환한다. 세부 원인은 error/message 또는 상태 객체에 기록된다.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상태/부작용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갱신 또는 기록: `collected`, `error`, `slot_index`, `slot`, `event_result`, `slot.busy`, `assign_peak`, `target.discrete_bin`, `target.peak_bin`, `target.magnitude_db`, `target.state`, `target.valid`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특성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반복 처리, 비동기/스레드, CUDA/cuFFT, 명시적 오류 경로</w:t>
            </w:r>
          </w:p>
        </w:tc>
      </w:tr>
    </w:tbl>
    <w:p>
      <w:pPr>
        <w:pStyle w:val="Heading2"/>
        <w:keepNext/>
        <w:keepLines/>
      </w:pPr>
      <w:r>
        <w:t>src/processing/cuda/cuda_signal_pipeline.h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주요 역할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연결 구현의 공개 타입·함수 계약을 선언한다. 구현 역할: 998-record batch의 ADC 변환·chirp 분할·전처리·cuFFT·peak/거리·XYZIV를 GPU 메모리에서 연속 처리하는 Jetson/Windows CUDA 경로다.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언어/규모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C/C++ Header | 54 lines | 13 function definitions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공개 타입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class CudaSignalPipeline, struct Impl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직접 의존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core/config_types.h, core/frame_types.h, cstddef, cstdint, memory, string, vector</w:t>
            </w:r>
          </w:p>
        </w:tc>
      </w:tr>
    </w:tbl>
    <w:p>
      <w:pPr>
        <w:pStyle w:val="Heading3"/>
      </w:pPr>
      <w:r>
        <w:t>함수 목록과 계약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50"/>
        <w:gridCol w:w="5710"/>
      </w:tblGrid>
      <w:tr>
        <w:trPr>
          <w:tblHeader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함수 / 위치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입력 → 연산·연결 → 출력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CudaSignalPipeline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CudaSignalPipeline()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L16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interface/함수 계약 선언; 구현은 override 또는 연결 구현 파일</w:t>
              <w:br/>
              <w:t>출력 | 객체·자원 생명주기 변경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~CudaSignalPipeline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~CudaSignalPipeline()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L16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interface/함수 계약 선언; 구현은 override 또는 연결 구현 파일</w:t>
              <w:br/>
              <w:t>출력 | 객체·자원 생명주기 변경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CudaSignalPipeline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CudaSignalPipeline(const CudaSignalPipeline&amp;) = delete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L17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?:입력</w:t>
              <w:br/>
              <w:t>연산·연결 | interface/함수 계약 선언; 구현은 override 또는 연결 구현 파일</w:t>
              <w:br/>
              <w:t>출력 | 객체·자원 생명주기 변경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operator=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CudaSignalPipeline&amp; operator=(const CudaSignalPipeline&amp;) =</w:t>
              <w:br/>
              <w:t>delete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L20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?:입력</w:t>
              <w:br/>
              <w:t>연산·연결 | interface/함수 계약 선언; 구현은 override 또는 연결 구현 파일</w:t>
              <w:br/>
              <w:t>출력 | CudaSignalPipeline&amp;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available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static bool available()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L22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interface/함수 계약 선언; 구현은 override 또는 연결 구현 파일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configure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configure(const SystemConfig&amp; config, std::uint64_t</w:t>
              <w:br/>
              <w:t>processing_config_revision, const std::vector&lt;float&gt;&amp;</w:t>
              <w:br/>
              <w:t>up_window, const std::vector&lt;float&gt;&amp; down_window, float</w:t>
              <w:br/>
              <w:t>up_window_sum, float down_window_sum, std::string&amp; error)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L23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config:입력, processing_config_revision:입력, up_window:입력, down_window:입력, up_window_sum:입력, down_window_sum:입력, error:출력</w:t>
              <w:br/>
              <w:t>연산·연결 | interface/함수 계약 선언; 구현은 override 또는 연결 구현 파일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updateRuntimeConfig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updateRuntimeConfig(const ProcessingConfig&amp; config,</w:t>
              <w:br/>
              <w:t>std::uint64_t processing_config_revision, std::string&amp;</w:t>
              <w:br/>
              <w:t>error)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L30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config:입력, processing_config_revision:입력, error:출력</w:t>
              <w:br/>
              <w:t>연산·연결 | interface/함수 계약 선언; 구현은 override 또는 연결 구현 파일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capacity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std::size_t capacity() const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L33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interface/함수 계약 선언; 구현은 override 또는 연결 구현 파일</w:t>
              <w:br/>
              <w:t>출력 | std::size_t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inFlightCount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std::size_t inFlightCount() const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L34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interface/함수 계약 선언; 구현은 override 또는 연결 구현 파일</w:t>
              <w:br/>
              <w:t>출력 | std::size_t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submitBatch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submitBatch(RawFrameBatchPtr raw_batch, std::uint32_t</w:t>
              <w:br/>
              <w:t>selected_record_index, std::string&amp; error)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L35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raw_batch:입력, selected_record_index:입력, error:출력</w:t>
              <w:br/>
              <w:t>연산·연결 | interface/함수 계약 선언; 구현은 override 또는 연결 구현 파일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releaseCompletedInputs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releaseCompletedInputs(bool wait_for_oldest,</w:t>
              <w:br/>
              <w:t>std::string&amp; error)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L38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wait_for_oldest:입력, error:출력</w:t>
              <w:br/>
              <w:t>연산·연결 | interface/함수 계약 선언; 구현은 override 또는 연결 구현 파일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collectNext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collectNext(bool wait, RawFrameBatchPtr&amp; raw_batch,</w:t>
              <w:br/>
              <w:t>std::vector&lt;ProcessedFrame&gt;&amp; processed_batch, bool&amp;</w:t>
              <w:br/>
              <w:t>collected, std::string&amp; error)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L39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wait:입력, raw_batch:입출력, processed_batch:입출력, collected:입출력, error:출력</w:t>
              <w:br/>
              <w:t>연산·연결 | interface/함수 계약 선언; 구현은 override 또는 연결 구현 파일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processBatch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processBatch(const RawFrameBatch&amp; raw_batch,</w:t>
              <w:br/>
              <w:t>std::uint32_t selected_record_index,</w:t>
              <w:br/>
              <w:t>std::vector&lt;ProcessedFrame&gt;&amp; processed_batch, std::string&amp;</w:t>
              <w:br/>
              <w:t>error)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L44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raw_batch:입력, selected_record_index:입력, processed_batch:입출력, error:출력</w:t>
              <w:br/>
              <w:t>연산·연결 | interface/함수 계약 선언; 구현은 override 또는 연결 구현 파일</w:t>
              <w:br/>
              <w:t>출력 | 성공 true / 실패 false와 error·상태</w:t>
            </w:r>
          </w:p>
        </w:tc>
      </w:tr>
    </w:tbl>
    <w:p>
      <w:pPr>
        <w:pStyle w:val="Heading2"/>
        <w:keepNext/>
        <w:keepLines/>
      </w:pPr>
      <w:r>
        <w:t>src/processing/cuda/cuda_signal_pipeline_stub.cpp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주요 역할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CUDA 미포함 빌드에서 backend unavailable 오류를 일관되게 반환하는 stub이다.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언어/규모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C++ | 68 lines | 10 function definitions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공개 타입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struct CudaSignalPipeline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직접 의존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processing/cuda/cuda_signal_pipeline.h</w:t>
            </w:r>
          </w:p>
        </w:tc>
      </w:tr>
    </w:tbl>
    <w:p>
      <w:pPr>
        <w:pStyle w:val="Heading3"/>
      </w:pPr>
      <w:r>
        <w:t>함수 목록과 계약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50"/>
        <w:gridCol w:w="5710"/>
      </w:tblGrid>
      <w:tr>
        <w:trPr>
          <w:tblHeader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함수 / 위치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입력 → 연산·연결 → 출력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CudaSignalPipeline::CudaSignalPipeline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CudaSignalPipeline::CudaSignalPipeline() :</w:t>
              <w:br/>
              <w:t>impl_(std::make_unique&lt;Impl&gt;())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L5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직접 계산/상태 갱신이다.</w:t>
              <w:br/>
              <w:t>출력 | 객체·자원 생명주기 변경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CudaSignalPipeline::available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CudaSignalPipeline::available()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L8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직접 계산/상태 갱신이다.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CudaSignalPipeline::capacity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std::size_t CudaSignalPipeline::capacity() const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L10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직접 계산/상태 갱신이다.</w:t>
              <w:br/>
              <w:t>출력 | std::size_t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CudaSignalPipeline::inFlightCount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std::size_t CudaSignalPipeline::inFlightCount() const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L12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직접 계산/상태 갱신이다.</w:t>
              <w:br/>
              <w:t>출력 | std::size_t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CudaSignalPipeline::configure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CudaSignalPipeline::configure(const SystemConfig&amp;,</w:t>
              <w:br/>
              <w:t>std::uint64_t, const std::vector&lt;float&gt;&amp;, const</w:t>
              <w:br/>
              <w:t>std::vector&lt;float&gt;&amp;, float, float, std::string&amp; error)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L14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?:입력, uint64_t:입력, ?:입력, ?:입력, float:입력, float:입력, error:출력</w:t>
              <w:br/>
              <w:t>연산·연결 | 입력 설정을 검증하거나 하위 adapter에 전달하고 성공한 값만 active member/state에 반영한다. 주요 하위 호출은 직접 계산/상태 갱신이다. 갱신 대상은 error 등이다.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CudaSignalPipeline::updateRuntimeConfig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CudaSignalPipeline::updateRuntimeConfig(const</w:t>
              <w:br/>
              <w:t>ProcessingConfig&amp;, std::uint64_t, std::string&amp; error)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L25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?:입력, uint64_t:입력, error:출력</w:t>
              <w:br/>
              <w:t>연산·연결 | 입력 데이터를 검증·변환하고 후속 계층이 소비할 결과 또는 상태 snapshot을 구성한다. 주요 하위 호출은 직접 계산/상태 갱신이다. 갱신 대상은 error 등이다.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CudaSignalPipeline::submitBatch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CudaSignalPipeline::submitBatch(RawFrameBatchPtr,</w:t>
              <w:br/>
              <w:t>std::uint32_t, std::string&amp; error)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L32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RawFrameBatchPtr:입력, uint32_t:입력, error:출력</w:t>
              <w:br/>
              <w:t>연산·연결 | 함수 계약에 맞춰 입력을 검사하고 필요한 계산·상태 전이를 수행한다. 주요 하위 호출은 직접 계산/상태 갱신이다. 갱신 대상은 error 등이다.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CudaSignalPipeline::releaseCompletedInputs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CudaSignalPipeline::releaseCompletedInputs(bool,</w:t>
              <w:br/>
              <w:t>std::string&amp; error)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L39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bool:입력, error:출력</w:t>
              <w:br/>
              <w:t>연산·연결 | 함수 계약에 맞춰 입력을 검사하고 필요한 계산·상태 전이를 수행한다. 주요 하위 호출은 직접 계산/상태 갱신이다. 갱신 대상은 error 등이다.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CudaSignalPipeline::collectNext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CudaSignalPipeline::collectNext( bool,</w:t>
              <w:br/>
              <w:t>RawFrameBatchPtr&amp; raw_batch, std::vector&lt;ProcessedFrame&gt;&amp;</w:t>
              <w:br/>
              <w:t>processed_batch, bool&amp; collected, std::string&amp; error)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L44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bool:입력, raw_batch:입출력, processed_batch:입출력, collected:입출력, error:출력</w:t>
              <w:br/>
              <w:t>연산·연결 | 함수 계약에 맞춰 입력을 검사하고 필요한 계산·상태 전이를 수행한다. 주요 하위 호출은 reset, clear이다. 갱신 대상은 collected, error 등이다. 연결: reset, clear.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CudaSignalPipeline::processBatch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CudaSignalPipeline::processBatch(const</w:t>
              <w:br/>
              <w:t>RawFrameBatch&amp;, std::uint32_t,</w:t>
              <w:br/>
              <w:t>std::vector&lt;ProcessedFrame&gt;&amp; processed_batch, std::string&amp;</w:t>
              <w:br/>
              <w:t>error)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L57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?:입력, uint32_t:입력, processed_batch:입출력, error:출력</w:t>
              <w:br/>
              <w:t>연산·연결 | 입력 데이터를 검증·변환하고 후속 계층이 소비할 결과 또는 상태 snapshot을 구성한다. 주요 하위 호출은 clear이다. 갱신 대상은 error 등이다. 연결: clear.</w:t>
              <w:br/>
              <w:t>출력 | 성공 true / 실패 false와 error·상태</w:t>
            </w:r>
          </w:p>
        </w:tc>
      </w:tr>
    </w:tbl>
    <w:p>
      <w:pPr>
        <w:pStyle w:val="Heading2"/>
        <w:keepNext/>
        <w:keepLines/>
      </w:pPr>
      <w:r>
        <w:t>src/processing/fft_backend.h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주요 역할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CPU/GPU FFT backend가 구현해야 할 configure와 batch transform 계약을 선언한다. 이 파일은 공개 타입·함수 계약을 선언한다.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언어/규모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C/C++ Header | 25 lines | 5 function definitions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공개 타입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struct FftPlan, class IFftBackend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직접 의존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core/config_types.h, complex, string, vector</w:t>
            </w:r>
          </w:p>
        </w:tc>
      </w:tr>
    </w:tbl>
    <w:p>
      <w:pPr>
        <w:pStyle w:val="Heading3"/>
      </w:pPr>
      <w:r>
        <w:t>함수 목록과 계약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50"/>
        <w:gridCol w:w="5710"/>
      </w:tblGrid>
      <w:tr>
        <w:trPr>
          <w:tblHeader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함수 / 위치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입력 → 연산·연결 → 출력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~IFftBackend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virtual ~IFftBackend() = default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L18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interface/함수 계약 선언; 구현은 override 또는 연결 구현 파일</w:t>
              <w:br/>
              <w:t>출력 | virtual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name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virtual std::string name() const = 0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L19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interface/함수 계약 선언; 구현은 override 또는 연결 구현 파일</w:t>
              <w:br/>
              <w:t>출력 | virtual std::string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kind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virtual FftBackendKind kind() const = 0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L20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interface/함수 계약 선언; 구현은 override 또는 연결 구현 파일</w:t>
              <w:br/>
              <w:t>출력 | virtual FftBackendKind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prepare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virtual bool prepare(const FftPlan&amp; plan, std::string&amp;</w:t>
              <w:br/>
              <w:t>error) = 0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L21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plan:입력, error:출력</w:t>
              <w:br/>
              <w:t>연산·연결 | interface/함수 계약 선언; 구현은 override 또는 연결 구현 파일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execute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virtual bool execute(const std::vector&lt;float&gt;&amp; input,</w:t>
              <w:br/>
              <w:t>std::vector&lt;std::complex&lt;float&gt;&gt;&amp; output, std::string&amp;</w:t>
              <w:br/>
              <w:t>error) = 0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L22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input:입력, output:출력, error:출력</w:t>
              <w:br/>
              <w:t>연산·연결 | interface/함수 계약 선언; 구현은 override 또는 연결 구현 파일</w:t>
              <w:br/>
              <w:t>출력 | 성공 true / 실패 false와 error·상태</w:t>
            </w:r>
          </w:p>
        </w:tc>
      </w:tr>
    </w:tbl>
    <w:p>
      <w:pPr>
        <w:pStyle w:val="Heading2"/>
        <w:keepNext/>
        <w:keepLines/>
      </w:pPr>
      <w:r>
        <w:t>src/processing/fft_backends.cpp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주요 역할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FftBackendKind와 build capability에 맞는 FFTW/cuFFT backend를 생성하고 backend availability를 보고한다.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언어/규모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C++ | 66 lines | 13 function definitions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공개 타입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struct FftwBackend, struct CudaFftBackend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직접 의존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processing/fft_backends.h</w:t>
            </w:r>
          </w:p>
        </w:tc>
      </w:tr>
    </w:tbl>
    <w:p>
      <w:pPr>
        <w:pStyle w:val="Heading3"/>
      </w:pPr>
      <w:r>
        <w:t>함수 목록과 계약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50"/>
        <w:gridCol w:w="5710"/>
      </w:tblGrid>
      <w:tr>
        <w:trPr>
          <w:tblHeader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함수 / 위치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입력 → 연산·연결 → 출력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FftwBackend::FftwBackend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FftwBackend::FftwBackend() :</w:t>
              <w:br/>
              <w:t>impl_(std::make_unique&lt;Impl&gt;())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L14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직접 계산/상태 갱신이다.</w:t>
              <w:br/>
              <w:t>출력 | 객체·자원 생명주기 변경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FftwBackend::available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FftwBackend::available()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L17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직접 계산/상태 갱신이다.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FftwBackend::name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std::string FftwBackend::name() const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L18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직접 계산/상태 갱신이다.</w:t>
              <w:br/>
              <w:t>출력 | std::string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FftwBackend::kind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FftBackendKind FftwBackend::kind() const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L19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직접 계산/상태 갱신이다.</w:t>
              <w:br/>
              <w:t>출력 | FftBackendKind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FftwBackend::prepare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FftwBackend::prepare(const FftPlan&amp;, std::string&amp;</w:t>
              <w:br/>
              <w:t>error)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L20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?:입력, error:출력</w:t>
              <w:br/>
              <w:t>연산·연결 | 함수 계약에 맞춰 입력을 검사하고 필요한 계산·상태 전이를 수행한다. 주요 하위 호출은 직접 계산/상태 갱신이다. 갱신 대상은 error 등이다.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FftwBackend::execute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FftwBackend::execute(const std::vector&lt;float&gt;&amp; input,</w:t>
              <w:br/>
              <w:t>std::vector&lt;std::complex&lt;float&gt;&gt;&amp; output, std::string&amp;</w:t>
              <w:br/>
              <w:t>error)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L25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input:입력, output:출력, error:출력</w:t>
              <w:br/>
              <w:t>연산·연결 | 함수 계약에 맞춰 입력을 검사하고 필요한 계산·상태 전이를 수행한다. 주요 하위 호출은 clear이다. 갱신 대상은 error 등이다. 연결: clear.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CudaFftBackend::CudaFftBackend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CudaFftBackend::CudaFftBackend() :</w:t>
              <w:br/>
              <w:t>impl_(std::make_unique&lt;Impl&gt;())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L37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직접 계산/상태 갱신이다.</w:t>
              <w:br/>
              <w:t>출력 | 객체·자원 생명주기 변경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CudaFftBackend::available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CudaFftBackend::available()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L40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직접 계산/상태 갱신이다.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CudaFftBackend::name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std::string CudaFftBackend::name() const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L41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직접 계산/상태 갱신이다.</w:t>
              <w:br/>
              <w:t>출력 | std::string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CudaFftBackend::kind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FftBackendKind CudaFftBackend::kind() const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L42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직접 계산/상태 갱신이다.</w:t>
              <w:br/>
              <w:t>출력 | FftBackendKind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CudaFftBackend::prepare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CudaFftBackend::prepare(const FftPlan&amp;, std::string&amp;</w:t>
              <w:br/>
              <w:t>error)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L43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?:입력, error:출력</w:t>
              <w:br/>
              <w:t>연산·연결 | 함수 계약에 맞춰 입력을 검사하고 필요한 계산·상태 전이를 수행한다. 주요 하위 호출은 직접 계산/상태 갱신이다. 갱신 대상은 error 등이다.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CudaFftBackend::execute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CudaFftBackend::execute(const std::vector&lt;float&gt;&amp;</w:t>
              <w:br/>
              <w:t>input, std::vector&lt;std::complex&lt;float&gt;&gt;&amp; output,</w:t>
              <w:br/>
              <w:t>std::string&amp; error)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L48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input:입력, output:출력, error:출력</w:t>
              <w:br/>
              <w:t>연산·연결 | 함수 계약에 맞춰 입력을 검사하고 필요한 계산·상태 전이를 수행한다. 주요 하위 호출은 clear이다. 갱신 대상은 error 등이다. 연결: clear.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createFftBackend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#endif std::unique_ptr&lt;IFftBackend&gt;</w:t>
              <w:br/>
              <w:t>createFftBackend(FftBackendKind kind)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L57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kind:입력</w:t>
              <w:br/>
              <w:t>연산·연결 | 함수 계약에 맞춰 입력을 검사하고 필요한 계산·상태 전이를 수행한다. 주요 하위 호출은 직접 계산/상태 갱신이다. 갱신 대상은 kind 등이다.</w:t>
              <w:br/>
              <w:t>출력 | #endif std::unique_ptr&lt;IFftBackend&gt;</w:t>
            </w:r>
          </w:p>
        </w:tc>
      </w:tr>
    </w:tbl>
    <w:p>
      <w:pPr>
        <w:pStyle w:val="Heading2"/>
        <w:keepNext/>
        <w:keepLines/>
      </w:pPr>
      <w:r>
        <w:t>src/processing/fft_backends.h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주요 역할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FftBackendKind와 build capability에 맞는 FFTW/cuFFT backend를 생성하고 backend availability를 보고한다. 이 파일은 공개 타입·함수 계약을 선언한다.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언어/규모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C/C++ Header | 51 lines | 19 function definitions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공개 타입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class FftwBackend, struct Impl, class CudaFftBackend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직접 의존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processing/fft_backend.h, memory</w:t>
            </w:r>
          </w:p>
        </w:tc>
      </w:tr>
    </w:tbl>
    <w:p>
      <w:pPr>
        <w:pStyle w:val="Heading3"/>
      </w:pPr>
      <w:r>
        <w:t>함수 목록과 계약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50"/>
        <w:gridCol w:w="5710"/>
      </w:tblGrid>
      <w:tr>
        <w:trPr>
          <w:tblHeader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함수 / 위치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입력 → 연산·연결 → 출력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FftwBackend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FftwBackend()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L11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interface/함수 계약 선언; 구현은 override 또는 연결 구현 파일</w:t>
              <w:br/>
              <w:t>출력 | 객체·자원 생명주기 변경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~FftwBackend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~FftwBackend() override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L11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interface/함수 계약 선언; 구현은 override 또는 연결 구현 파일</w:t>
              <w:br/>
              <w:t>출력 | 객체·자원 생명주기 변경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FftwBackend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FftwBackend(const FftwBackend&amp;) = delete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L12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?:입력</w:t>
              <w:br/>
              <w:t>연산·연결 | interface/함수 계약 선언; 구현은 override 또는 연결 구현 파일</w:t>
              <w:br/>
              <w:t>출력 | 객체·자원 생명주기 변경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operator=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FftwBackend&amp; operator=(const FftwBackend&amp;) = delete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L15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?:입력</w:t>
              <w:br/>
              <w:t>연산·연결 | interface/함수 계약 선언; 구현은 override 또는 연결 구현 파일</w:t>
              <w:br/>
              <w:t>출력 | FftwBackend&amp;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available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static bool available()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L17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interface/함수 계약 선언; 구현은 override 또는 연결 구현 파일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name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std::string name() const override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L18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interface/함수 계약 선언; 구현은 override 또는 연결 구현 파일</w:t>
              <w:br/>
              <w:t>출력 | std::string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kind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FftBackendKind kind() const override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L19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interface/함수 계약 선언; 구현은 override 또는 연결 구현 파일</w:t>
              <w:br/>
              <w:t>출력 | FftBackendKind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prepare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prepare(const FftPlan&amp; plan, std::string&amp; error)</w:t>
              <w:br/>
              <w:t>override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L20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plan:입력, error:출력</w:t>
              <w:br/>
              <w:t>연산·연결 | interface/함수 계약 선언; 구현은 override 또는 연결 구현 파일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execute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execute(const std::vector&lt;float&gt;&amp; input,</w:t>
              <w:br/>
              <w:t>std::vector&lt;std::complex&lt;float&gt;&gt;&amp; output, std::string&amp;</w:t>
              <w:br/>
              <w:t>error) override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L21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input:입력, output:출력, error:출력</w:t>
              <w:br/>
              <w:t>연산·연결 | interface/함수 계약 선언; 구현은 override 또는 연결 구현 파일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CudaFftBackend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CudaFftBackend()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L31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interface/함수 계약 선언; 구현은 override 또는 연결 구현 파일</w:t>
              <w:br/>
              <w:t>출력 | 객체·자원 생명주기 변경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~CudaFftBackend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~CudaFftBackend() override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L31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interface/함수 계약 선언; 구현은 override 또는 연결 구현 파일</w:t>
              <w:br/>
              <w:t>출력 | 객체·자원 생명주기 변경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CudaFftBackend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CudaFftBackend(const CudaFftBackend&amp;) = delete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L32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?:입력</w:t>
              <w:br/>
              <w:t>연산·연결 | interface/함수 계약 선언; 구현은 override 또는 연결 구현 파일</w:t>
              <w:br/>
              <w:t>출력 | 객체·자원 생명주기 변경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operator=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CudaFftBackend&amp; operator=(const CudaFftBackend&amp;) = delete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L35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?:입력</w:t>
              <w:br/>
              <w:t>연산·연결 | interface/함수 계약 선언; 구현은 override 또는 연결 구현 파일</w:t>
              <w:br/>
              <w:t>출력 | CudaFftBackend&amp;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available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static bool available()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L37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interface/함수 계약 선언; 구현은 override 또는 연결 구현 파일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name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std::string name() const override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L38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interface/함수 계약 선언; 구현은 override 또는 연결 구현 파일</w:t>
              <w:br/>
              <w:t>출력 | std::string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kind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FftBackendKind kind() const override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L39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interface/함수 계약 선언; 구현은 override 또는 연결 구현 파일</w:t>
              <w:br/>
              <w:t>출력 | FftBackendKind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prepare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prepare(const FftPlan&amp; plan, std::string&amp; error)</w:t>
              <w:br/>
              <w:t>override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L40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plan:입력, error:출력</w:t>
              <w:br/>
              <w:t>연산·연결 | interface/함수 계약 선언; 구현은 override 또는 연결 구현 파일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execute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execute(const std::vector&lt;float&gt;&amp; input,</w:t>
              <w:br/>
              <w:t>std::vector&lt;std::complex&lt;float&gt;&gt;&amp; output, std::string&amp;</w:t>
              <w:br/>
              <w:t>error) override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L41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input:입력, output:출력, error:출력</w:t>
              <w:br/>
              <w:t>연산·연결 | interface/함수 계약 선언; 구현은 override 또는 연결 구현 파일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createFftBackend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std::unique_ptr&lt;IFftBackend&gt;</w:t>
              <w:br/>
              <w:t>createFftBackend(FftBackendKind kind)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L49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kind:입력</w:t>
              <w:br/>
              <w:t>연산·연결 | interface/함수 계약 선언; 구현은 override 또는 연결 구현 파일</w:t>
              <w:br/>
              <w:t>출력 | std::unique_ptr&lt;IFftBackend&gt;</w:t>
            </w:r>
          </w:p>
        </w:tc>
      </w:tr>
    </w:tbl>
    <w:p>
      <w:pPr>
        <w:pStyle w:val="Heading2"/>
        <w:keepNext/>
        <w:keepLines/>
      </w:pPr>
      <w:r>
        <w:t>src/processing/point_cloud_postprocessor.cpp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주요 역할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완료된 frame의 point cloud에 표시/저장용 좌표 및 intensity 후처리를 적용하되 측정 파이프라인의 원본 의미를 유지한다.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언어/규모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C++ | 273 lines | 15 function definitions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공개 타입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별도 class/struct/enum 선언 없음 또는 다른 header에 선언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직접 의존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processing/point_cloud_postprocessor.h, algorithm, array, cmath, limits</w:t>
            </w:r>
          </w:p>
        </w:tc>
      </w:tr>
    </w:tbl>
    <w:p>
      <w:pPr>
        <w:pStyle w:val="Heading3"/>
      </w:pPr>
      <w:r>
        <w:t>함수 목록과 계약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50"/>
        <w:gridCol w:w="5710"/>
      </w:tblGrid>
      <w:tr>
        <w:trPr>
          <w:tblHeader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함수 / 위치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입력 → 연산·연결 → 출력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finiteGeometry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finiteGeometry(const PointXYZI&amp; point)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L14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point:입력</w:t>
              <w:br/>
              <w:t>연산·연결 | 함수 계약에 맞춰 입력을 검사하고 필요한 계산·상태 전이를 수행한다. 주요 하위 호출은 isfinite이다. 연결: isfinite.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median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template &lt;std::size_t Capacity&gt; float</w:t>
              <w:br/>
              <w:t>median(std::array&lt;float, Capacity&gt; values, std::size_t</w:t>
              <w:br/>
              <w:t>count)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L19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values:입력, count:입력</w:t>
              <w:br/>
              <w:t>연산·연결 | 함수 계약에 맞춰 입력을 검사하고 필요한 계산·상태 전이를 수행한다. 주요 하위 호출은 quiet_NaN, sort, begin이다. 갱신 대상은 count, middle 등이다. 연결: quiet_NaN, sort, begin.</w:t>
              <w:br/>
              <w:t>출력 | template &lt;std::size_t Capacity&gt; float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fuseCell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PointCloudDisplayPoint fuseCell( const</w:t>
              <w:br/>
              <w:t>std::deque&lt;std::shared_ptr&lt;const PointCloudSnapshot&gt;&gt;&amp;</w:t>
              <w:br/>
              <w:t>history, std::size_t point_index)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L32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history:입력, point_index:입력</w:t>
              <w:br/>
              <w:t>연산·연결 | 함수 계약에 맞춰 입력을 검사하고 필요한 계산·상태 전이를 수행한다. 주요 하위 호출은 size, finiteGeometry, isfinite, median이다. 갱신 대상은 geometry_count, intensity_count, velocity_count, scan_x_count, scan_y_count 등이다. 연결: size, finiteGeometry, isfinite, median.</w:t>
              <w:br/>
              <w:t>출력 | PointCloudDisplayPoint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pointRange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float pointRange(const PointXYZI&amp; point)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L89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point:입력</w:t>
              <w:br/>
              <w:t>연산·연결 | 함수 계약에 맞춰 입력을 검사하고 필요한 계산·상태 전이를 수행한다. 주요 하위 호출은 sqrt이다. 연결: sqrt.</w:t>
              <w:br/>
              <w:t>출력 | float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edgeCompatible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edgeCompatible(const PointXYZI&amp; first, const</w:t>
              <w:br/>
              <w:t>PointXYZI&amp; second)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L93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first:입력, second:입력</w:t>
              <w:br/>
              <w:t>연산·연결 | 함수 계약에 맞춰 입력을 검사하고 필요한 계산·상태 전이를 수행한다. 주요 하위 호출은 finiteGeometry, pointRange, clamp, acos, min, max, abs이다. 갱신 대상은 first_range, second_range, dot, angular_spacing, expected_surface_spacing 등이다. 연결: finiteGeometry, pointRange, clamp, acos, min.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interpolate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PointCloudDisplayPoint interpolate(const</w:t>
              <w:br/>
              <w:t>PointCloudDisplayPoint&amp; first, const</w:t>
              <w:br/>
              <w:t>PointCloudDisplayPoint&amp; second, float fraction)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L113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first:입력, second:입력, fraction:입력</w:t>
              <w:br/>
              <w:t>연산·연결 | 함수 계약에 맞춰 입력을 검사하고 필요한 계산·상태 전이를 수행한다. 주요 하위 호출은 edgeCompatible, isfinite, blend, quiet_NaN, blend_optional, min이다. 갱신 대상은 blend, blend_optional, point.x, point.y, point.z 등이다. 연결: edgeCompatible, isfinite, blend, quiet_NaN, blend_optional.</w:t>
              <w:br/>
              <w:t>출력 | PointCloudDisplayPoint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normalizedInterpolationFactor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std::uint32_t normalizedInterpolationFactor(std::uint32_t</w:t>
              <w:br/>
              <w:t>factor)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L144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factor:입력</w:t>
              <w:br/>
              <w:t>연산·연결 | 함수 계약에 맞춰 입력을 검사하고 필요한 계산·상태 전이를 수행한다. 주요 하위 호출은 직접 계산/상태 갱신이다.</w:t>
              <w:br/>
              <w:t>출력 | std::uint32_t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PointCloudPostProcessor::setHistoryFrameCount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PointCloudPostProcessor::setHistoryFrameCount(std::ui</w:t>
              <w:br/>
              <w:t>nt32_t frame_count)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L156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frame_count:입력</w:t>
              <w:br/>
              <w:t>연산·연결 | 입력 설정을 검증하거나 하위 adapter에 전달하고 성공한 값만 active member/state에 반영한다. 주요 하위 호출은 clamp, size, pop_front, rebuild이다. 갱신 대상은 bounded, history_frame_count_ 등이다. 연결: clamp, size, pop_front, rebuild.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PointCloudPostProcessor::historyFrameCount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std::uint32_t PointCloudPostProcessor::historyFrameCount()</w:t>
              <w:br/>
              <w:t>const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L169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직접 계산/상태 갱신이다.</w:t>
              <w:br/>
              <w:t>출력 | std::uint32_t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PointCloudPostProcessor::setVerticalInterpolationFactor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PointCloudPostProcessor::setVerticalInterpolationFact</w:t>
              <w:br/>
              <w:t>or(std::uint32_t factor)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L173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factor:입력</w:t>
              <w:br/>
              <w:t>연산·연결 | 입력 설정을 검증하거나 하위 adapter에 전달하고 성공한 값만 active member/state에 반영한다. 주요 하위 호출은 normalizedInterpolationFactor, rebuild이다. 갱신 대상은 normalized, vertical_interpolation_factor_ 등이다. 연결: normalizedInterpolationFactor, rebuild.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PointCloudPostProcessor::verticalInterpolationFactor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std::uint32_t</w:t>
              <w:br/>
              <w:t>PointCloudPostProcessor::verticalInterpolationFactor()</w:t>
              <w:br/>
              <w:t>const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L182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직접 계산/상태 갱신이다.</w:t>
              <w:br/>
              <w:t>출력 | std::uint32_t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PointCloudPostProcessor::push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PointCloudPostProcessor::push(std::shared_ptr&lt;const</w:t>
              <w:br/>
              <w:t>PointCloudSnapshot&gt; snapshot)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L186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snapshot:입력</w:t>
              <w:br/>
              <w:t>연산·연결 | 함수 계약에 맞춰 입력을 검사하고 필요한 계산·상태 전이를 수행한다. 주요 하위 호출은 size, empty, back, reset, push_back, move, size, pop_front이다. 갱신 대상은 width, height, previous, new_session, geometry_changed 등이다. 연결: size, empty, back, reset, push_back.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PointCloudPostProcessor::reset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PointCloudPostProcessor::reset()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L209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clear이다. 갱신 대상은 display_frame_ 등이다. 연결: clear.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PointCloudPostProcessor::displayFrame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const PointCloudDisplayFrame&amp;</w:t>
              <w:br/>
              <w:t>PointCloudPostProcessor::displayFrame() const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L214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직접 계산/상태 갱신이다.</w:t>
              <w:br/>
              <w:t>출력 | const PointCloudDisplayFrame&amp;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PointCloudPostProcessor::rebuild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PointCloudPostProcessor::rebuild()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L218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empty, back, count_if, begin, end, fused, fuseCell, assign이다. 갱신 대상은 display_frame_, latest, display_frame_.scan_frame_index, display_frame_.source_width, display_frame_.source_height 등이다. 연결: empty, back, count_if, begin, end.</w:t>
              <w:br/>
              <w:t>출력 | 직접 반환 없음; 상태/I/O/callback이 결과</w:t>
            </w:r>
          </w:p>
        </w:tc>
      </w:tr>
    </w:tbl>
    <w:p>
      <w:pPr>
        <w:pStyle w:val="Heading3"/>
      </w:pPr>
      <w:r>
        <w:t>주요 함수 상세 흐름</w:t>
      </w:r>
    </w:p>
    <w:p>
      <w:pPr>
        <w:pStyle w:val="Heading3"/>
        <w:keepNext/>
        <w:keepLines/>
      </w:pPr>
      <w:r>
        <w:t>1. fuseCell [정의]</w:t>
      </w:r>
    </w:p>
    <w:p>
      <w:pPr>
        <w:spacing w:after="60"/>
      </w:pPr>
      <w:r>
        <w:rPr>
          <w:rFonts w:ascii="Calibri" w:hAnsi="Calibri" w:eastAsia="Malgun Gothic"/>
          <w:i/>
          <w:color w:val="5D6975"/>
          <w:sz w:val="15"/>
        </w:rPr>
        <w:t>src/processing/point_cloud_postprocessor.cpp:32</w:t>
      </w:r>
    </w:p>
    <w:p>
      <w:pPr>
        <w:pStyle w:val="CodeSignature"/>
        <w:keepLines/>
      </w:pPr>
      <w:r>
        <w:t>PointCloudDisplayPoint fuseCell( const std::deque&lt;std::shared_ptr&lt;const PointCloudSnapshot&gt;&gt;&amp; history,</w:t>
        <w:br/>
        <w:t xml:space="preserve">  std::size_t point_index)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450"/>
        <w:gridCol w:w="2350"/>
        <w:gridCol w:w="1150"/>
        <w:gridCol w:w="4410"/>
      </w:tblGrid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변수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형식/선언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방향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역할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history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8202A"/>
                <w:sz w:val="14"/>
              </w:rPr>
              <w:t>const std::deque&lt;std::shared_ptr&lt;const PointCloudSnapshot&gt;&gt;&amp; history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입력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`history`에 전달되는 입력 값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point_index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8202A"/>
                <w:sz w:val="14"/>
              </w:rPr>
              <w:t>std::size_t point_index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입력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배열/record/frame/장치 식별 또는 순서 값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연산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함수 계약에 맞춰 입력을 검사하고 필요한 계산·상태 전이를 수행한다. 주요 하위 호출은 `size`, `finiteGeometry`, `isfinite`, `median`이다. 갱신 대상은 `geometry_count`, `intensity_count`, `velocity_count`, `scan_x_count`, `scan_y_count` 등이다.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`snapshot.points.size`, `finiteGeometry`, `std::isfinite`, `median`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호출자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PointCloudPostProcessor::rebuild (src/processing/point_cloud_postprocessor.cpp:218)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출력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`PointCloudDisplayPoint` 값을 반환한다. 값의 의미는 함수명과 호출자의 후속 사용 조건을 따른다.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상태/부작용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갱신 또는 기록: `geometry_count`, `intensity_count`, `velocity_count`, `scan_x_count`, `scan_y_count`, `point`, `point.x`, `point.y`, `point.z`, `point.intensity`, `point.velocity`, `point.scan_x_command`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특성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반복 처리</w:t>
            </w:r>
          </w:p>
        </w:tc>
      </w:tr>
    </w:tbl>
    <w:p>
      <w:pPr>
        <w:pStyle w:val="Heading3"/>
        <w:keepNext/>
        <w:keepLines/>
      </w:pPr>
      <w:r>
        <w:t>2. PointCloudPostProcessor::rebuild [정의]</w:t>
      </w:r>
    </w:p>
    <w:p>
      <w:pPr>
        <w:spacing w:after="60"/>
      </w:pPr>
      <w:r>
        <w:rPr>
          <w:rFonts w:ascii="Calibri" w:hAnsi="Calibri" w:eastAsia="Malgun Gothic"/>
          <w:i/>
          <w:color w:val="5D6975"/>
          <w:sz w:val="15"/>
        </w:rPr>
        <w:t>src/processing/point_cloud_postprocessor.cpp:218</w:t>
      </w:r>
    </w:p>
    <w:p>
      <w:pPr>
        <w:pStyle w:val="CodeSignature"/>
        <w:keepLines/>
      </w:pPr>
      <w:r>
        <w:t>void PointCloudPostProcessor::rebuild()</w:t>
      </w:r>
    </w:p>
    <w:p>
      <w:pPr>
        <w:spacing w:after="60"/>
      </w:pPr>
      <w:r>
        <w:rPr>
          <w:rFonts w:ascii="Calibri" w:hAnsi="Calibri" w:eastAsia="Malgun Gothic"/>
          <w:b/>
          <w:color w:val="1F4D78"/>
          <w:sz w:val="16"/>
        </w:rPr>
        <w:t xml:space="preserve">입력 | </w:t>
      </w:r>
      <w:r>
        <w:rPr>
          <w:rFonts w:ascii="Calibri" w:hAnsi="Calibri" w:eastAsia="Malgun Gothic"/>
          <w:color w:val="18202A"/>
          <w:sz w:val="16"/>
        </w:rPr>
        <w:t>명시적 parameter 없음. member/global state 또는 event context를 사용한다.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연산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함수 계약에 맞춰 입력을 검사하고 필요한 계산·상태 전이를 수행한다. 주요 하위 호출은 `empty`, `back`, `count_if`, `begin`, `end`, `fused`, `fuseCell`, `assign`이다. 갱신 대상은 `display_frame_`, `latest`, `display_frame_.scan_frame_index`, `display_frame_.source_width`, `display_frame_.source_height` 등이다.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`history_.empty`, `history_.back`, `std::count_if`, `latest.points.begin`, `latest.points.end`, `fused`, `fuseCell`, `display_frame_.points.assign`, `interpolate`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호출자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PointCloudPostProcessor::setHistoryFrameCount (src/processing/point_cloud_postprocessor.cpp:156); PointCloudPostProcessor::setVerticalInterpolationFactor (src/processing/point_cloud_postprocessor.cpp:173); PointCloudPostProcessor::push (src/processing/point_cloud_postprocessor.cpp:186)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출력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직접 반환값은 없다. 상태 변경·출력 parameter·I/O 또는 downstream publish가 결과다.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상태/부작용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갱신 또는 기록: `display_frame_`, `latest`, `display_frame_.scan_frame_index`, `display_frame_.source_width`, `display_frame_.source_height`, `display_frame_.display_width`, `display_frame_.source_valid_point_count`, `source_point_count`, `index`, `factor`, `display_frame_.display_height`, `source_y`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특성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반복 처리</w:t>
            </w:r>
          </w:p>
        </w:tc>
      </w:tr>
    </w:tbl>
    <w:p>
      <w:pPr>
        <w:pStyle w:val="Heading2"/>
        <w:keepNext/>
        <w:keepLines/>
      </w:pPr>
      <w:r>
        <w:t>src/processing/point_cloud_postprocessor.h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주요 역할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연결 구현의 공개 타입·함수 계약을 선언한다. 구현 역할: 완료된 frame의 point cloud에 표시/저장용 좌표 및 intensity 후처리를 적용하되 측정 파이프라인의 원본 의미를 유지한다.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언어/규모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C/C++ Header | 58 lines | 9 function definitions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공개 타입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struct PointCloudDisplayPoint, struct PointCloudDisplayFrame, class PointCloudPostProcessor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직접 의존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processing/processing_snapshots.h, cstddef, cstdint, deque, memory, vector</w:t>
            </w:r>
          </w:p>
        </w:tc>
      </w:tr>
    </w:tbl>
    <w:p>
      <w:pPr>
        <w:pStyle w:val="Heading3"/>
      </w:pPr>
      <w:r>
        <w:t>함수 목록과 계약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50"/>
        <w:gridCol w:w="5710"/>
      </w:tblGrid>
      <w:tr>
        <w:trPr>
          <w:tblHeader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함수 / 위치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입력 → 연산·연결 → 출력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displayedPointCount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std::size_t displayedPointCount() const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L28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직접 계산/상태 갱신이다.</w:t>
              <w:br/>
              <w:t>출력 | std::size_t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setHistoryFrameCount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setHistoryFrameCount(std::uint32_t frame_count)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L39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frame_count:입력</w:t>
              <w:br/>
              <w:t>연산·연결 | interface/함수 계약 선언; 구현은 override 또는 연결 구현 파일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historyFrameCount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std::uint32_t historyFrameCount() const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L40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interface/함수 계약 선언; 구현은 override 또는 연결 구현 파일</w:t>
              <w:br/>
              <w:t>출력 | std::uint32_t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setVerticalInterpolationFactor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setVerticalInterpolationFactor(std::uint32_t factor)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L41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factor:입력</w:t>
              <w:br/>
              <w:t>연산·연결 | interface/함수 계약 선언; 구현은 override 또는 연결 구현 파일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verticalInterpolationFactor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std::uint32_t verticalInterpolationFactor() const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L42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interface/함수 계약 선언; 구현은 override 또는 연결 구현 파일</w:t>
              <w:br/>
              <w:t>출력 | std::uint32_t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push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push(std::shared_ptr&lt;const PointCloudSnapshot&gt;</w:t>
              <w:br/>
              <w:t>snapshot)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L44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snapshot:입력</w:t>
              <w:br/>
              <w:t>연산·연결 | interface/함수 계약 선언; 구현은 override 또는 연결 구현 파일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reset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reset()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L45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interface/함수 계약 선언; 구현은 override 또는 연결 구현 파일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displayFrame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const PointCloudDisplayFrame&amp; displayFrame() const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L47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interface/함수 계약 선언; 구현은 override 또는 연결 구현 파일</w:t>
              <w:br/>
              <w:t>출력 | const PointCloudDisplayFrame&amp;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rebuild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rebuild()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L50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interface/함수 계약 선언; 구현은 override 또는 연결 구현 파일</w:t>
              <w:br/>
              <w:t>출력 | 직접 반환 없음; 상태/I/O/callback이 결과</w:t>
            </w:r>
          </w:p>
        </w:tc>
      </w:tr>
    </w:tbl>
    <w:p>
      <w:pPr>
        <w:pStyle w:val="Heading2"/>
        <w:keepNext/>
        <w:keepLines/>
      </w:pPr>
      <w:r>
        <w:t>src/processing/processing_service.cpp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주요 역할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수집 batch 큐를 소비해 CPU 또는 CUDA pipeline을 실행하고 GUI snapshot, point cloud, 저장·UDP·검출 downstream으로 fan-out한다.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언어/규모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C++ | 798 lines | 35 function definitions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공개 타입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struct ProcessingService, struct PendingRuntimeConfig, struct BatchTiming, struct QueuedBatch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직접 의존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processing/processing_service.h, core/config_validation.h, core/realtime_thread.h, processing/signal_processor.h, condition_variable, deque, algorithm, chrono, cmath, mutex, optional, thread, utility, vector</w:t>
            </w:r>
          </w:p>
        </w:tc>
      </w:tr>
    </w:tbl>
    <w:p>
      <w:pPr>
        <w:pStyle w:val="Heading3"/>
      </w:pPr>
      <w:r>
        <w:t>함수 목록과 계약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50"/>
        <w:gridCol w:w="5710"/>
      </w:tblGrid>
      <w:tr>
        <w:trPr>
          <w:tblHeader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함수 / 위치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입력 → 연산·연결 → 출력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nowNs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std::uint64_t nowNs()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L22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now, time_since_epoch, count이다. 연결: now, time_since_epoch, count.</w:t>
              <w:br/>
              <w:t>출력 | std::uint64_t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elapsedMs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double elapsedMs(std::uint64_t start_ns, std::uint64_t</w:t>
              <w:br/>
              <w:t>end_ns)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L27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start_ns:입력, end_ns:입력</w:t>
              <w:br/>
              <w:t>연산·연결 | 함수 계약에 맞춰 입력을 검사하고 필요한 계산·상태 전이를 수행한다. 주요 하위 호출은 직접 계산/상태 갱신이다. 갱신 대상은 start_ns 등이다.</w:t>
              <w:br/>
              <w:t>출력 | double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orderedTimestamp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std::uint64_t orderedTimestamp(std::uint64_t timestamp_ns,</w:t>
              <w:br/>
              <w:t>std::uint64_t preceding_timestamp_ns)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L32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timestamp_ns:입력, preceding_timestamp_ns:입력</w:t>
              <w:br/>
              <w:t>연산·연결 | 함수 계약에 맞춰 입력을 검사하고 필요한 계산·상태 전이를 수행한다. 주요 하위 호출은 직접 계산/상태 갱신이다. 갱신 대상은 timestamp_ns 등이다.</w:t>
              <w:br/>
              <w:t>출력 | std::uint64_t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addLatency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addLatency(ProcessingLatencyBreakdown&amp; total, const</w:t>
              <w:br/>
              <w:t>ProcessingLatencyBreakdown&amp; value)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L39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total:입출력, value:입력</w:t>
              <w:br/>
              <w:t>연산·연결 | 함수 계약에 맞춰 입력을 검사하고 필요한 계산·상태 전이를 수행한다. 주요 하위 호출은 직접 계산/상태 갱신이다. 갱신 대상은 total.end_to_end_ms, total.ownership_ms, total.signal_ms, total.acquisition_wakeup_ms, total.digitizer_materialization_ms 등이다.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maximizeLatency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maximizeLatency(ProcessingLatencyBreakdown&amp; maximum,</w:t>
              <w:br/>
              <w:t>const ProcessingLatencyBreakdown&amp; value)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L52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maximum:입출력, value:입력</w:t>
              <w:br/>
              <w:t>연산·연결 | 함수 계약에 맞춰 입력을 검사하고 필요한 계산·상태 전이를 수행한다. 주요 하위 호출은 max이다. 갱신 대상은 maximum.end_to_end_ms, maximum.ownership_ms, maximum.signal_ms, maximum.acquisition_wakeup_ms, maximum.digitizer_materialization_ms 등이다. 연결: max.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averageLatency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ProcessingLatencyBreakdown averageLatency( const</w:t>
              <w:br/>
              <w:t>ProcessingLatencyBreakdown&amp; total, std::uint64_t count)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L69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total:입력, count:입력</w:t>
              <w:br/>
              <w:t>연산·연결 | 함수 계약에 맞춰 입력을 검사하고 필요한 계산·상태 전이를 수행한다. 주요 하위 호출은 직접 계산/상태 갱신이다. 갱신 대상은 count, divisor 등이다.</w:t>
              <w:br/>
              <w:t>출력 | ProcessingLatencyBreakdown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percentile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double percentile(const std::vector&lt;double&gt;&amp;</w:t>
              <w:br/>
              <w:t>sorted_values, double quantile)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L88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sorted_values:입력, quantile:입력</w:t>
              <w:br/>
              <w:t>연산·연결 | 함수 계약에 맞춰 입력을 검사하고 필요한 계산·상태 전이를 수행한다. 주요 하위 호출은 empty, ceil, size, min이다. 갱신 대상은 index 등이다. 연결: empty, ceil, size, min.</w:t>
              <w:br/>
              <w:t>출력 | double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Impl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explicit Impl(std::unique_ptr&lt;IFftBackend&gt; backend) :</w:t>
              <w:br/>
              <w:t>processor(std::move(backend))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L101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backend:입력</w:t>
              <w:br/>
              <w:t>연산·연결 | 함수 계약에 맞춰 입력을 검사하고 필요한 계산·상태 전이를 수행한다. 주요 하위 호출은 직접 계산/상태 갱신이다.</w:t>
              <w:br/>
              <w:t>출력 | explicit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beginsRasterFrame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static bool beginsRasterFrame(const RawFrameBatchPtr&amp;</w:t>
              <w:br/>
              <w:t>batch)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L107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batch:입력</w:t>
              <w:br/>
              <w:t>연산·연결 | 함수 계약에 맞춰 입력을 검사하고 필요한 계산·상태 전이를 수행한다. 주요 하위 호출은 empty, front이다. 갱신 대상은 position, position.y_index 등이다. 연결: empty, front.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latencyBreakdown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ProcessingLatencyBreakdown latencyBreakdown( const</w:t>
              <w:br/>
              <w:t>RawFrameBatch&amp; batch, const BatchTiming&amp; timing,</w:t>
              <w:br/>
              <w:t>std::uint64_t line_completed_timestamp_ns) const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L125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batch:입력, timing:입력, line_completed_timestamp_ns:입력</w:t>
              <w:br/>
              <w:t>연산·연결 | 함수 계약에 맞춰 입력을 검사하고 필요한 계산·상태 전이를 수행한다. 주요 하위 호출은 orderedTimestamp, elapsedMs이다. 갱신 대상은 completion_ns, wakeup_ns, ownership_ns, session_ns, enqueue_ns 등이다. 연결: orderedTimestamp, elapsedMs.</w:t>
              <w:br/>
              <w:t>출력 | ProcessingLatencyBreakdown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recordCompletedBatch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recordCompletedBatch(const RawFrameBatchPtr&amp; batch,</w:t>
              <w:br/>
              <w:t>const BatchTiming&amp; timing, std::uint64_t</w:t>
              <w:br/>
              <w:t>line_completed_timestamp_ns)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L154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batch:입력, timing:입력, line_completed_timestamp_ns:입력</w:t>
              <w:br/>
              <w:t>연산·연결 | 함수 계약에 맞춰 입력을 검사하고 필요한 계산·상태 전이를 수행한다. 주요 하위 호출은 latencyBreakdown, lock, addLatency, maximizeLatency, push_back, size, pop_front, notify_all이다. 갱신 대상은 latency, last_latency, batches_processed, maximum_batch_latency_sequence, maximum_acquisition_wakeup_latency_sequence 등이다. 연결: latencyBreakdown, lock, addLatency, maximizeLatency, push_back.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publishProcessedBatch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publishProcessedBatch(const RawFrameBatchPtr&amp; batch,</w:t>
              <w:br/>
              <w:t>const ProcessedFrameCallback&amp; current_callback, const</w:t>
              <w:br/>
              <w:t>PointCloudFrameCallback&amp; current_point_cloud_callback,</w:t>
              <w:br/>
              <w:t>std::uint64_t&amp; line_completed_timestamp_ns, std::string&amp;</w:t>
              <w:br/>
              <w:t>error)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L185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batch:입력, current_callback:입력, current_point_cloud_callback:입력, line_completed_timestamp_ns:입출력, error:출력</w:t>
              <w:br/>
              <w:t>연산·연결 | 함수 계약에 맞춰 입력을 검사하고 필요한 계산·상태 전이를 수행한다. 주요 하위 호출은 latestPointCloud, size, size, publishBatch, nowNs, lock, empty, back이다. 갱신 대상은 previous_point_cloud, error, line_completed_timestamp_ns, batch_record_latency_ms, processing_stop_requested 등이다. 연결: latestPointCloud, size, size, publishBatch, nowNs.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workerLoop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workerLoop()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L236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prioritizeCurrentRealtimeThread, initializeWorkerThread, lock, empty, move, notify_all, supportsAsyncBatchProcessing, workerLoopAsync이다. 갱신 대상은 initialized, worker_ready, worker_error, stop_reason, accepting 등이다. 연결: prioritizeCurrentRealtimeThread, initializeWorkerThread, lock, empty, move.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workerLoopSync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workerLoopSync()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L264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lock, wait, empty, move, front, pop_front, has_value, beginsRasterFrame이다. 갱신 대상은 queued_batch, runtime_update, current_callback, current_point_cloud_callback, worker_error 등이다. 연결: lock, wait, empty, move, front.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failAsyncWorker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failAsyncWorker(std::string error, std::string</w:t>
              <w:br/>
              <w:t>reason)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L341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error:출력, reason:입력</w:t>
              <w:br/>
              <w:t>연산·연결 | 함수 계약에 맞춰 입력을 검사하고 필요한 계산·상태 전이를 수행한다. 주요 하위 호출은 lock, empty, move, clear, notify_all이다. 갱신 대상은 worker_error, stop_reason, stop_requested, accepting 등이다. 연결: lock, empty, move, clear, notify_all.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publishAsyncBatch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publishAsyncBatch(const RawFrameBatchPtr&amp; batch,</w:t>
              <w:br/>
              <w:t>const BatchTiming&amp; timing, const ProcessedFrameCallback&amp;</w:t>
              <w:br/>
              <w:t>current_callback, const PointCloudFrameCallback&amp;</w:t>
              <w:br/>
              <w:t>current_point_cloud_callback)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L351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batch:입력, timing:입력, current_callback:입력, current_point_cloud_callback:입력</w:t>
              <w:br/>
              <w:t>연산·연결 | 함수 계약에 맞춰 입력을 검사하고 필요한 계산·상태 전이를 수행한다. 주요 하위 호출은 publishProcessedBatch, empty, failAsyncWorker, move, recordCompletedBatch이다. 갱신 대상은 line_completed_timestamp_ns 등이다. 연결: publishProcessedBatch, empty, failAsyncWorker, move, recordCompletedBatch.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drainAsyncBatches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drainAsyncBatches()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L368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inFlightBatchCount, collectNextBatch이다. 갱신 대상은 collected, before 등이다. 연결: inFlightBatchCount, collectNextBatch.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workerLoopAsync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workerLoopAsync()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L382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microseconds, lock, has_value, inFlightBatchCount, empty, beginsRasterFrame, front, move이다. 갱신 대상은 kEventPollInterval, failed, runtime_update, config.processing, queued_batch 등이다. 연결: microseconds, lock, has_value, inFlightBatchCount, empty.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ProcessingService::ProcessingService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ProcessingService::ProcessingService(std::unique_ptr&lt;IFftB</w:t>
              <w:br/>
              <w:t>ackend&gt; fft_backend) :</w:t>
              <w:br/>
              <w:t>impl_(std::make_unique&lt;Impl&gt;(std::move(fft_backend)))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L537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fft_backend:입력</w:t>
              <w:br/>
              <w:t>연산·연결 | 입력 데이터를 검증·변환하고 후속 계층이 소비할 결과 또는 상태 snapshot을 구성한다. 주요 하위 호출은 직접 계산/상태 갱신이다.</w:t>
              <w:br/>
              <w:t>출력 | 객체·자원 생명주기 변경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ProcessingService::~ProcessingService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ProcessingService::~ProcessingService()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L540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requestStop, waitUntilStopped이다. 연결: requestStop, waitUntilStopped.</w:t>
              <w:br/>
              <w:t>출력 | 객체·자원 생명주기 변경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ProcessingService::configure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ProcessingService::configure(const SystemConfig&amp;</w:t>
              <w:br/>
              <w:t>config, std::uint64_t processing_config_revision,</w:t>
              <w:br/>
              <w:t>std::string&amp; error)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L546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config:입력, processing_config_revision:입력, error:출력</w:t>
              <w:br/>
              <w:t>연산·연결 | 입력 설정을 검증하거나 하위 adapter에 전달하고 성공한 값만 active member/state에 반영한다. 주요 하위 호출은 lock, configure, configure, clear, resize, clear이다. 갱신 대상은 error, config, queue_capacity, processing_config_revision, configured 등이다. 연결: lock, configure, configure, clear, resize.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ProcessingService::start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ProcessingService::start(std::string&amp; error)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L567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error:출력</w:t>
              <w:br/>
              <w:t>연산·연결 | 선행 상태를 확인한 뒤 필요한 자원을 준비하고 runtime 상태를 active로 전환한다. 중간 실패는 오류를 반환하거나 이미 연 자원을 정리한다. 주요 하위 호출은 lock, joinable, clear, clear, clear, clear, thread, workerLoop이다. 갱신 대상은 error, queue_high_water_mark, batches_discarded_on_stop, batches_processed, frames_processed 등이다. 연결: lock, joinable, clear, clear, clear.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ProcessingService::enqueueBatch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ProcessingEnqueueResult</w:t>
              <w:br/>
              <w:t>ProcessingService::enqueueBatch(RawFrameBatchPtr batch,</w:t>
              <w:br/>
              <w:t>std::string&amp; error)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L608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batch:입력, error:출력</w:t>
              <w:br/>
              <w:t>연산·연결 | 함수 계약에 맞춰 입력을 검사하고 필요한 계산·상태 전이를 수행한다. 주요 하위 호출은 empty, nowNs, lock, empty, size, notify_all, push_back, move이다. 갱신 대상은 error, enqueue_timestamp_ns, stop_requested, stop_reason, accepting 등이다. 연결: empty, nowNs, lock, empty, size.</w:t>
              <w:br/>
              <w:t>출력 | ProcessingEnqueueResult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ProcessingService::enqueue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ProcessingEnqueueResult</w:t>
              <w:br/>
              <w:t>ProcessingService::enqueue(RawFramePtr frame, std::string&amp;</w:t>
              <w:br/>
              <w:t>error)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L634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frame:입력, error:출력</w:t>
              <w:br/>
              <w:t>연산·연결 | 함수 계약에 맞춰 입력을 검사하고 필요한 계산·상태 전이를 수행한다. 주요 하위 호출은 push_back, enqueueBatch, move이다. 갱신 대상은 error, batch, metadata.sequence, metadata.completion_timestamp_ns, metadata.acquisition_wakeup_timestamp_ns 등이다. 연결: push_back, enqueueBatch, move.</w:t>
              <w:br/>
              <w:t>출력 | ProcessingEnqueueResult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ProcessingService::updateRuntimeConfig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ProcessingService::updateRuntimeConfig(const</w:t>
              <w:br/>
              <w:t>ProcessingConfig&amp; config, std::uint64_t</w:t>
              <w:br/>
              <w:t>processing_config_revision, std::string&amp; error)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L651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config:입력, processing_config_revision:입력, error:출력</w:t>
              <w:br/>
              <w:t>연산·연결 | 입력 데이터를 검증·변환하고 후속 계층이 소비할 결과 또는 상태 snapshot을 구성한다. 주요 하위 호출은 lock, validate, hasErrors, notify_all, clear이다. 갱신 대상은 error, candidate, candidate.processing, pending_runtime_config 등이다. 연결: lock, validate, hasErrors, notify_all, clear.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ProcessingService::setProcessedFrameCallback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ProcessingService::setProcessedFrameCallback(Processe</w:t>
              <w:br/>
              <w:t>dFrameCallback callback)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L676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callback:입력</w:t>
              <w:br/>
              <w:t>연산·연결 | 입력 설정을 검증하거나 하위 adapter에 전달하고 성공한 값만 active member/state에 반영한다. 주요 하위 호출은 lock, move이다. 갱신 대상은 callback 등이다. 연결: lock, move.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ProcessingService::setPointCloudFrameCallback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ProcessingService::setPointCloudFrameCallback(PointCl</w:t>
              <w:br/>
              <w:t>oudFrameCallback callback)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L681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callback:입력</w:t>
              <w:br/>
              <w:t>연산·연결 | 입력 설정을 검증하거나 하위 adapter에 전달하고 성공한 값만 active member/state에 반영한다. 주요 하위 호출은 lock, move이다. 갱신 대상은 point_cloud_callback 등이다. 연결: lock, move.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ProcessingService::requestStop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ProcessingService::requestStop(std::string reason,</w:t>
              <w:br/>
              <w:t>ProcessingStopMode mode)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L686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reason:입력, mode:입력</w:t>
              <w:br/>
              <w:t>연산·연결 | 함수 계약에 맞춰 입력을 검사하고 필요한 계산·상태 전이를 수행한다. 주요 하위 호출은 lock, joinable, empty, move, size, clear, reset, notify_all이다. 갱신 대상은 accepting, stop_requested, stop_reason, mode, batches_discarded_on_stop 등이다. 연결: lock, joinable, empty, move, size.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ProcessingService::waitUntilStopped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ProcessingService::waitUntilStopped(std::string&amp;</w:t>
              <w:br/>
              <w:t>error)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L704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error:출력</w:t>
              <w:br/>
              <w:t>연산·연결 | 함수 계약에 맞춰 입력을 검사하고 필요한 계산·상태 전이를 수행한다. 주요 하위 호출은 joinable, join, lock, empty, clear이다. 갱신 대상은 error 등이다. 연결: joinable, join, lock, empty, clear.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ProcessingService::waitForProcessedBatches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</w:t>
              <w:br/>
              <w:t>ProcessingService::waitForProcessedBatches(std::uint64_t</w:t>
              <w:br/>
              <w:t>target_count, std::chrono::milliseconds timeout,</w:t>
              <w:br/>
              <w:t>std::string&amp; error)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L717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target_count:입력, timeout:입력, error:출력</w:t>
              <w:br/>
              <w:t>연산·연결 | 함수 계약에 맞춰 입력을 검사하고 필요한 계산·상태 전이를 수행한다. 주요 하위 호출은 lock, wait_for, empty, clear이다. 갱신 대상은 reached, error 등이다. 연결: lock, wait_for, empty, clear.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ProcessingService::stopRequested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ProcessingService::stopRequested(std::string&amp; reason)</w:t>
              <w:br/>
              <w:t>const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L735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reason:입출력</w:t>
              <w:br/>
              <w:t>연산·연결 | producer/trigger를 먼저 중지하고 진행 중 I/O를 해제한 뒤 상태와 소유 자원을 종료 상태로 정리한다. 주요 하위 호출은 lock이다. 갱신 대상은 reason 등이다. 연결: lock.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ProcessingService::status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ProcessingServiceStatus ProcessingService::status() const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L741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현재 member 또는 runtime 상태를 읽어 값/불변 snapshot/문자열 표현으로 반환한다. 주요 하위 호출은 lock, size, averageLatency, backendName, assign, begin, end, sort이다. 갱신 대상은 status.configured, status.running, status.stop_requested, status.queue_size, status.queue_capacity 등이다. 연결: lock, size, averageLatency, backendName, assign.</w:t>
              <w:br/>
              <w:t>출력 | ProcessingServiceStatus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ProcessingService::snapshots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ProcessingSnapshotStore&amp; ProcessingService::snapshots()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L788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현재 member 또는 runtime 상태를 읽어 값/불변 snapshot/문자열 표현으로 반환한다. 주요 하위 호출은 직접 계산/상태 갱신이다.</w:t>
              <w:br/>
              <w:t>출력 | ProcessingSnapshotStore&amp;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ProcessingService::snapshots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const ProcessingSnapshotStore&amp;</w:t>
              <w:br/>
              <w:t>ProcessingService::snapshots() const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L790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현재 member 또는 runtime 상태를 읽어 값/불변 snapshot/문자열 표현으로 반환한다. 주요 하위 호출은 직접 계산/상태 갱신이다.</w:t>
              <w:br/>
              <w:t>출력 | const ProcessingSnapshotStore&amp;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ProcessingService::setSelectedRecordIndex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</w:t>
              <w:br/>
              <w:t>ProcessingService::setSelectedRecordIndex(std::uint32_t</w:t>
              <w:br/>
              <w:t>record_index)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L792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record_index:입력</w:t>
              <w:br/>
              <w:t>연산·연결 | 입력 설정을 검증하거나 하위 adapter에 전달하고 성공한 값만 active member/state에 반영한다. 주요 하위 호출은 setSelectedRecordIndex이다. 연결: setSelectedRecordIndex.</w:t>
              <w:br/>
              <w:t>출력 | 직접 반환 없음; 상태/I/O/callback이 결과</w:t>
            </w:r>
          </w:p>
        </w:tc>
      </w:tr>
    </w:tbl>
    <w:p>
      <w:pPr>
        <w:pStyle w:val="Heading3"/>
      </w:pPr>
      <w:r>
        <w:t>주요 함수 상세 흐름</w:t>
      </w:r>
    </w:p>
    <w:p>
      <w:pPr>
        <w:pStyle w:val="Heading3"/>
        <w:keepNext/>
        <w:keepLines/>
      </w:pPr>
      <w:r>
        <w:t>1. workerLoopSync [정의]</w:t>
      </w:r>
    </w:p>
    <w:p>
      <w:pPr>
        <w:spacing w:after="60"/>
      </w:pPr>
      <w:r>
        <w:rPr>
          <w:rFonts w:ascii="Calibri" w:hAnsi="Calibri" w:eastAsia="Malgun Gothic"/>
          <w:i/>
          <w:color w:val="5D6975"/>
          <w:sz w:val="15"/>
        </w:rPr>
        <w:t>src/processing/processing_service.cpp:264</w:t>
      </w:r>
    </w:p>
    <w:p>
      <w:pPr>
        <w:pStyle w:val="CodeSignature"/>
        <w:keepLines/>
      </w:pPr>
      <w:r>
        <w:t>void workerLoopSync()</w:t>
      </w:r>
    </w:p>
    <w:p>
      <w:pPr>
        <w:spacing w:after="60"/>
      </w:pPr>
      <w:r>
        <w:rPr>
          <w:rFonts w:ascii="Calibri" w:hAnsi="Calibri" w:eastAsia="Malgun Gothic"/>
          <w:b/>
          <w:color w:val="1F4D78"/>
          <w:sz w:val="16"/>
        </w:rPr>
        <w:t xml:space="preserve">입력 | </w:t>
      </w:r>
      <w:r>
        <w:rPr>
          <w:rFonts w:ascii="Calibri" w:hAnsi="Calibri" w:eastAsia="Malgun Gothic"/>
          <w:color w:val="18202A"/>
          <w:sz w:val="16"/>
        </w:rPr>
        <w:t>명시적 parameter 없음. member/global state 또는 event context를 사용한다.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연산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함수 계약에 맞춰 입력을 검사하고 필요한 계산·상태 전이를 수행한다. 주요 하위 호출은 `lock`, `wait`, `empty`, `move`, `front`, `pop_front`, `has_value`, `beginsRasterFrame`이다. 갱신 대상은 `queued_batch`, `runtime_update`, `current_callback`, `current_point_cloud_callback`, `worker_error` 등이다.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`lock`, `condition.wait`, `queue.empty`, `std::move`, `queue.front`, `queue.pop_front`, `pending_runtime_config.has_value`, `beginsRasterFrame`, `pending_runtime_config.reset`, `runtime_update.has_value`, `processor.updateRuntimeConfig`, `queue.clear`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호출자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workerLoop (src/processing/processing_service.cpp:236)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출력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직접 반환값은 없다. 상태 변경·출력 parameter·I/O 또는 downstream publish가 결과다.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상태/부작용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갱신 또는 기록: `queued_batch`, `runtime_update`, `current_callback`, `current_point_cloud_callback`, `worker_error`, `stop_reason`, `stop_requested`, `accepting`, `config.processing`, `batch_complete`, `line_completed_timestamp_ns`, `timing.processing_start_timestamp_ns`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특성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반복 처리, mutex 동기화, 명시적 오류 경로</w:t>
            </w:r>
          </w:p>
        </w:tc>
      </w:tr>
    </w:tbl>
    <w:p>
      <w:pPr>
        <w:pStyle w:val="Heading3"/>
        <w:keepNext/>
        <w:keepLines/>
      </w:pPr>
      <w:r>
        <w:t>2. workerLoopAsync [정의]</w:t>
      </w:r>
    </w:p>
    <w:p>
      <w:pPr>
        <w:spacing w:after="60"/>
      </w:pPr>
      <w:r>
        <w:rPr>
          <w:rFonts w:ascii="Calibri" w:hAnsi="Calibri" w:eastAsia="Malgun Gothic"/>
          <w:i/>
          <w:color w:val="5D6975"/>
          <w:sz w:val="15"/>
        </w:rPr>
        <w:t>src/processing/processing_service.cpp:382</w:t>
      </w:r>
    </w:p>
    <w:p>
      <w:pPr>
        <w:pStyle w:val="CodeSignature"/>
        <w:keepLines/>
      </w:pPr>
      <w:r>
        <w:t>void workerLoopAsync()</w:t>
      </w:r>
    </w:p>
    <w:p>
      <w:pPr>
        <w:spacing w:after="60"/>
      </w:pPr>
      <w:r>
        <w:rPr>
          <w:rFonts w:ascii="Calibri" w:hAnsi="Calibri" w:eastAsia="Malgun Gothic"/>
          <w:b/>
          <w:color w:val="1F4D78"/>
          <w:sz w:val="16"/>
        </w:rPr>
        <w:t xml:space="preserve">입력 | </w:t>
      </w:r>
      <w:r>
        <w:rPr>
          <w:rFonts w:ascii="Calibri" w:hAnsi="Calibri" w:eastAsia="Malgun Gothic"/>
          <w:color w:val="18202A"/>
          <w:sz w:val="16"/>
        </w:rPr>
        <w:t>명시적 parameter 없음. member/global state 또는 event context를 사용한다.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연산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함수 계약에 맞춰 입력을 검사하고 필요한 계산·상태 전이를 수행한다. 주요 하위 호출은 `microseconds`, `lock`, `has_value`, `inFlightBatchCount`, `empty`, `beginsRasterFrame`, `front`, `move`이다. 갱신 대상은 `kEventPollInterval`, `failed`, `runtime_update`, `config.processing`, `queued_batch` 등이다.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`std::chrono::microseconds`, `lock`, `pending_runtime_config.has_value`, `processor.inFlightBatchCount`, `queue.empty`, `beginsRasterFrame`, `queue.front`, `std::move`, `pending_runtime_config.reset`, `runtime_update.has_value`, `processor.updateRuntimeConfig`, `failAsyncWorker`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호출자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workerLoop (src/processing/processing_service.cpp:236)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출력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직접 반환값은 없다. 상태 변경·출력 parameter·I/O 또는 downstream publish가 결과다.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상태/부작용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갱신 또는 기록: `kEventPollInterval`, `failed`, `runtime_update`, `config.processing`, `queued_batch`, `timing.processing_start_timestamp_ns`, `in_flight`, `must_wait`, `collected`, `timing`, `current_callback`, `current_point_cloud_callback`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특성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반복 처리, mutex 동기화, CUDA/cuFFT</w:t>
            </w:r>
          </w:p>
        </w:tc>
      </w:tr>
    </w:tbl>
    <w:p>
      <w:pPr>
        <w:pStyle w:val="Heading3"/>
        <w:keepNext/>
        <w:keepLines/>
      </w:pPr>
      <w:r>
        <w:t>3. ProcessingService::start [정의]</w:t>
      </w:r>
    </w:p>
    <w:p>
      <w:pPr>
        <w:spacing w:after="60"/>
      </w:pPr>
      <w:r>
        <w:rPr>
          <w:rFonts w:ascii="Calibri" w:hAnsi="Calibri" w:eastAsia="Malgun Gothic"/>
          <w:i/>
          <w:color w:val="5D6975"/>
          <w:sz w:val="15"/>
        </w:rPr>
        <w:t>src/processing/processing_service.cpp:567</w:t>
      </w:r>
    </w:p>
    <w:p>
      <w:pPr>
        <w:pStyle w:val="CodeSignature"/>
        <w:keepLines/>
      </w:pPr>
      <w:r>
        <w:t>bool ProcessingService::start(std::string&amp; error)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450"/>
        <w:gridCol w:w="2350"/>
        <w:gridCol w:w="1150"/>
        <w:gridCol w:w="4410"/>
      </w:tblGrid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변수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형식/선언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방향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역할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error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8202A"/>
                <w:sz w:val="14"/>
              </w:rPr>
              <w:t>std::string&amp; error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출력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실패 원인을 호출자에게 전달하는 문자열 출력 parameter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연산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선행 상태를 확인한 뒤 필요한 자원을 준비하고 runtime 상태를 active로 전환한다. 중간 실패는 오류를 반환하거나 이미 연 자원을 정리한다. 주요 하위 호출은 `lock`, `joinable`, `clear`, `clear`, `clear`, `clear`, `thread`, `workerLoop`이다. 갱신 대상은 `error`, `queue_high_water_mark`, `batches_discarded_on_stop`, `batches_processed`, `frames_processed` 등이다.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`lock`, `impl_.worker.joinable`, `impl_.queue.clear`, `impl_.batch_latency_window.clear`, `impl_.stop_reason.clear`, `impl_.worker_error.clear`, `std::thread`, `impl_.workerLoop`, `impl_.condition.wait`, `impl_.worker_error.empty`, `lock.unlock`, `impl_.worker.join`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호출자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외부 entry point, virtual dispatch, Qt signal/slot, test 또는 동일 파일 내부에서 호출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출력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성공이면 true, 검증·장치·I/O·상태 전이 실패이면 false를 반환한다. 세부 원인은 error/message 또는 상태 객체에 기록된다.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상태/부작용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갱신 또는 기록: `error`, `queue_high_water_mark`, `batches_discarded_on_stop`, `batches_processed`, `frames_processed`, `last_processed_frame_id`, `latency_total_ms`, `latency_total`, `last_latency`, `maximum_latency`, `maximum_batch_latency_sequence`, `maximum_acquisition_wakeup_latency_sequence`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특성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mutex 동기화, 비동기/스레드, 명시적 오류 경로</w:t>
            </w:r>
          </w:p>
        </w:tc>
      </w:tr>
    </w:tbl>
    <w:p>
      <w:pPr>
        <w:pStyle w:val="Heading2"/>
        <w:keepNext/>
        <w:keepLines/>
      </w:pPr>
      <w:r>
        <w:t>src/processing/processing_service.h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주요 역할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연결 구현의 공개 타입·함수 계약을 선언한다. 구현 역할: 수집 batch 큐를 소비해 CPU 또는 CUDA pipeline을 실행하고 GUI snapshot, point cloud, 저장·UDP·검출 downstream으로 fan-out한다.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언어/규모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C/C++ Header | 114 lines | 19 function definitions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공개 타입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enum class ProcessingEnqueueResult, enum class ProcessingStopMode, struct ProcessingLatencyBreakdown, struct ProcessingServiceStatus, class ProcessingService, struct Impl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직접 의존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core/config_types.h, core/frame_types.h, processing/fft_backend.h, processing/processing_snapshots.h, chrono, cstddef, cstdint, functional, memory, string</w:t>
            </w:r>
          </w:p>
        </w:tc>
      </w:tr>
    </w:tbl>
    <w:p>
      <w:pPr>
        <w:pStyle w:val="Heading3"/>
      </w:pPr>
      <w:r>
        <w:t>함수 목록과 계약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50"/>
        <w:gridCol w:w="5710"/>
      </w:tblGrid>
      <w:tr>
        <w:trPr>
          <w:tblHeader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함수 / 위치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입력 → 연산·연결 → 출력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ProcessingService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explicit ProcessingService(std::unique_ptr&lt;IFftBackend&gt;</w:t>
              <w:br/>
              <w:t>fft_backend)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L82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fft_backend:입력</w:t>
              <w:br/>
              <w:t>연산·연결 | interface/함수 계약 선언; 구현은 override 또는 연결 구현 파일</w:t>
              <w:br/>
              <w:t>출력 | explicit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~ProcessingService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~ProcessingService()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L82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interface/함수 계약 선언; 구현은 override 또는 연결 구현 파일</w:t>
              <w:br/>
              <w:t>출력 | 객체·자원 생명주기 변경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ProcessingService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ProcessingService(const ProcessingService&amp;) = delete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L83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?:입력</w:t>
              <w:br/>
              <w:t>연산·연결 | interface/함수 계약 선언; 구현은 override 또는 연결 구현 파일</w:t>
              <w:br/>
              <w:t>출력 | 객체·자원 생명주기 변경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operator=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ProcessingService&amp; operator=(const ProcessingService&amp;) =</w:t>
              <w:br/>
              <w:t>delete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L86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?:입력</w:t>
              <w:br/>
              <w:t>연산·연결 | interface/함수 계약 선언; 구현은 override 또는 연결 구현 파일</w:t>
              <w:br/>
              <w:t>출력 | ProcessingService&amp;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configure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configure(const SystemConfig&amp; config, std::uint64_t</w:t>
              <w:br/>
              <w:t>processing_config_revision, std::string&amp; error)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L88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config:입력, processing_config_revision:입력, error:출력</w:t>
              <w:br/>
              <w:t>연산·연결 | interface/함수 계약 선언; 구현은 override 또는 연결 구현 파일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start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start(std::string&amp; error)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L89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error:출력</w:t>
              <w:br/>
              <w:t>연산·연결 | interface/함수 계약 선언; 구현은 override 또는 연결 구현 파일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enqueueBatch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ProcessingEnqueueResult enqueueBatch(RawFrameBatchPtr</w:t>
              <w:br/>
              <w:t>batch, std::string&amp; error)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L90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batch:입력, error:출력</w:t>
              <w:br/>
              <w:t>연산·연결 | interface/함수 계약 선언; 구현은 override 또는 연결 구현 파일</w:t>
              <w:br/>
              <w:t>출력 | ProcessingEnqueueResult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enqueue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ProcessingEnqueueResult enqueue(RawFramePtr frame,</w:t>
              <w:br/>
              <w:t>std::string&amp; error)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L91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frame:입력, error:출력</w:t>
              <w:br/>
              <w:t>연산·연결 | interface/함수 계약 선언; 구현은 override 또는 연결 구현 파일</w:t>
              <w:br/>
              <w:t>출력 | ProcessingEnqueueResult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updateRuntimeConfig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updateRuntimeConfig(const ProcessingConfig&amp; config,</w:t>
              <w:br/>
              <w:t>std::uint64_t processing_config_revision, std::string&amp;</w:t>
              <w:br/>
              <w:t>error)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L92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config:입력, processing_config_revision:입력, error:출력</w:t>
              <w:br/>
              <w:t>연산·연결 | interface/함수 계약 선언; 구현은 override 또는 연결 구현 파일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setProcessedFrameCallback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setProcessedFrameCallback(ProcessedFrameCallback</w:t>
              <w:br/>
              <w:t>callback)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L94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callback:입력</w:t>
              <w:br/>
              <w:t>연산·연결 | interface/함수 계약 선언; 구현은 override 또는 연결 구현 파일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setPointCloudFrameCallback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setPointCloudFrameCallback(PointCloudFrameCallback</w:t>
              <w:br/>
              <w:t>callback)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L95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callback:입력</w:t>
              <w:br/>
              <w:t>연산·연결 | interface/함수 계약 선언; 구현은 override 또는 연결 구현 파일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requestStop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requestStop(std::string reason, ProcessingStopMode</w:t>
              <w:br/>
              <w:t>mode = ProcessingStopMode::DrainPending)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L96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reason:입력, mode:입력</w:t>
              <w:br/>
              <w:t>연산·연결 | interface/함수 계약 선언; 구현은 override 또는 연결 구현 파일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waitUntilStopped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waitUntilStopped(std::string&amp; error)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L98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error:출력</w:t>
              <w:br/>
              <w:t>연산·연결 | interface/함수 계약 선언; 구현은 override 또는 연결 구현 파일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waitForProcessedBatches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waitForProcessedBatches(std::uint64_t target_count,</w:t>
              <w:br/>
              <w:t>std::chrono::milliseconds timeout, std::string&amp; error)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L99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target_count:입력, timeout:입력, error:출력</w:t>
              <w:br/>
              <w:t>연산·연결 | interface/함수 계약 선언; 구현은 override 또는 연결 구현 파일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stopRequested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stopRequested(std::string&amp; reason) const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L102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reason:입출력</w:t>
              <w:br/>
              <w:t>연산·연결 | interface/함수 계약 선언; 구현은 override 또는 연결 구현 파일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status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ProcessingServiceStatus status() const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L103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interface/함수 계약 선언; 구현은 override 또는 연결 구현 파일</w:t>
              <w:br/>
              <w:t>출력 | ProcessingServiceStatus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snapshots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ProcessingSnapshotStore&amp; snapshots()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L105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interface/함수 계약 선언; 구현은 override 또는 연결 구현 파일</w:t>
              <w:br/>
              <w:t>출력 | ProcessingSnapshotStore&amp;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snapshots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const ProcessingSnapshotStore&amp; snapshots() const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L106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interface/함수 계약 선언; 구현은 override 또는 연결 구현 파일</w:t>
              <w:br/>
              <w:t>출력 | const ProcessingSnapshotStore&amp;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setSelectedRecordIndex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setSelectedRecordIndex(std::uint32_t record_index)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L107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record_index:입력</w:t>
              <w:br/>
              <w:t>연산·연결 | interface/함수 계약 선언; 구현은 override 또는 연결 구현 파일</w:t>
              <w:br/>
              <w:t>출력 | 직접 반환 없음; 상태/I/O/callback이 결과</w:t>
            </w:r>
          </w:p>
        </w:tc>
      </w:tr>
    </w:tbl>
    <w:p>
      <w:pPr>
        <w:pStyle w:val="Heading2"/>
        <w:keepNext/>
        <w:keepLines/>
      </w:pPr>
      <w:r>
        <w:t>src/processing/processing_snapshots.cpp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주요 역할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선택 A-scan waveform/FFT, scan line, frame-complete B-scan/point cloud snapshot을 조립하고 latest snapshot을 보관한다.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언어/규모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C++ | 237 lines | 12 function definitions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공개 타입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별도 class/struct/enum 선언 없음 또는 다른 header에 선언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직접 의존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processing/processing_snapshots.h, algorithm, limits</w:t>
            </w:r>
          </w:p>
        </w:tc>
      </w:tr>
    </w:tbl>
    <w:p>
      <w:pPr>
        <w:pStyle w:val="Heading3"/>
      </w:pPr>
      <w:r>
        <w:t>함수 목록과 계약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50"/>
        <w:gridCol w:w="5710"/>
      </w:tblGrid>
      <w:tr>
        <w:trPr>
          <w:tblHeader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함수 / 위치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입력 → 연산·연결 → 출력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ProcessingSnapshotStore::configure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ProcessingSnapshotStore::configure(std::uint32_t</w:t>
              <w:br/>
              <w:t>x_pixel_count, std::uint32_t y_line_count)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L6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x_pixel_count:입력, y_line_count:입력</w:t>
              <w:br/>
              <w:t>연산·연결 | 입력 설정을 검증하거나 하위 adapter에 전달하고 성공한 값만 active member/state에 반영한다. 주요 하위 호출은 lock, quiet_NaN, min, assign, assign, assign, assign, assign이다. 갱신 대상은 invalid, width_, height_, selected_record_index_, has_active_line_ 등이다. 연결: lock, quiet_NaN, min, assign, assign.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ProcessingSnapshotStore::resetLine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ProcessingSnapshotStore::resetLine(std::uint32_t</w:t>
              <w:br/>
              <w:t>y_index)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L50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y_index:입력</w:t>
              <w:br/>
              <w:t>연산·연결 | 함수 계약에 맞춰 입력을 검사하고 필요한 계산·상태 전이를 수행한다. 주요 하위 호출은 quiet_NaN, fill, begin, end, begin, end, begin, end이다. 갱신 대상은 active_y_, has_active_line_, line_fill_count_, line_work_.last_frame_id, line_work_.processing_config_revision 등이다. 연결: quiet_NaN, fill, begin, end, begin.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ProcessingSnapshotStore::setSelectedRecordIndex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ProcessingSnapshotStore::setSelectedRecordIndex(std::</w:t>
              <w:br/>
              <w:t>uint32_t record_index)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L73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record_index:입력</w:t>
              <w:br/>
              <w:t>연산·연결 | 입력 설정을 검증하거나 하위 adapter에 전달하고 성공한 값만 active member/state에 반영한다. 주요 하위 호출은 lock, min, atomic_store_explicit이다. 갱신 대상은 selected_record_index_, width_ 등이다. 연결: lock, min, atomic_store_explicit.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ProcessingSnapshotStore::selectedRecordIndex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std::uint32_t</w:t>
              <w:br/>
              <w:t>ProcessingSnapshotStore::selectedRecordIndex() const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L82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lock이다. 연결: lock.</w:t>
              <w:br/>
              <w:t>출력 | std::uint32_t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ProcessingSnapshotStore::publish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ProcessingSnapshotStore::publish(const RawFrame&amp; raw,</w:t>
              <w:br/>
              <w:t>const ProcessedFrame&amp; processed)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L87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raw:입력, processed:입력</w:t>
              <w:br/>
              <w:t>연산·연결 | 함수 계약에 맞춰 입력을 검사하고 필요한 계산·상태 전이를 수행한다. 주요 하위 호출은 lock, publishUnlocked이다. 연결: lock, publishUnlocked.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ProcessingSnapshotStore::publishBatch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ProcessingSnapshotStore::publishBatch( const</w:t>
              <w:br/>
              <w:t>RawFrameBatch&amp; raw_batch, const</w:t>
              <w:br/>
              <w:t>std::vector&lt;ProcessedFrame&gt;&amp; processed_batch)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L92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raw_batch:입력, processed_batch:입력</w:t>
              <w:br/>
              <w:t>연산·연결 | 함수 계약에 맞춰 입력을 검사하고 필요한 계산·상태 전이를 수행한다. 주요 하위 호출은 size, size, lock, publishUnlocked이다. 갱신 대상은 index 등이다. 연결: size, size, lock, publishUnlocked.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ProcessingSnapshotStore::publishUnlocked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ProcessingSnapshotStore::publishUnlocked(const</w:t>
              <w:br/>
              <w:t>RawFrame&amp; raw, const ProcessedFrame&amp; processed)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L105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raw:입력, processed:입력</w:t>
              <w:br/>
              <w:t>연산·연결 | 함수 계약에 맞춰 입력을 검사하고 필요한 계산·상태 전이를 수행한다. 주요 하위 호출은 resize, size, transform, begin, end, begin, sampleAsNormalizedFloat, atomic_store_explicit이다. 갱신 대상은 metadata.record_index_in_buffer, waveform, frame_id, dma_buffer_sequence, record_index_in_buffer 등이다. 연결: resize, size, transform, begin, end.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ProcessingSnapshotStore::latestWaveform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std::shared_ptr&lt;const WaveformSnapshot&gt;</w:t>
              <w:br/>
              <w:t>ProcessingSnapshotStore::latestWaveform() const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L215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atomic_load_explicit이다. 연결: atomic_load_explicit.</w:t>
              <w:br/>
              <w:t>출력 | std::shared_ptr&lt;const WaveformSnapshot&gt;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ProcessingSnapshotStore::latestFft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std::shared_ptr&lt;const FftSnapshot&gt;</w:t>
              <w:br/>
              <w:t>ProcessingSnapshotStore::latestFft() const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L219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atomic_load_explicit이다. 연결: atomic_load_explicit.</w:t>
              <w:br/>
              <w:t>출력 | std::shared_ptr&lt;const FftSnapshot&gt;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ProcessingSnapshotStore::latestScanLine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std::shared_ptr&lt;const ScanLineSnapshot&gt;</w:t>
              <w:br/>
              <w:t>ProcessingSnapshotStore::latestScanLine() const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L223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atomic_load_explicit이다. 연결: atomic_load_explicit.</w:t>
              <w:br/>
              <w:t>출력 | std::shared_ptr&lt;const ScanLineSnapshot&gt;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ProcessingSnapshotStore::latestBScan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std::shared_ptr&lt;const BScanSnapshot&gt;</w:t>
              <w:br/>
              <w:t>ProcessingSnapshotStore::latestBScan() const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L227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atomic_load_explicit이다. 연결: atomic_load_explicit.</w:t>
              <w:br/>
              <w:t>출력 | std::shared_ptr&lt;const BScanSnapshot&gt;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ProcessingSnapshotStore::latestPointCloud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std::shared_ptr&lt;const PointCloudSnapshot&gt;</w:t>
              <w:br/>
              <w:t>ProcessingSnapshotStore::latestPointCloud() const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L231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atomic_load_explicit이다. 연결: atomic_load_explicit.</w:t>
              <w:br/>
              <w:t>출력 | std::shared_ptr&lt;const PointCloudSnapshot&gt;</w:t>
            </w:r>
          </w:p>
        </w:tc>
      </w:tr>
    </w:tbl>
    <w:p>
      <w:pPr>
        <w:pStyle w:val="Heading3"/>
      </w:pPr>
      <w:r>
        <w:t>주요 함수 상세 흐름</w:t>
      </w:r>
    </w:p>
    <w:p>
      <w:pPr>
        <w:pStyle w:val="Heading3"/>
        <w:keepNext/>
        <w:keepLines/>
      </w:pPr>
      <w:r>
        <w:t>1. ProcessingSnapshotStore::publishUnlocked [정의]</w:t>
      </w:r>
    </w:p>
    <w:p>
      <w:pPr>
        <w:spacing w:after="60"/>
      </w:pPr>
      <w:r>
        <w:rPr>
          <w:rFonts w:ascii="Calibri" w:hAnsi="Calibri" w:eastAsia="Malgun Gothic"/>
          <w:i/>
          <w:color w:val="5D6975"/>
          <w:sz w:val="15"/>
        </w:rPr>
        <w:t>src/processing/processing_snapshots.cpp:105</w:t>
      </w:r>
    </w:p>
    <w:p>
      <w:pPr>
        <w:pStyle w:val="CodeSignature"/>
        <w:keepLines/>
      </w:pPr>
      <w:r>
        <w:t>void ProcessingSnapshotStore::publishUnlocked(const RawFrame&amp; raw, const ProcessedFrame&amp; processed)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450"/>
        <w:gridCol w:w="2350"/>
        <w:gridCol w:w="1150"/>
        <w:gridCol w:w="4410"/>
      </w:tblGrid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변수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형식/선언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방향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역할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raw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8202A"/>
                <w:sz w:val="14"/>
              </w:rPr>
              <w:t>const RawFrame&amp; raw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입력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`raw`에 전달되는 입력 값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processed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8202A"/>
                <w:sz w:val="14"/>
              </w:rPr>
              <w:t>const ProcessedFrame&amp; processed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입력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`processed`에 전달되는 입력 값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연산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함수 계약에 맞춰 입력을 검사하고 필요한 계산·상태 전이를 수행한다. 주요 하위 호출은 `resize`, `size`, `transform`, `begin`, `end`, `begin`, `sampleAsNormalizedFloat`, `atomic_store_explicit`이다. 갱신 대상은 `metadata.record_index_in_buffer`, `waveform`, `frame_id`, `dma_buffer_sequence`, `record_index_in_buffer` 등이다.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`waveform.full_scale_samples.resize`, `raw.samples.size`, `std::transform`, `raw.samples.begin`, `raw.samples.end`, `waveform.full_scale_samples.begin`, `sampleAsNormalizedFloat`, `std::atomic_store_explicit`, `std::move`, `std::fill`, `bscan_work_.depth_m.begin`, `bscan_work_.depth_m.end`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호출자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ProcessingSnapshotStore::publish (src/processing/processing_snapshots.cpp:87); ProcessingSnapshotStore::publishBatch (src/processing/processing_snapshots.cpp:92)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출력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직접 반환값은 없다. 상태 변경·출력 parameter·I/O 또는 downstream publish가 결과다.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상태/부작용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갱신 또는 기록: `metadata.record_index_in_buffer`, `waveform`, `frame_id`, `dma_buffer_sequence`, `record_index_in_buffer`, `records_in_buffer`, `config_revision`, `channel`, `sample_rate_hz`, `up_segment`, `down_segment`, `format`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특성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반복 처리, atomic 상태</w:t>
            </w:r>
          </w:p>
        </w:tc>
      </w:tr>
    </w:tbl>
    <w:p>
      <w:pPr>
        <w:pStyle w:val="Heading2"/>
        <w:keepNext/>
        <w:keepLines/>
      </w:pPr>
      <w:r>
        <w:t>src/processing/processing_snapshots.h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주요 역할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선택 A-scan waveform/FFT, scan line, frame-complete B-scan/point cloud snapshot을 조립하고 latest snapshot을 보관한다. 이 파일은 공개 타입·함수 계약을 선언한다.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언어/규모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C/C++ Header | 123 lines | 12 function definitions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공개 타입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struct WaveformSnapshot, struct FftSnapshot, struct ScanLineSnapshot, struct BScanSnapshot, enum class PointCloudFeatureEncoding, struct PointCloudSnapshot, class ProcessingSnapshotStore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직접 의존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core/frame_types.h, cstdint, memory, mutex, vector</w:t>
            </w:r>
          </w:p>
        </w:tc>
      </w:tr>
    </w:tbl>
    <w:p>
      <w:pPr>
        <w:pStyle w:val="Heading3"/>
      </w:pPr>
      <w:r>
        <w:t>함수 목록과 계약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50"/>
        <w:gridCol w:w="5710"/>
      </w:tblGrid>
      <w:tr>
        <w:trPr>
          <w:tblHeader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함수 / 위치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입력 → 연산·연결 → 출력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configure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configure(std::uint32_t x_pixel_count, std::uint32_t</w:t>
              <w:br/>
              <w:t>y_line_count)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L87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x_pixel_count:입력, y_line_count:입력</w:t>
              <w:br/>
              <w:t>연산·연결 | interface/함수 계약 선언; 구현은 override 또는 연결 구현 파일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setSelectedRecordIndex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setSelectedRecordIndex(std::uint32_t record_index)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L88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record_index:입력</w:t>
              <w:br/>
              <w:t>연산·연결 | interface/함수 계약 선언; 구현은 override 또는 연결 구현 파일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selectedRecordIndex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std::uint32_t selectedRecordIndex() const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L89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interface/함수 계약 선언; 구현은 override 또는 연결 구현 파일</w:t>
              <w:br/>
              <w:t>출력 | std::uint32_t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publish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publish(const RawFrame&amp; raw, const ProcessedFrame&amp;</w:t>
              <w:br/>
              <w:t>processed)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L90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raw:입력, processed:입력</w:t>
              <w:br/>
              <w:t>연산·연결 | interface/함수 계약 선언; 구현은 override 또는 연결 구현 파일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publishBatch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publishBatch(const RawFrameBatch&amp; raw_batch, const</w:t>
              <w:br/>
              <w:t>std::vector&lt;ProcessedFrame&gt;&amp; processed_batch)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L91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raw_batch:입력, processed_batch:입력</w:t>
              <w:br/>
              <w:t>연산·연결 | interface/함수 계약 선언; 구현은 override 또는 연결 구현 파일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latestWaveform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std::shared_ptr&lt;const WaveformSnapshot&gt; latestWaveform()</w:t>
              <w:br/>
              <w:t>const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L94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interface/함수 계약 선언; 구현은 override 또는 연결 구현 파일</w:t>
              <w:br/>
              <w:t>출력 | std::shared_ptr&lt;const WaveformSnapshot&gt;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latestFft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std::shared_ptr&lt;const FftSnapshot&gt; latestFft() const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L95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interface/함수 계약 선언; 구현은 override 또는 연결 구현 파일</w:t>
              <w:br/>
              <w:t>출력 | std::shared_ptr&lt;const FftSnapshot&gt;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latestScanLine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std::shared_ptr&lt;const ScanLineSnapshot&gt; latestScanLine()</w:t>
              <w:br/>
              <w:t>const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L96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interface/함수 계약 선언; 구현은 override 또는 연결 구현 파일</w:t>
              <w:br/>
              <w:t>출력 | std::shared_ptr&lt;const ScanLineSnapshot&gt;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latestBScan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std::shared_ptr&lt;const BScanSnapshot&gt; latestBScan() const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L97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interface/함수 계약 선언; 구현은 override 또는 연결 구현 파일</w:t>
              <w:br/>
              <w:t>출력 | std::shared_ptr&lt;const BScanSnapshot&gt;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latestPointCloud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std::shared_ptr&lt;const PointCloudSnapshot&gt;</w:t>
              <w:br/>
              <w:t>latestPointCloud() const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L98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interface/함수 계약 선언; 구현은 override 또는 연결 구현 파일</w:t>
              <w:br/>
              <w:t>출력 | std::shared_ptr&lt;const PointCloudSnapshot&gt;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resetLine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resetLine(std::uint32_t y_index)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L101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y_index:입력</w:t>
              <w:br/>
              <w:t>연산·연결 | interface/함수 계약 선언; 구현은 override 또는 연결 구현 파일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publishUnlocked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publishUnlocked(const RawFrame&amp; raw, const</w:t>
              <w:br/>
              <w:t>ProcessedFrame&amp; processed)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L102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raw:입력, processed:입력</w:t>
              <w:br/>
              <w:t>연산·연결 | interface/함수 계약 선언; 구현은 override 또는 연결 구현 파일</w:t>
              <w:br/>
              <w:t>출력 | 직접 반환 없음; 상태/I/O/callback이 결과</w:t>
            </w:r>
          </w:p>
        </w:tc>
      </w:tr>
    </w:tbl>
    <w:p>
      <w:pPr>
        <w:pStyle w:val="Heading2"/>
        <w:keepNext/>
        <w:keepLines/>
      </w:pPr>
      <w:r>
        <w:t>src/processing/signal_processor.cpp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주요 역할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CPU FFT 공통 신호처리 기준 구현. full-period 분할, window/DC 제거, FFT, threshold peak, 3점 포물선 보간, 거리·속도와 XYZIV를 계산한다.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언어/규모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C++ | 648 lines | 31 function definitions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공개 타입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struct SignalProcessor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직접 의존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processing/signal_processor.h, core/config_validation.h, core/realtime_thread.h, processing/cuda/cuda_signal_pipeline.h, algorithm, atomic, chrono, cmath, complex, limits, numeric, utility, vector, omp.h</w:t>
            </w:r>
          </w:p>
        </w:tc>
      </w:tr>
    </w:tbl>
    <w:p>
      <w:pPr>
        <w:pStyle w:val="Heading3"/>
      </w:pPr>
      <w:r>
        <w:t>함수 목록과 계약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50"/>
        <w:gridCol w:w="5710"/>
      </w:tblGrid>
      <w:tr>
        <w:trPr>
          <w:tblHeader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함수 / 위치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입력 → 연산·연결 → 출력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openMpBatchThreadCount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#if FMCW_HAS_OPENMP int openMpBatchThreadCount(std::size_t</w:t>
              <w:br/>
              <w:t>work_item_count)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L33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work_item_count:입력</w:t>
              <w:br/>
              <w:t>연산·연결 | 선행 상태를 확인한 뒤 필요한 자원을 준비하고 runtime 상태를 active로 전환한다. 중간 실패는 오류를 반환하거나 이미 연 자원을 정리한다. 주요 하위 호출은 max, min, omp_get_max_threads이다. 연결: max, min, omp_get_max_threads.</w:t>
              <w:br/>
              <w:t>출력 | #if FMCW_HAS_OPENMP int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prioritizeOpenMpWorkerThread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prioritizeOpenMpWorkerThread()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L37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omp_get_thread_num, prioritizeCurrentRealtimeThread이다. 연결: omp_get_thread_num, prioritizeCurrentRealtimeThread.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makeWindow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#endif std::vector&lt;float&gt; makeWindow(WindowFunction</w:t>
              <w:br/>
              <w:t>function, std::size_t length)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L44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function:입력, length:입력</w:t>
              <w:br/>
              <w:t>연산·연결 | 함수 계약에 맞춰 입력을 검사하고 필요한 계산·상태 전이를 수행한다. 주요 하위 호출은 window, cos이다. 갱신 대상은 function, index, phase 등이다. 연결: window, cos.</w:t>
              <w:br/>
              <w:t>출력 | #endif std::vector&lt;float&gt;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windowSum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float windowSum(const std::vector&lt;float&gt;&amp; window)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L68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window:입력</w:t>
              <w:br/>
              <w:t>연산·연결 | 함수 계약에 맞춰 입력을 검사하고 필요한 계산·상태 전이를 수행한다. 주요 하위 호출은 accumulate, begin, end, max이다. 갱신 대상은 sum 등이다. 연결: accumulate, begin, end, max.</w:t>
              <w:br/>
              <w:t>출력 | float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preprocessSegmentInto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preprocessSegmentInto(const RawFrame&amp; raw,</w:t>
              <w:br/>
              <w:t>SegmentRange range, const ProcessingConfig&amp; processing,</w:t>
              <w:br/>
              <w:t>SegmentPolarity polarity, bool down_segment, const</w:t>
              <w:br/>
              <w:t>std::vector&lt;float&gt;&amp; window, std::size_t fft_length, float*</w:t>
              <w:br/>
              <w:t>output, std::string&amp; error)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L73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raw:입력, range:입력, processing:입력, polarity:입력, down_segment:입력, window:입력, fft_length:입력 외 2개</w:t>
              <w:br/>
              <w:t>연산·연결 | 함수 계약에 맞춰 입력을 검사하고 필요한 계산·상태 전이를 수행한다. 주요 하위 호출은 validFor, size, size, length, fill, sampleAsNormalizedFloat, clear이다. 갱신 대상은 output, error, mean, index, local 등이다. 연결: validFor, size, size, length, fill.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preprocessSegment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preprocessSegment(const RawFrame&amp; raw, SegmentRange</w:t>
              <w:br/>
              <w:t>range, const ProcessingConfig&amp; processing, SegmentPolarity</w:t>
              <w:br/>
              <w:t>polarity, bool down_segment, const std::vector&lt;float&gt;&amp;</w:t>
              <w:br/>
              <w:t>window, std::size_t fft_length, std::vector&lt;float&gt;&amp;</w:t>
              <w:br/>
              <w:t>output, std::string&amp; error)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L104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raw:입력, range:입력, processing:입력, polarity:입력, down_segment:입력, window:입력, fft_length:입력 외 2개</w:t>
              <w:br/>
              <w:t>연산·연결 | 함수 계약에 맞춰 입력을 검사하고 필요한 계산·상태 전이를 수행한다. 주요 하위 호출은 resize, preprocessSegmentInto, data이다. 연결: resize, preprocessSegmentInto, data.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magnitudeDbValue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float magnitudeDbValue(const std::complex&lt;float&gt;&amp; value,</w:t>
              <w:br/>
              <w:t>float coherent_sum)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L112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value:입력, coherent_sum:입력</w:t>
              <w:br/>
              <w:t>연산·연결 | 함수 계약에 맞춰 입력을 검사하고 필요한 계산·상태 전이를 수행한다. 주요 하위 호출은 max, abs, log10이다. 갱신 대상은 scale, amplitude 등이다. 연결: max, abs, log10.</w:t>
              <w:br/>
              <w:t>출력 | float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refinePeakMeasurement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refinePeakMeasurement(PeakMeasurement&amp; result, float</w:t>
              <w:br/>
              <w:t>left_db, float center_db, float right_db)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L118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result:출력, left_db:입력, center_db:입력, right_db:입력</w:t>
              <w:br/>
              <w:t>연산·연결 | 함수 계약에 맞춰 입력을 검사하고 필요한 계산·상태 전이를 수행한다. 주요 하위 호출은 isfinite이다. 갱신 대상은 curvature, offset, result.peak_bin, result.magnitude_db 등이다. 연결: isfinite.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magnitudeDb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std::vector&lt;float&gt; magnitudeDb(const std::complex&lt;float&gt;*</w:t>
              <w:br/>
              <w:t>spectrum, std::size_t spectrum_size, float coherent_sum)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L135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spectrum:입력, spectrum_size:입력, coherent_sum:입력</w:t>
              <w:br/>
              <w:t>연산·연결 | 함수 계약에 맞춰 입력을 검사하고 필요한 계산·상태 전이를 수행한다. 주요 하위 호출은 result, magnitudeDbValue이다. 갱신 대상은 index 등이다. 연결: result, magnitudeDbValue.</w:t>
              <w:br/>
              <w:t>출력 | std::vector&lt;float&gt;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magnitudeDb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std::vector&lt;float&gt; magnitudeDb(const</w:t>
              <w:br/>
              <w:t>std::vector&lt;std::complex&lt;float&gt;&gt;&amp; spectrum, float</w:t>
              <w:br/>
              <w:t>coherent_sum)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L144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spectrum:입력, coherent_sum:입력</w:t>
              <w:br/>
              <w:t>연산·연결 | 함수 계약에 맞춰 입력을 검사하고 필요한 계산·상태 전이를 수행한다. 주요 하위 호출은 magnitudeDb, data, size이다. 연결: magnitudeDb, data, size.</w:t>
              <w:br/>
              <w:t>출력 | std::vector&lt;float&gt;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detectPeak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PeakMeasurement detectPeak(const std::complex&lt;float&gt;*</w:t>
              <w:br/>
              <w:t>spectrum, std::size_t spectrum_size, float coherent_sum,</w:t>
              <w:br/>
              <w:t>std::uint32_t start_bin, std::uint32_t end_bin, double</w:t>
              <w:br/>
              <w:t>threshold_db)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L148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spectrum:입력, spectrum_size:입력, coherent_sum:입력, start_bin:입력, end_bin:입력, threshold_db:입력</w:t>
              <w:br/>
              <w:t>연산·연결 | 함수 계약에 맞춰 입력을 검사하고 필요한 계산·상태 전이를 수행한다. 주요 하위 호출은 norm, magnitudeDbValue, isfinite, refinePeakMeasurement이다. 갱신 대상은 spectrum, spectrum_size, bounded_end, best_index, best_power 등이다. 연결: norm, magnitudeDbValue, isfinite, refinePeakMeasurement.</w:t>
              <w:br/>
              <w:t>출력 | PeakMeasurement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detectPeak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PeakMeasurement detectPeak(const std::vector&lt;float&gt;&amp;</w:t>
              <w:br/>
              <w:t>magnitude, std::uint32_t start_bin, std::uint32_t end_bin,</w:t>
              <w:br/>
              <w:t>double threshold_db)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L186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magnitude:입력, start_bin:입력, end_bin:입력, threshold_db:입력</w:t>
              <w:br/>
              <w:t>연산·연결 | 함수 계약에 맞춰 입력을 검사하고 필요한 계산·상태 전이를 수행한다. 주요 하위 호출은 empty, size, begin, distance, isfinite, refinePeakMeasurement이다. 갱신 대상은 bounded_end, best, index, best_index, result.discrete_bin 등이다. 연결: empty, size, begin, distance, isfinite.</w:t>
              <w:br/>
              <w:t>출력 | PeakMeasurement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toPoint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PointXYZI toPoint(float distance_m, float velocity_mps,</w:t>
              <w:br/>
              <w:t>float intensity_db, const ScanPosition&amp; position, const</w:t>
              <w:br/>
              <w:t>CalibrationConfig&amp; calibration)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L218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distance_m:입력, velocity_mps:입력, intensity_db:입력, position:입력, calibration:입력</w:t>
              <w:br/>
              <w:t>연산·연결 | 현재 member 또는 runtime 상태를 읽어 값/불변 snapshot/문자열 표현으로 반환한다. 주요 하위 호출은 isfinite, cos, sin이다. 갱신 대상은 azimuth, elevation, horizontal_range, point.x, point.y 등이다. 연결: isfinite, cos, sin.</w:t>
              <w:br/>
              <w:t>출력 | PointXYZI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rawMatchesConfig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rawMatchesConfig(const RawFrame&amp; raw, const</w:t>
              <w:br/>
              <w:t>SystemConfig&amp; config)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L244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raw:입력, config:입력</w:t>
              <w:br/>
              <w:t>연산·연결 | 함수 계약에 맞춰 입력을 검사하고 필요한 계산·상태 전이를 수행한다. 주요 하위 호출은 size이다. 갱신 대상은 metadata.frame_kind, up_segment.start_sample, up_segment.end_sample_exclusive, down_segment.start_sample, down_segment.end_sample_exclusive 등이다. 연결: size.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initializeProcessed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initializeProcessed(const RawFrame&amp; raw,</w:t>
              <w:br/>
              <w:t>std::uint64_t processing_config_revision, ProcessedFrame&amp;</w:t>
              <w:br/>
              <w:t>processed)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L255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raw:입력, processing_config_revision:입력, processed:입출력</w:t>
              <w:br/>
              <w:t>연산·연결 | 함수 계약에 맞춰 입력을 검사하고 필요한 계산·상태 전이를 수행한다. 주요 하위 호출은 직접 계산/상태 갱신이다. 갱신 대상은 processed, processed.frame_id, processed.source_timestamp_ns, processed.config_revision, processed.processing_config_revision 등이다.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finalizeMeasurement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finalizeMeasurement(const RawFrame&amp; raw, const</w:t>
              <w:br/>
              <w:t>SystemConfig&amp; config, ProcessedFrame&amp; processed)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L265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raw:입력, config:입력, processed:입출력</w:t>
              <w:br/>
              <w:t>연산·연결 | producer/trigger를 먼저 중지하고 진행 중 I/O를 해제한 뒤 상태와 소유 자원을 종료 상태로 정리한다. 주요 하위 호출은 toPoint이다. 갱신 대상은 bin_frequency_hz, up_frequency_hz, down_frequency_hz, wavelength_m, raw_distance 등이다. 연결: toPoint.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Impl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explicit Impl(std::unique_ptr&lt;IFftBackend&gt; backend) :</w:t>
              <w:br/>
              <w:t>fft_backend(std::move(backend))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L292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backend:입력</w:t>
              <w:br/>
              <w:t>연산·연결 | 함수 계약에 맞춰 입력을 검사하고 필요한 계산·상태 전이를 수행한다. 주요 하위 호출은 kind이다. 갱신 대상은 cuda_pipeline 등이다. 연결: kind.</w:t>
              <w:br/>
              <w:t>출력 | explicit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SignalProcessor::SignalProcessor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SignalProcessor::SignalProcessor(std::unique_ptr&lt;IFftBacke</w:t>
              <w:br/>
              <w:t>nd&gt; fft_backend) :</w:t>
              <w:br/>
              <w:t>impl_(std::make_unique&lt;Impl&gt;(std::move(fft_backend)))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L311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fft_backend:입력</w:t>
              <w:br/>
              <w:t>연산·연결 | 함수 계약에 맞춰 입력을 검사하고 필요한 계산·상태 전이를 수행한다. 주요 하위 호출은 직접 계산/상태 갱신이다.</w:t>
              <w:br/>
              <w:t>출력 | 객체·자원 생명주기 변경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SignalProcessor::configure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SignalProcessor::configure(const SystemConfig&amp;</w:t>
              <w:br/>
              <w:t>config, std::uint64_t processing_config_revision,</w:t>
              <w:br/>
              <w:t>std::string&amp; error)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L316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config:입력, processing_config_revision:입력, error:출력</w:t>
              <w:br/>
              <w:t>연산·연결 | 입력 설정을 검증하거나 하위 adapter에 전달하고 성공한 값만 active member/state에 반영한다. 주요 하위 호출은 kind, validate, hasErrors, makeWindow, length, length, windowSum, configure이다. 갱신 대상은 configured, fft_backend, error, validation, config 등이다. 연결: kind, validate, hasErrors, makeWindow, length.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SignalProcessor::initializeWorkerThread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SignalProcessor::initializeWorkerThread(std::string&amp;</w:t>
              <w:br/>
              <w:t>error)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L368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error:출력</w:t>
              <w:br/>
              <w:t>연산·연결 | 함수 계약에 맞춰 입력을 검사하고 필요한 계산·상태 전이를 수행한다. 주요 하위 호출은 kind, openMpBatchThreadCount, num_threads, prioritizeOpenMpWorkerThread, clear이다. 갱신 대상은 error, batch_thread_count 등이다. 연결: kind, openMpBatchThreadCount, num_threads, prioritizeOpenMpWorkerThread, clear.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SignalProcessor::updateRuntimeConfig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SignalProcessor::updateRuntimeConfig(const</w:t>
              <w:br/>
              <w:t>ProcessingConfig&amp; config, std::uint64_t</w:t>
              <w:br/>
              <w:t>processing_config_revision, std::string&amp; error)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L387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config:입력, processing_config_revision:입력, error:출력</w:t>
              <w:br/>
              <w:t>연산·연결 | 입력 데이터를 검증·변환하고 후속 계층이 소비할 결과 또는 상태 snapshot을 구성한다. 주요 하위 호출은 validate, hasErrors, updateRuntimeConfig, clear이다. 갱신 대상은 error, candidate, candidate.processing, validation, config.processing 등이다. 연결: validate, hasErrors, updateRuntimeConfig, clear.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SignalProcessor::process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SignalProcessor::process(const RawFrame&amp; raw,</w:t>
              <w:br/>
              <w:t>ProcessedFrame&amp; processed, std::string&amp; error)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L416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raw:입력, processed:입출력, error:출력</w:t>
              <w:br/>
              <w:t>연산·연결 | 입력 데이터를 검증·변환하고 후속 계층이 소비할 결과 또는 상태 snapshot을 구성한다. 주요 하위 호출은 rawMatchesConfig, now, preprocessSegment, prepare, execute, initializeProcessed, magnitudeDb, detectPeak이다. 갱신 대상은 error, started, processed.up_fft_magnitude_db, processed.down_fft_magnitude_db, processed.up_peak 등이다. 연결: rawMatchesConfig, now, preprocessSegment, prepare, execute.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SignalProcessor::processBatch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SignalProcessor::processBatch(const RawFrameBatch&amp;</w:t>
              <w:br/>
              <w:t>raw_batch, std::uint32_t selected_record_index,</w:t>
              <w:br/>
              <w:t>std::vector&lt;ProcessedFrame&gt;&amp; processed_batch, std::string&amp;</w:t>
              <w:br/>
              <w:t>error)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L464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raw_batch:입력, selected_record_index:입력, processed_batch:입출력, error:출력</w:t>
              <w:br/>
              <w:t>연산·연결 | 모든 record에 동일 전처리·FFT·peak·거리/속도 계산을 적용하고 완료 line/frame snapshot을 만든다. threshold 미달 peak는 NaN 측정으로 유지한다. 연결: empty, size, processBatch, now, resize.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SignalProcessor::supportsAsyncBatchProcessing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SignalProcessor::supportsAsyncBatchProcessing() const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L595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직접 계산/상태 갱신이다.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SignalProcessor::asyncBatchCapacity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std::size_t SignalProcessor::asyncBatchCapacity() const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L599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supportsAsyncBatchProcessing, capacity이다. 연결: supportsAsyncBatchProcessing, capacity.</w:t>
              <w:br/>
              <w:t>출력 | std::size_t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SignalProcessor::inFlightBatchCount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std::size_t SignalProcessor::inFlightBatchCount() const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L603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supportsAsyncBatchProcessing, inFlightCount이다. 연결: supportsAsyncBatchProcessing, inFlightCount.</w:t>
              <w:br/>
              <w:t>출력 | std::size_t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SignalProcessor::submitBatch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SignalProcessor::submitBatch(RawFrameBatchPtr</w:t>
              <w:br/>
              <w:t>raw_batch, std::uint32_t selected_record_index,</w:t>
              <w:br/>
              <w:t>std::string&amp; error)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L607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raw_batch:입력, selected_record_index:입력, error:출력</w:t>
              <w:br/>
              <w:t>연산·연결 | 함수 계약에 맞춰 입력을 검사하고 필요한 계산·상태 전이를 수행한다. 주요 하위 호출은 supportsAsyncBatchProcessing, submitBatch, move이다. 갱신 대상은 error 등이다. 연결: supportsAsyncBatchProcessing, submitBatch, move.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SignalProcessor::releaseCompletedBatchInputs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SignalProcessor::releaseCompletedBatchInputs(bool</w:t>
              <w:br/>
              <w:t>wait_for_oldest, std::string&amp; error)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L617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wait_for_oldest:입력, error:출력</w:t>
              <w:br/>
              <w:t>연산·연결 | 함수 계약에 맞춰 입력을 검사하고 필요한 계산·상태 전이를 수행한다. 주요 하위 호출은 supportsAsyncBatchProcessing, releaseCompletedInputs이다. 갱신 대상은 error 등이다. 연결: supportsAsyncBatchProcessing, releaseCompletedInputs.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SignalProcessor::collectNextBatch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SignalProcessor::collectNextBatch(bool wait,</w:t>
              <w:br/>
              <w:t>RawFrameBatchPtr&amp; raw_batch, std::vector&lt;ProcessedFrame&gt;&amp;</w:t>
              <w:br/>
              <w:t>processed_batch, bool&amp; collected, std::string&amp; error)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L626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wait:입력, raw_batch:입출력, processed_batch:입출력, collected:입출력, error:출력</w:t>
              <w:br/>
              <w:t>연산·연결 | 함수 계약에 맞춰 입력을 검사하고 필요한 계산·상태 전이를 수행한다. 주요 하위 호출은 supportsAsyncBatchProcessing, collectNext이다. 갱신 대상은 error 등이다. 연결: supportsAsyncBatchProcessing, collectNext.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SignalProcessor::backendName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std::string SignalProcessor::backendName() const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L638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name이다. 갱신 대상은 fft_backend 등이다. 연결: name.</w:t>
              <w:br/>
              <w:t>출력 | std::string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SignalProcessor::processingConfigRevision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std::uint64_t SignalProcessor::processingConfigRevision()</w:t>
              <w:br/>
              <w:t>const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L642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입력 데이터를 검증·변환하고 후속 계층이 소비할 결과 또는 상태 snapshot을 구성한다. 주요 하위 호출은 직접 계산/상태 갱신이다.</w:t>
              <w:br/>
              <w:t>출력 | std::uint64_t</w:t>
            </w:r>
          </w:p>
        </w:tc>
      </w:tr>
    </w:tbl>
    <w:p>
      <w:pPr>
        <w:pStyle w:val="Heading3"/>
      </w:pPr>
      <w:r>
        <w:t>주요 함수 상세 흐름</w:t>
      </w:r>
    </w:p>
    <w:p>
      <w:pPr>
        <w:pStyle w:val="Heading3"/>
        <w:keepNext/>
        <w:keepLines/>
      </w:pPr>
      <w:r>
        <w:t>1. SignalProcessor::configure [정의]</w:t>
      </w:r>
    </w:p>
    <w:p>
      <w:pPr>
        <w:spacing w:after="60"/>
      </w:pPr>
      <w:r>
        <w:rPr>
          <w:rFonts w:ascii="Calibri" w:hAnsi="Calibri" w:eastAsia="Malgun Gothic"/>
          <w:i/>
          <w:color w:val="5D6975"/>
          <w:sz w:val="15"/>
        </w:rPr>
        <w:t>src/processing/signal_processor.cpp:316</w:t>
      </w:r>
    </w:p>
    <w:p>
      <w:pPr>
        <w:pStyle w:val="CodeSignature"/>
        <w:keepLines/>
      </w:pPr>
      <w:r>
        <w:t>bool SignalProcessor::configure(const SystemConfig&amp; config, std::uint64_t processing_config_revision,</w:t>
        <w:br/>
        <w:t xml:space="preserve">  std::string&amp; error)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450"/>
        <w:gridCol w:w="2350"/>
        <w:gridCol w:w="1150"/>
        <w:gridCol w:w="4410"/>
      </w:tblGrid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변수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형식/선언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방향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역할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config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8202A"/>
                <w:sz w:val="14"/>
              </w:rPr>
              <w:t>const SystemConfig&amp; config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입력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현재 적용할/참조할 SystemConfig 또는 하위 설정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processing_config_revision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8202A"/>
                <w:sz w:val="14"/>
              </w:rPr>
              <w:t>std::uint64_t processing_config_revision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입력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현재 적용할/참조할 SystemConfig 또는 하위 설정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error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8202A"/>
                <w:sz w:val="14"/>
              </w:rPr>
              <w:t>std::string&amp; error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출력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실패 원인을 호출자에게 전달하는 문자열 출력 parameter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연산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입력 설정을 검증하거나 하위 adapter에 전달하고 성공한 값만 active member/state에 반영한다. 주요 하위 호출은 `kind`, `validate`, `hasErrors`, `makeWindow`, `length`, `length`, `windowSum`, `configure`이다. 갱신 대상은 `configured`, `fft_backend`, `error`, `validation`, `config` 등이다.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`impl_.fft_backend.kind`, `ConfigValidator::validate`, `validation.hasErrors`, `makeWindow`, `config.chirp_segmentation.up_segment.length`, `config.chirp_segmentation.down_segment.length`, `windowSum`, `impl_.cuda_pipeline.configure`, `impl_.batch_input.clear`, `impl_.batch_spectrum.clear`, `impl_.fft_backend.prepare`, `impl_.batch_input.resize`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호출자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외부 entry point, virtual dispatch, Qt signal/slot, test 또는 동일 파일 내부에서 호출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출력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성공이면 true, 검증·장치·I/O·상태 전이 실패이면 false를 반환한다. 세부 원인은 error/message 또는 상태 객체에 기록된다.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상태/부작용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갱신 또는 기록: `configured`, `fft_backend`, `error`, `validation`, `config`, `processing_config_revision`, `up_window`, `down_window`, `up_window_sum`, `down_window_sum`, `batch_record_capacity`, `transform_count`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특성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CUDA/cuFFT, 명시적 오류 경로</w:t>
            </w:r>
          </w:p>
        </w:tc>
      </w:tr>
    </w:tbl>
    <w:p>
      <w:pPr>
        <w:pStyle w:val="Heading3"/>
        <w:keepNext/>
        <w:keepLines/>
      </w:pPr>
      <w:r>
        <w:t>2. SignalProcessor::updateRuntimeConfig [정의]</w:t>
      </w:r>
    </w:p>
    <w:p>
      <w:pPr>
        <w:spacing w:after="60"/>
      </w:pPr>
      <w:r>
        <w:rPr>
          <w:rFonts w:ascii="Calibri" w:hAnsi="Calibri" w:eastAsia="Malgun Gothic"/>
          <w:i/>
          <w:color w:val="5D6975"/>
          <w:sz w:val="15"/>
        </w:rPr>
        <w:t>src/processing/signal_processor.cpp:387</w:t>
      </w:r>
    </w:p>
    <w:p>
      <w:pPr>
        <w:pStyle w:val="CodeSignature"/>
        <w:keepLines/>
      </w:pPr>
      <w:r>
        <w:t>bool SignalProcessor::updateRuntimeConfig(const ProcessingConfig&amp; config, std::uint64_t</w:t>
        <w:br/>
        <w:t xml:space="preserve">  processing_config_revision, std::string&amp; error)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450"/>
        <w:gridCol w:w="2350"/>
        <w:gridCol w:w="1150"/>
        <w:gridCol w:w="4410"/>
      </w:tblGrid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변수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형식/선언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방향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역할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config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8202A"/>
                <w:sz w:val="14"/>
              </w:rPr>
              <w:t>const ProcessingConfig&amp; config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입력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현재 적용할/참조할 SystemConfig 또는 하위 설정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processing_config_revision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8202A"/>
                <w:sz w:val="14"/>
              </w:rPr>
              <w:t>std::uint64_t processing_config_revision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입력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현재 적용할/참조할 SystemConfig 또는 하위 설정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error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8202A"/>
                <w:sz w:val="14"/>
              </w:rPr>
              <w:t>std::string&amp; error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출력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실패 원인을 호출자에게 전달하는 문자열 출력 parameter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연산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입력 데이터를 검증·변환하고 후속 계층이 소비할 결과 또는 상태 snapshot을 구성한다. 주요 하위 호출은 `validate`, `hasErrors`, `updateRuntimeConfig`, `clear`이다. 갱신 대상은 `error`, `candidate`, `candidate.processing`, `validation`, `config.processing` 등이다.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`ConfigValidator::validate`, `validation.hasErrors`, `impl_.cuda_pipeline.updateRuntimeConfig`, `error.clear`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호출자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외부 entry point, virtual dispatch, Qt signal/slot, test 또는 동일 파일 내부에서 호출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출력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성공이면 true, 검증·장치·I/O·상태 전이 실패이면 false를 반환한다. 세부 원인은 error/message 또는 상태 객체에 기록된다.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상태/부작용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갱신 또는 기록: `error`, `candidate`, `candidate.processing`, `validation`, `config.processing`, `processing_config_revision`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특성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CUDA/cuFFT, 명시적 오류 경로</w:t>
            </w:r>
          </w:p>
        </w:tc>
      </w:tr>
    </w:tbl>
    <w:p>
      <w:pPr>
        <w:pStyle w:val="Heading3"/>
        <w:keepNext/>
        <w:keepLines/>
      </w:pPr>
      <w:r>
        <w:t>3. SignalProcessor::processBatch [정의]</w:t>
      </w:r>
    </w:p>
    <w:p>
      <w:pPr>
        <w:spacing w:after="60"/>
      </w:pPr>
      <w:r>
        <w:rPr>
          <w:rFonts w:ascii="Calibri" w:hAnsi="Calibri" w:eastAsia="Malgun Gothic"/>
          <w:i/>
          <w:color w:val="5D6975"/>
          <w:sz w:val="15"/>
        </w:rPr>
        <w:t>src/processing/signal_processor.cpp:464</w:t>
      </w:r>
    </w:p>
    <w:p>
      <w:pPr>
        <w:pStyle w:val="CodeSignature"/>
        <w:keepLines/>
      </w:pPr>
      <w:r>
        <w:t>bool SignalProcessor::processBatch(const RawFrameBatch&amp; raw_batch, std::uint32_t selected_record_index,</w:t>
        <w:br/>
        <w:t xml:space="preserve">  std::vector&lt;ProcessedFrame&gt;&amp; processed_batch, std::string&amp; error)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450"/>
        <w:gridCol w:w="2350"/>
        <w:gridCol w:w="1150"/>
        <w:gridCol w:w="4410"/>
      </w:tblGrid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변수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형식/선언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방향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역할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raw_batch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8202A"/>
                <w:sz w:val="14"/>
              </w:rPr>
              <w:t>const RawFrameBatch&amp; raw_batch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입력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`raw_batch`에 전달되는 입력 값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selected_record_index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8202A"/>
                <w:sz w:val="14"/>
              </w:rPr>
              <w:t>std::uint32_t selected_record_index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입력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배열/record/frame/장치 식별 또는 순서 값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processed_batch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8202A"/>
                <w:sz w:val="14"/>
              </w:rPr>
              <w:t>std::vector&lt;ProcessedFrame&gt;&amp; processed_batch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입출력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`processed_batch`에 전달되는 입출력 값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error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8202A"/>
                <w:sz w:val="14"/>
              </w:rPr>
              <w:t>std::string&amp; error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출력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실패 원인을 호출자에게 전달하는 문자열 출력 parameter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연산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모든 record에 동일 전처리·FFT·peak·거리/속도 계산을 적용하고 완료 line/frame snapshot을 만든다. threshold 미달 peak는 NaN 측정으로 유지한다.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`raw_batch.records.empty`, `raw_batch.records.size`, `impl_.cuda_pipeline.processBatch`, `std::chrono::steady_clock::now`, `processed_batch.resize`, `std::min`, `impl_.batch_input.resize`, `std::fill`, `impl_.batch_input.begin`, `impl_.batch_input.end`, `openMpBatchThreadCount`, `num_threads`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호출자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외부 entry point, virtual dispatch, Qt signal/slot, test 또는 동일 파일 내부에서 호출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출력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성공이면 true, 검증·장치·I/O·상태 전이 실패이면 false를 반환한다. 세부 원인은 error/message 또는 상태 객체에 기록된다.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상태/부작용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갱신 또는 기록: `error`, `started`, `record_count`, `fft_length`, `spectrum_length`, `chunk_start`, `chunk_record_count`, `planned_record_count`, `chunk_transform_count`, `batch_thread_count`, `local_record`, `local_index`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특성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반복 처리, atomic 상태, CUDA/cuFFT, FFTW, 명시적 오류 경로</w:t>
            </w:r>
          </w:p>
        </w:tc>
      </w:tr>
    </w:tbl>
    <w:p>
      <w:pPr>
        <w:pStyle w:val="Heading2"/>
        <w:keepNext/>
        <w:keepLines/>
      </w:pPr>
      <w:r>
        <w:t>src/processing/signal_processor.h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주요 역할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연결 구현의 공개 타입·함수 계약을 선언한다. 구현 역할: CPU FFT 공통 신호처리 기준 구현. full-period 분할, window/DC 제거, FFT, threshold peak, 3점 포물선 보간, 거리·속도와 XYZIV를 계산한다.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언어/규모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C/C++ Header | 48 lines | 17 function definitions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공개 타입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class SignalProcessor, struct Impl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직접 의존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core/config_types.h, core/frame_types.h, processing/fft_backend.h, cstddef, cstdint, memory, string, vector</w:t>
            </w:r>
          </w:p>
        </w:tc>
      </w:tr>
    </w:tbl>
    <w:p>
      <w:pPr>
        <w:pStyle w:val="Heading3"/>
      </w:pPr>
      <w:r>
        <w:t>함수 목록과 계약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50"/>
        <w:gridCol w:w="5710"/>
      </w:tblGrid>
      <w:tr>
        <w:trPr>
          <w:tblHeader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함수 / 위치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입력 → 연산·연결 → 출력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SignalProcessor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explicit SignalProcessor(std::unique_ptr&lt;IFftBackend&gt;</w:t>
              <w:br/>
              <w:t>fft_backend)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L17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fft_backend:입력</w:t>
              <w:br/>
              <w:t>연산·연결 | interface/함수 계약 선언; 구현은 override 또는 연결 구현 파일</w:t>
              <w:br/>
              <w:t>출력 | explicit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~SignalProcessor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~SignalProcessor()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L17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interface/함수 계약 선언; 구현은 override 또는 연결 구현 파일</w:t>
              <w:br/>
              <w:t>출력 | 객체·자원 생명주기 변경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SignalProcessor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SignalProcessor(const SignalProcessor&amp;) = delete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L18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?:입력</w:t>
              <w:br/>
              <w:t>연산·연결 | interface/함수 계약 선언; 구현은 override 또는 연결 구현 파일</w:t>
              <w:br/>
              <w:t>출력 | 객체·자원 생명주기 변경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operator=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SignalProcessor&amp; operator=(const SignalProcessor&amp;) =</w:t>
              <w:br/>
              <w:t>delete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L21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?:입력</w:t>
              <w:br/>
              <w:t>연산·연결 | interface/함수 계약 선언; 구현은 override 또는 연결 구현 파일</w:t>
              <w:br/>
              <w:t>출력 | SignalProcessor&amp;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configure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configure(const SystemConfig&amp; config, std::uint64_t</w:t>
              <w:br/>
              <w:t>processing_config_revision, std::string&amp; error)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L23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config:입력, processing_config_revision:입력, error:출력</w:t>
              <w:br/>
              <w:t>연산·연결 | interface/함수 계약 선언; 구현은 override 또는 연결 구현 파일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initializeWorkerThread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initializeWorkerThread(std::string&amp; error)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L24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error:출력</w:t>
              <w:br/>
              <w:t>연산·연결 | interface/함수 계약 선언; 구현은 override 또는 연결 구현 파일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updateRuntimeConfig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updateRuntimeConfig(const ProcessingConfig&amp; config,</w:t>
              <w:br/>
              <w:t>std::uint64_t processing_config_revision, std::string&amp;</w:t>
              <w:br/>
              <w:t>error)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L25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config:입력, processing_config_revision:입력, error:출력</w:t>
              <w:br/>
              <w:t>연산·연결 | interface/함수 계약 선언; 구현은 override 또는 연결 구현 파일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process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process(const RawFrame&amp; raw, ProcessedFrame&amp;</w:t>
              <w:br/>
              <w:t>processed, std::string&amp; error)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L27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raw:입력, processed:입출력, error:출력</w:t>
              <w:br/>
              <w:t>연산·연결 | interface/함수 계약 선언; 구현은 override 또는 연결 구현 파일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processBatch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processBatch(const RawFrameBatch&amp; raw_batch,</w:t>
              <w:br/>
              <w:t>std::uint32_t selected_record_index,</w:t>
              <w:br/>
              <w:t>std::vector&lt;ProcessedFrame&gt;&amp; processed_batch, std::string&amp;</w:t>
              <w:br/>
              <w:t>error)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L28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raw_batch:입력, selected_record_index:입력, processed_batch:입출력, error:출력</w:t>
              <w:br/>
              <w:t>연산·연결 | interface/함수 계약 선언; 구현은 override 또는 연결 구현 파일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supportsAsyncBatchProcessing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supportsAsyncBatchProcessing() const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L30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interface/함수 계약 선언; 구현은 override 또는 연결 구현 파일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asyncBatchCapacity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std::size_t asyncBatchCapacity() const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L31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interface/함수 계약 선언; 구현은 override 또는 연결 구현 파일</w:t>
              <w:br/>
              <w:t>출력 | std::size_t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inFlightBatchCount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std::size_t inFlightBatchCount() const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L32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interface/함수 계약 선언; 구현은 override 또는 연결 구현 파일</w:t>
              <w:br/>
              <w:t>출력 | std::size_t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submitBatch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submitBatch(RawFrameBatchPtr raw_batch, std::uint32_t</w:t>
              <w:br/>
              <w:t>selected_record_index, std::string&amp; error)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L33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raw_batch:입력, selected_record_index:입력, error:출력</w:t>
              <w:br/>
              <w:t>연산·연결 | interface/함수 계약 선언; 구현은 override 또는 연결 구현 파일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releaseCompletedBatchInputs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releaseCompletedBatchInputs(bool wait_for_oldest,</w:t>
              <w:br/>
              <w:t>std::string&amp; error)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L35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wait_for_oldest:입력, error:출력</w:t>
              <w:br/>
              <w:t>연산·연결 | interface/함수 계약 선언; 구현은 override 또는 연결 구현 파일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collectNextBatch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collectNextBatch(bool wait, RawFrameBatchPtr&amp;</w:t>
              <w:br/>
              <w:t>raw_batch, std::vector&lt;ProcessedFrame&gt;&amp; processed_batch,</w:t>
              <w:br/>
              <w:t>bool&amp; collected, std::string&amp; error)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L36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wait:입력, raw_batch:입출력, processed_batch:입출력, collected:입출력, error:출력</w:t>
              <w:br/>
              <w:t>연산·연결 | interface/함수 계약 선언; 구현은 override 또는 연결 구현 파일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backendName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std::string backendName() const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L40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interface/함수 계약 선언; 구현은 override 또는 연결 구현 파일</w:t>
              <w:br/>
              <w:t>출력 | std::string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processingConfigRevision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std::uint64_t processingConfigRevision() const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L41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interface/함수 계약 선언; 구현은 override 또는 연결 구현 파일</w:t>
              <w:br/>
              <w:t>출력 | std::uint64_t</w:t>
            </w:r>
          </w:p>
        </w:tc>
      </w:tr>
    </w:tbl>
    <w:p>
      <w:pPr>
        <w:pStyle w:val="Heading1"/>
      </w:pPr>
      <w:r>
        <w:t>부록 A. 문서 통계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Malgun Gothic"/>
                <w:b/>
                <w:color w:val="1F4D78"/>
                <w:sz w:val="16"/>
              </w:rPr>
              <w:t>수록 파일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color w:val="18202A"/>
                <w:sz w:val="16"/>
              </w:rPr>
              <w:t>31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Malgun Gothic"/>
                <w:b/>
                <w:color w:val="1F4D78"/>
                <w:sz w:val="16"/>
              </w:rPr>
              <w:t>함수 정의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color w:val="18202A"/>
                <w:sz w:val="16"/>
              </w:rPr>
              <w:t>203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Malgun Gothic"/>
                <w:b/>
                <w:color w:val="1F4D78"/>
                <w:sz w:val="16"/>
              </w:rPr>
              <w:t>함수 선언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color w:val="18202A"/>
                <w:sz w:val="16"/>
              </w:rPr>
              <w:t>119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Malgun Gothic"/>
                <w:b/>
                <w:color w:val="1F4D78"/>
                <w:sz w:val="16"/>
              </w:rPr>
              <w:t>상세 흐름 전개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color w:val="18202A"/>
                <w:sz w:val="16"/>
              </w:rPr>
              <w:t>23</w:t>
            </w:r>
          </w:p>
        </w:tc>
      </w:tr>
    </w:tbl>
    <w:p>
      <w:pPr>
        <w:pStyle w:val="Heading1"/>
      </w:pPr>
      <w:r>
        <w:t>부록 B. 정적 분석 한계</w:t>
      </w:r>
    </w:p>
    <w:p>
      <w:pPr>
        <w:pStyle w:val="ListBullet"/>
        <w:numPr>
          <w:ilvl w:val="0"/>
          <w:numId w:val="10"/>
        </w:numPr>
        <w:spacing w:after="60"/>
        <w:ind w:left="540" w:hanging="271"/>
      </w:pPr>
      <w:r>
        <w:rPr>
          <w:rFonts w:ascii="Calibri" w:hAnsi="Calibri" w:eastAsia="Malgun Gothic"/>
          <w:color w:val="18202A"/>
          <w:sz w:val="17"/>
        </w:rPr>
        <w:t>Qt signal/slot, virtual interface, std::function callback, macro와 template instantiation은 이름 기반 호출자 목록에 완전히 나타나지 않을 수 있다.</w:t>
      </w:r>
    </w:p>
    <w:p>
      <w:pPr>
        <w:pStyle w:val="ListBullet"/>
        <w:numPr>
          <w:ilvl w:val="0"/>
          <w:numId w:val="10"/>
        </w:numPr>
        <w:spacing w:after="60"/>
        <w:ind w:left="540" w:hanging="271"/>
      </w:pPr>
      <w:r>
        <w:rPr>
          <w:rFonts w:ascii="Calibri" w:hAnsi="Calibri" w:eastAsia="Malgun Gothic"/>
          <w:color w:val="18202A"/>
          <w:sz w:val="17"/>
        </w:rPr>
        <w:t>CUDA kernel launch와 device helper는 일반 C++ 호출과 실행 경계가 다르므로 특성 및 파일 역할 설명을 함께 읽어야 한다.</w:t>
      </w:r>
    </w:p>
    <w:p>
      <w:pPr>
        <w:pStyle w:val="ListBullet"/>
        <w:numPr>
          <w:ilvl w:val="0"/>
          <w:numId w:val="10"/>
        </w:numPr>
        <w:spacing w:after="60"/>
        <w:ind w:left="540" w:hanging="271"/>
      </w:pPr>
      <w:r>
        <w:rPr>
          <w:rFonts w:ascii="Calibri" w:hAnsi="Calibri" w:eastAsia="Malgun Gothic"/>
          <w:color w:val="18202A"/>
          <w:sz w:val="17"/>
        </w:rPr>
        <w:t>CMake, YAML, IOC처럼 선언형 파일은 함수 대신 build/config contract로 문서화한다.</w:t>
      </w:r>
    </w:p>
    <w:p>
      <w:pPr>
        <w:pStyle w:val="ListBullet"/>
        <w:numPr>
          <w:ilvl w:val="0"/>
          <w:numId w:val="10"/>
        </w:numPr>
        <w:spacing w:after="60"/>
        <w:ind w:left="540" w:hanging="271"/>
      </w:pPr>
      <w:r>
        <w:rPr>
          <w:rFonts w:ascii="Calibri" w:hAnsi="Calibri" w:eastAsia="Malgun Gothic"/>
          <w:color w:val="18202A"/>
          <w:sz w:val="17"/>
        </w:rPr>
        <w:t>line 번호는 문서 생성 시점 worktree 기준이며 이후 편집으로 이동할 수 있다. qualified name과 파일 경로를 우선 검색한다.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algun Gothic"/>
        <w:color w:val="5D6975"/>
        <w:sz w:val="16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4" w:space="4" w:color="D7DBE2"/>
      </w:pBdr>
    </w:pPr>
    <w:r>
      <w:rPr>
        <w:rFonts w:ascii="Calibri" w:hAnsi="Calibri" w:eastAsia="Malgun Gothic"/>
        <w:b/>
        <w:color w:val="5D6975"/>
        <w:sz w:val="16"/>
      </w:rPr>
      <w:t>FMCW LiDAR | 신호처리 및 객체 검출 참조서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algun Gothic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algun Gothic"/>
      <w:color w:val="1820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/>
      <w:spacing w:before="280" w:after="14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algun Gothic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libri" w:hAnsi="Calibri" w:eastAsia="Malgun Gothic"/>
      <w:b/>
      <w:bCs/>
      <w:i/>
      <w:iCs/>
      <w:color w:val="18202A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algun Gothi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Signature">
    <w:name w:val="Code Signature"/>
    <w:pPr>
      <w:spacing w:before="40" w:after="100" w:line="240" w:lineRule="auto"/>
      <w:ind w:left="173" w:right="115"/>
      <w:shd w:fill="F2F4F7"/>
    </w:pPr>
    <w:rPr>
      <w:rFonts w:ascii="Consolas" w:hAnsi="Consolas"/>
      <w:color w:val="1F4D78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