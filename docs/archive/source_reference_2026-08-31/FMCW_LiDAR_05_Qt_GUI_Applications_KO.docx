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240"/>
      </w:pPr>
    </w:p>
    <w:p>
      <w:pPr>
        <w:spacing w:after="240"/>
      </w:pPr>
    </w:p>
    <w:p>
      <w:pPr>
        <w:jc w:val="center"/>
      </w:pPr>
      <w:r>
        <w:rPr>
          <w:rFonts w:ascii="Calibri" w:hAnsi="Calibri" w:eastAsia="Malgun Gothic"/>
          <w:b/>
          <w:color w:val="147D73"/>
          <w:sz w:val="20"/>
        </w:rPr>
        <w:t>SOURCE REFERENCE 05</w:t>
      </w:r>
    </w:p>
    <w:p>
      <w:pPr>
        <w:spacing w:before="280" w:after="200"/>
        <w:jc w:val="center"/>
      </w:pPr>
      <w:r>
        <w:rPr>
          <w:rFonts w:ascii="Calibri" w:hAnsi="Calibri" w:eastAsia="Malgun Gothic"/>
          <w:b/>
          <w:color w:val="18202A"/>
          <w:sz w:val="50"/>
        </w:rPr>
        <w:t>Qt GUI 및 애플리케이션 참조서</w:t>
      </w:r>
    </w:p>
    <w:p>
      <w:pPr>
        <w:spacing w:after="680"/>
        <w:jc w:val="center"/>
      </w:pPr>
      <w:r>
        <w:rPr>
          <w:rFonts w:ascii="Calibri" w:hAnsi="Calibri" w:eastAsia="Malgun Gothic"/>
          <w:color w:val="5D6975"/>
          <w:sz w:val="23"/>
        </w:rPr>
        <w:t>Windows/Jetson 진입점, ApplicationController, MainWindow, 2D/3D 플롯 위젯</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tcMar>
              <w:top w:w="80" w:type="dxa"/>
              <w:start w:w="120" w:type="dxa"/>
              <w:bottom w:w="80" w:type="dxa"/>
              <w:end w:w="120" w:type="dxa"/>
            </w:tcMar>
            <w:vAlign w:val="center"/>
            <w:shd w:fill="E8EEF5"/>
          </w:tcPr>
          <w:p>
            <w:pPr>
              <w:spacing w:after="0"/>
            </w:pPr>
            <w:r>
              <w:rPr>
                <w:rFonts w:ascii="Calibri" w:hAnsi="Calibri" w:eastAsia="Malgun Gothic"/>
                <w:b/>
                <w:color w:val="1F4D78"/>
                <w:sz w:val="17"/>
              </w:rPr>
              <w:t>프로젝트</w:t>
            </w:r>
          </w:p>
        </w:tc>
        <w:tc>
          <w:tcPr>
            <w:tcW w:type="dxa" w:w="6660"/>
            <w:tcMar>
              <w:top w:w="80" w:type="dxa"/>
              <w:start w:w="120" w:type="dxa"/>
              <w:bottom w:w="80" w:type="dxa"/>
              <w:end w:w="120" w:type="dxa"/>
            </w:tcMar>
            <w:vAlign w:val="center"/>
          </w:tcPr>
          <w:p>
            <w:pPr>
              <w:spacing w:after="0"/>
            </w:pPr>
            <w:r>
              <w:rPr>
                <w:rFonts w:ascii="Calibri" w:hAnsi="Calibri" w:eastAsia="Malgun Gothic"/>
                <w:color w:val="18202A"/>
                <w:sz w:val="17"/>
              </w:rPr>
              <w:t>FMCW LiDAR v0.2.0</w:t>
            </w:r>
          </w:p>
        </w:tc>
      </w:tr>
      <w:tr>
        <w:tc>
          <w:tcPr>
            <w:tcW w:type="dxa" w:w="2700"/>
            <w:tcMar>
              <w:top w:w="80" w:type="dxa"/>
              <w:start w:w="120" w:type="dxa"/>
              <w:bottom w:w="80" w:type="dxa"/>
              <w:end w:w="120" w:type="dxa"/>
            </w:tcMar>
            <w:vAlign w:val="center"/>
            <w:shd w:fill="E8EEF5"/>
          </w:tcPr>
          <w:p>
            <w:pPr>
              <w:spacing w:after="0"/>
            </w:pPr>
            <w:r>
              <w:rPr>
                <w:rFonts w:ascii="Calibri" w:hAnsi="Calibri" w:eastAsia="Malgun Gothic"/>
                <w:b/>
                <w:color w:val="1F4D78"/>
                <w:sz w:val="17"/>
              </w:rPr>
              <w:t>기준 소스</w:t>
            </w:r>
          </w:p>
        </w:tc>
        <w:tc>
          <w:tcPr>
            <w:tcW w:type="dxa" w:w="6660"/>
            <w:tcMar>
              <w:top w:w="80" w:type="dxa"/>
              <w:start w:w="120" w:type="dxa"/>
              <w:bottom w:w="80" w:type="dxa"/>
              <w:end w:w="120" w:type="dxa"/>
            </w:tcMar>
            <w:vAlign w:val="center"/>
          </w:tcPr>
          <w:p>
            <w:pPr>
              <w:spacing w:after="0"/>
            </w:pPr>
            <w:r>
              <w:rPr>
                <w:rFonts w:ascii="Calibri" w:hAnsi="Calibri" w:eastAsia="Malgun Gothic"/>
                <w:color w:val="18202A"/>
                <w:sz w:val="17"/>
              </w:rPr>
              <w:t>현재 worktree의 active build source</w:t>
            </w:r>
          </w:p>
        </w:tc>
      </w:tr>
      <w:tr>
        <w:tc>
          <w:tcPr>
            <w:tcW w:type="dxa" w:w="2700"/>
            <w:tcMar>
              <w:top w:w="80" w:type="dxa"/>
              <w:start w:w="120" w:type="dxa"/>
              <w:bottom w:w="80" w:type="dxa"/>
              <w:end w:w="120" w:type="dxa"/>
            </w:tcMar>
            <w:vAlign w:val="center"/>
            <w:shd w:fill="E8EEF5"/>
          </w:tcPr>
          <w:p>
            <w:pPr>
              <w:spacing w:after="0"/>
            </w:pPr>
            <w:r>
              <w:rPr>
                <w:rFonts w:ascii="Calibri" w:hAnsi="Calibri" w:eastAsia="Malgun Gothic"/>
                <w:b/>
                <w:color w:val="1F4D78"/>
                <w:sz w:val="17"/>
              </w:rPr>
              <w:t>문서 기준일</w:t>
            </w:r>
          </w:p>
        </w:tc>
        <w:tc>
          <w:tcPr>
            <w:tcW w:type="dxa" w:w="6660"/>
            <w:tcMar>
              <w:top w:w="80" w:type="dxa"/>
              <w:start w:w="120" w:type="dxa"/>
              <w:bottom w:w="80" w:type="dxa"/>
              <w:end w:w="120" w:type="dxa"/>
            </w:tcMar>
            <w:vAlign w:val="center"/>
          </w:tcPr>
          <w:p>
            <w:pPr>
              <w:spacing w:after="0"/>
            </w:pPr>
            <w:r>
              <w:rPr>
                <w:rFonts w:ascii="Calibri" w:hAnsi="Calibri" w:eastAsia="Malgun Gothic"/>
                <w:color w:val="18202A"/>
                <w:sz w:val="17"/>
              </w:rPr>
              <w:t>2026-08-31</w:t>
            </w:r>
          </w:p>
        </w:tc>
      </w:tr>
      <w:tr>
        <w:tc>
          <w:tcPr>
            <w:tcW w:type="dxa" w:w="2700"/>
            <w:tcMar>
              <w:top w:w="80" w:type="dxa"/>
              <w:start w:w="120" w:type="dxa"/>
              <w:bottom w:w="80" w:type="dxa"/>
              <w:end w:w="120" w:type="dxa"/>
            </w:tcMar>
            <w:vAlign w:val="center"/>
            <w:shd w:fill="E8EEF5"/>
          </w:tcPr>
          <w:p>
            <w:pPr>
              <w:spacing w:after="0"/>
            </w:pPr>
            <w:r>
              <w:rPr>
                <w:rFonts w:ascii="Calibri" w:hAnsi="Calibri" w:eastAsia="Malgun Gothic"/>
                <w:b/>
                <w:color w:val="1F4D78"/>
                <w:sz w:val="17"/>
              </w:rPr>
              <w:t>문서 목적</w:t>
            </w:r>
          </w:p>
        </w:tc>
        <w:tc>
          <w:tcPr>
            <w:tcW w:type="dxa" w:w="6660"/>
            <w:tcMar>
              <w:top w:w="80" w:type="dxa"/>
              <w:start w:w="120" w:type="dxa"/>
              <w:bottom w:w="80" w:type="dxa"/>
              <w:end w:w="120" w:type="dxa"/>
            </w:tcMar>
            <w:vAlign w:val="center"/>
          </w:tcPr>
          <w:p>
            <w:pPr>
              <w:spacing w:after="0"/>
            </w:pPr>
            <w:r>
              <w:rPr>
                <w:rFonts w:ascii="Calibri" w:hAnsi="Calibri" w:eastAsia="Malgun Gothic"/>
                <w:color w:val="18202A"/>
                <w:sz w:val="17"/>
              </w:rPr>
              <w:t>함수 입출력·연산·호출 관계·출력/부작용 추적</w:t>
            </w:r>
          </w:p>
        </w:tc>
      </w:tr>
    </w:tbl>
    <w:p>
      <w:r>
        <w:br w:type="page"/>
      </w:r>
    </w:p>
    <w:p>
      <w:pPr>
        <w:pStyle w:val="Heading1"/>
      </w:pPr>
      <w:r>
        <w:t>문서 사용 범위</w:t>
      </w:r>
    </w:p>
    <w:p>
      <w:r>
        <w:rPr>
          <w:b/>
        </w:rPr>
        <w:t xml:space="preserve">포함: </w:t>
      </w:r>
      <w:r>
        <w:t>CMake active source, 공용 header, Windows/Jetson 앱, MCU custom/generated Core, ROS package, 배포·도구·테스트 코드.</w:t>
      </w:r>
    </w:p>
    <w:p>
      <w:r>
        <w:rPr>
          <w:b/>
        </w:rPr>
        <w:t xml:space="preserve">제외: </w:t>
      </w:r>
      <w:r>
        <w:t>STM32 HAL/CMSIS vendor 함수 본문, legacy/OpenCV/SDK vendor code, build·package 산출물. 이들은 연결 경계와 의존성만 기록한다.</w:t>
      </w:r>
    </w:p>
    <w:p>
      <w:r>
        <w:rPr>
          <w:b/>
        </w:rPr>
        <w:t xml:space="preserve">읽는 법: </w:t>
      </w:r>
      <w:r>
        <w:t>각 함수 항목은 선언 위치, 입력, 내부 연산, 호출/호출자, 반환·상태 변경, 오류·동시성 특성을 순서대로 보여준다.</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r>
              <w:rPr>
                <w:rFonts w:ascii="Calibri" w:hAnsi="Calibri" w:eastAsia="Malgun Gothic"/>
                <w:b/>
                <w:color w:val="1F4D78"/>
                <w:sz w:val="17"/>
              </w:rPr>
              <w:t xml:space="preserve">정확성 기준 | </w:t>
            </w:r>
            <w:r>
              <w:rPr>
                <w:rFonts w:ascii="Calibri" w:hAnsi="Calibri" w:eastAsia="Malgun Gothic"/>
                <w:color w:val="18202A"/>
                <w:sz w:val="17"/>
              </w:rPr>
              <w:t>호출 관계는 정적 이름 해석 결과이며 function pointer, Qt signal/slot, template·macro dispatch는 파일 설명과 특성 항목으로 보완한다.</w:t>
            </w:r>
          </w:p>
        </w:tc>
      </w:tr>
    </w:tbl>
    <w:p>
      <w:pPr>
        <w:pStyle w:val="Heading1"/>
      </w:pPr>
      <w:r>
        <w:t>수록 소스</w:t>
      </w:r>
    </w:p>
    <w:p>
      <w:pPr>
        <w:keepNext/>
        <w:keepLines/>
      </w:pPr>
      <w:r>
        <w:rPr>
          <w:rFonts w:ascii="Calibri" w:hAnsi="Calibri" w:eastAsia="Malgun Gothic"/>
          <w:b/>
          <w:color w:val="1F4D78"/>
          <w:sz w:val="18"/>
        </w:rPr>
        <w:t>src/apps/common</w:t>
      </w:r>
    </w:p>
    <w:p>
      <w:pPr>
        <w:pStyle w:val="ListBullet"/>
        <w:numPr>
          <w:ilvl w:val="0"/>
          <w:numId w:val="10"/>
        </w:numPr>
        <w:spacing w:after="40"/>
        <w:ind w:left="540" w:hanging="271"/>
      </w:pPr>
      <w:r>
        <w:rPr>
          <w:rFonts w:ascii="Calibri" w:hAnsi="Calibri" w:eastAsia="Malgun Gothic"/>
          <w:b/>
          <w:color w:val="18202A"/>
          <w:sz w:val="17"/>
        </w:rPr>
        <w:t xml:space="preserve">application_controller.cpp  </w:t>
      </w:r>
      <w:r>
        <w:rPr>
          <w:rFonts w:ascii="Calibri" w:hAnsi="Calibri" w:eastAsia="Malgun Gothic"/>
          <w:color w:val="5D6975"/>
          <w:sz w:val="16"/>
        </w:rPr>
        <w:t>67 functions | 1676 lines</w:t>
      </w:r>
    </w:p>
    <w:p>
      <w:pPr>
        <w:pStyle w:val="ListBullet"/>
        <w:numPr>
          <w:ilvl w:val="0"/>
          <w:numId w:val="10"/>
        </w:numPr>
        <w:spacing w:after="40"/>
        <w:ind w:left="540" w:hanging="271"/>
      </w:pPr>
      <w:r>
        <w:rPr>
          <w:rFonts w:ascii="Calibri" w:hAnsi="Calibri" w:eastAsia="Malgun Gothic"/>
          <w:b/>
          <w:color w:val="18202A"/>
          <w:sz w:val="17"/>
        </w:rPr>
        <w:t xml:space="preserve">application_controller.h  </w:t>
      </w:r>
      <w:r>
        <w:rPr>
          <w:rFonts w:ascii="Calibri" w:hAnsi="Calibri" w:eastAsia="Malgun Gothic"/>
          <w:color w:val="5D6975"/>
          <w:sz w:val="16"/>
        </w:rPr>
        <w:t>41 functions | 203 lines</w:t>
      </w:r>
    </w:p>
    <w:p>
      <w:pPr>
        <w:pStyle w:val="ListBullet"/>
        <w:numPr>
          <w:ilvl w:val="0"/>
          <w:numId w:val="10"/>
        </w:numPr>
        <w:spacing w:after="40"/>
        <w:ind w:left="540" w:hanging="271"/>
      </w:pPr>
      <w:r>
        <w:rPr>
          <w:rFonts w:ascii="Calibri" w:hAnsi="Calibri" w:eastAsia="Malgun Gothic"/>
          <w:b/>
          <w:color w:val="18202A"/>
          <w:sz w:val="17"/>
        </w:rPr>
        <w:t xml:space="preserve">main_window.cpp  </w:t>
      </w:r>
      <w:r>
        <w:rPr>
          <w:rFonts w:ascii="Calibri" w:hAnsi="Calibri" w:eastAsia="Malgun Gothic"/>
          <w:color w:val="5D6975"/>
          <w:sz w:val="16"/>
        </w:rPr>
        <w:t>80 functions | 3510 lines</w:t>
      </w:r>
    </w:p>
    <w:p>
      <w:pPr>
        <w:pStyle w:val="ListBullet"/>
        <w:numPr>
          <w:ilvl w:val="0"/>
          <w:numId w:val="10"/>
        </w:numPr>
        <w:spacing w:after="40"/>
        <w:ind w:left="540" w:hanging="271"/>
      </w:pPr>
      <w:r>
        <w:rPr>
          <w:rFonts w:ascii="Calibri" w:hAnsi="Calibri" w:eastAsia="Malgun Gothic"/>
          <w:b/>
          <w:color w:val="18202A"/>
          <w:sz w:val="17"/>
        </w:rPr>
        <w:t xml:space="preserve">main_window.h  </w:t>
      </w:r>
      <w:r>
        <w:rPr>
          <w:rFonts w:ascii="Calibri" w:hAnsi="Calibri" w:eastAsia="Malgun Gothic"/>
          <w:color w:val="5D6975"/>
          <w:sz w:val="16"/>
        </w:rPr>
        <w:t>57 functions | 282 lines</w:t>
      </w:r>
    </w:p>
    <w:p>
      <w:pPr>
        <w:pStyle w:val="ListBullet"/>
        <w:numPr>
          <w:ilvl w:val="0"/>
          <w:numId w:val="10"/>
        </w:numPr>
        <w:spacing w:after="40"/>
        <w:ind w:left="540" w:hanging="271"/>
      </w:pPr>
      <w:r>
        <w:rPr>
          <w:rFonts w:ascii="Calibri" w:hAnsi="Calibri" w:eastAsia="Malgun Gothic"/>
          <w:b/>
          <w:color w:val="18202A"/>
          <w:sz w:val="17"/>
        </w:rPr>
        <w:t xml:space="preserve">plot_widgets.cpp  </w:t>
      </w:r>
      <w:r>
        <w:rPr>
          <w:rFonts w:ascii="Calibri" w:hAnsi="Calibri" w:eastAsia="Malgun Gothic"/>
          <w:color w:val="5D6975"/>
          <w:sz w:val="16"/>
        </w:rPr>
        <w:t>35 functions | 677 lines</w:t>
      </w:r>
    </w:p>
    <w:p>
      <w:pPr>
        <w:pStyle w:val="ListBullet"/>
        <w:numPr>
          <w:ilvl w:val="0"/>
          <w:numId w:val="10"/>
        </w:numPr>
        <w:spacing w:after="40"/>
        <w:ind w:left="540" w:hanging="271"/>
      </w:pPr>
      <w:r>
        <w:rPr>
          <w:rFonts w:ascii="Calibri" w:hAnsi="Calibri" w:eastAsia="Malgun Gothic"/>
          <w:b/>
          <w:color w:val="18202A"/>
          <w:sz w:val="17"/>
        </w:rPr>
        <w:t xml:space="preserve">plot_widgets.h  </w:t>
      </w:r>
      <w:r>
        <w:rPr>
          <w:rFonts w:ascii="Calibri" w:hAnsi="Calibri" w:eastAsia="Malgun Gothic"/>
          <w:color w:val="5D6975"/>
          <w:sz w:val="16"/>
        </w:rPr>
        <w:t>25 functions | 133 lines</w:t>
      </w:r>
    </w:p>
    <w:p>
      <w:pPr>
        <w:pStyle w:val="ListBullet"/>
        <w:numPr>
          <w:ilvl w:val="0"/>
          <w:numId w:val="10"/>
        </w:numPr>
        <w:spacing w:after="40"/>
        <w:ind w:left="540" w:hanging="271"/>
      </w:pPr>
      <w:r>
        <w:rPr>
          <w:rFonts w:ascii="Calibri" w:hAnsi="Calibri" w:eastAsia="Malgun Gothic"/>
          <w:b/>
          <w:color w:val="18202A"/>
          <w:sz w:val="17"/>
        </w:rPr>
        <w:t xml:space="preserve">point_cloud_widget.cpp  </w:t>
      </w:r>
      <w:r>
        <w:rPr>
          <w:rFonts w:ascii="Calibri" w:hAnsi="Calibri" w:eastAsia="Malgun Gothic"/>
          <w:color w:val="5D6975"/>
          <w:sz w:val="16"/>
        </w:rPr>
        <w:t>29 functions | 676 lines</w:t>
      </w:r>
    </w:p>
    <w:p>
      <w:pPr>
        <w:pStyle w:val="ListBullet"/>
        <w:numPr>
          <w:ilvl w:val="0"/>
          <w:numId w:val="10"/>
        </w:numPr>
        <w:spacing w:after="40"/>
        <w:ind w:left="540" w:hanging="271"/>
      </w:pPr>
      <w:r>
        <w:rPr>
          <w:rFonts w:ascii="Calibri" w:hAnsi="Calibri" w:eastAsia="Malgun Gothic"/>
          <w:b/>
          <w:color w:val="18202A"/>
          <w:sz w:val="17"/>
        </w:rPr>
        <w:t xml:space="preserve">point_cloud_widget.h  </w:t>
      </w:r>
      <w:r>
        <w:rPr>
          <w:rFonts w:ascii="Calibri" w:hAnsi="Calibri" w:eastAsia="Malgun Gothic"/>
          <w:color w:val="5D6975"/>
          <w:sz w:val="16"/>
        </w:rPr>
        <w:t>26 functions | 111 lines</w:t>
      </w:r>
    </w:p>
    <w:p>
      <w:pPr>
        <w:pStyle w:val="ListBullet"/>
        <w:numPr>
          <w:ilvl w:val="0"/>
          <w:numId w:val="10"/>
        </w:numPr>
        <w:spacing w:after="40"/>
        <w:ind w:left="540" w:hanging="271"/>
      </w:pPr>
      <w:r>
        <w:rPr>
          <w:rFonts w:ascii="Calibri" w:hAnsi="Calibri" w:eastAsia="Malgun Gothic"/>
          <w:b/>
          <w:color w:val="18202A"/>
          <w:sz w:val="17"/>
        </w:rPr>
        <w:t xml:space="preserve">replay_setup_loader.cpp  </w:t>
      </w:r>
      <w:r>
        <w:rPr>
          <w:rFonts w:ascii="Calibri" w:hAnsi="Calibri" w:eastAsia="Malgun Gothic"/>
          <w:color w:val="5D6975"/>
          <w:sz w:val="16"/>
        </w:rPr>
        <w:t>8 functions | 235 lines</w:t>
      </w:r>
    </w:p>
    <w:p>
      <w:pPr>
        <w:pStyle w:val="ListBullet"/>
        <w:numPr>
          <w:ilvl w:val="0"/>
          <w:numId w:val="10"/>
        </w:numPr>
        <w:spacing w:after="40"/>
        <w:ind w:left="540" w:hanging="271"/>
      </w:pPr>
      <w:r>
        <w:rPr>
          <w:rFonts w:ascii="Calibri" w:hAnsi="Calibri" w:eastAsia="Malgun Gothic"/>
          <w:b/>
          <w:color w:val="18202A"/>
          <w:sz w:val="17"/>
        </w:rPr>
        <w:t xml:space="preserve">replay_setup_loader.h  </w:t>
      </w:r>
      <w:r>
        <w:rPr>
          <w:rFonts w:ascii="Calibri" w:hAnsi="Calibri" w:eastAsia="Malgun Gothic"/>
          <w:color w:val="5D6975"/>
          <w:sz w:val="16"/>
        </w:rPr>
        <w:t>4 functions | 24 lines</w:t>
      </w:r>
    </w:p>
    <w:p>
      <w:pPr>
        <w:keepNext/>
        <w:keepLines/>
      </w:pPr>
      <w:r>
        <w:rPr>
          <w:rFonts w:ascii="Calibri" w:hAnsi="Calibri" w:eastAsia="Malgun Gothic"/>
          <w:b/>
          <w:color w:val="1F4D78"/>
          <w:sz w:val="18"/>
        </w:rPr>
        <w:t>src/apps/jetson</w:t>
      </w:r>
    </w:p>
    <w:p>
      <w:pPr>
        <w:pStyle w:val="ListBullet"/>
        <w:numPr>
          <w:ilvl w:val="0"/>
          <w:numId w:val="10"/>
        </w:numPr>
        <w:spacing w:after="40"/>
        <w:ind w:left="540" w:hanging="271"/>
      </w:pPr>
      <w:r>
        <w:rPr>
          <w:rFonts w:ascii="Calibri" w:hAnsi="Calibri" w:eastAsia="Malgun Gothic"/>
          <w:b/>
          <w:color w:val="18202A"/>
          <w:sz w:val="17"/>
        </w:rPr>
        <w:t xml:space="preserve">main.cpp  </w:t>
      </w:r>
      <w:r>
        <w:rPr>
          <w:rFonts w:ascii="Calibri" w:hAnsi="Calibri" w:eastAsia="Malgun Gothic"/>
          <w:color w:val="5D6975"/>
          <w:sz w:val="16"/>
        </w:rPr>
        <w:t>1 functions | 63 lines</w:t>
      </w:r>
    </w:p>
    <w:p>
      <w:pPr>
        <w:keepNext/>
        <w:keepLines/>
      </w:pPr>
      <w:r>
        <w:rPr>
          <w:rFonts w:ascii="Calibri" w:hAnsi="Calibri" w:eastAsia="Malgun Gothic"/>
          <w:b/>
          <w:color w:val="1F4D78"/>
          <w:sz w:val="18"/>
        </w:rPr>
        <w:t>src/apps/windows</w:t>
      </w:r>
    </w:p>
    <w:p>
      <w:pPr>
        <w:pStyle w:val="ListBullet"/>
        <w:numPr>
          <w:ilvl w:val="0"/>
          <w:numId w:val="10"/>
        </w:numPr>
        <w:spacing w:after="40"/>
        <w:ind w:left="540" w:hanging="271"/>
      </w:pPr>
      <w:r>
        <w:rPr>
          <w:rFonts w:ascii="Calibri" w:hAnsi="Calibri" w:eastAsia="Malgun Gothic"/>
          <w:b/>
          <w:color w:val="18202A"/>
          <w:sz w:val="17"/>
        </w:rPr>
        <w:t xml:space="preserve">main.cpp  </w:t>
      </w:r>
      <w:r>
        <w:rPr>
          <w:rFonts w:ascii="Calibri" w:hAnsi="Calibri" w:eastAsia="Malgun Gothic"/>
          <w:color w:val="5D6975"/>
          <w:sz w:val="16"/>
        </w:rPr>
        <w:t>1 functions | 63 lines</w:t>
      </w:r>
    </w:p>
    <w:p>
      <w:pPr>
        <w:pStyle w:val="Heading2"/>
        <w:keepNext/>
        <w:keepLines/>
      </w:pPr>
      <w:r>
        <w:t>src/apps/common/application_controller.cpp</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주요 역할</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Qt UI 명령과 core service 생명주기를 연결한다. 설정 적용, 장치 연결, MCU upload, global start/stop, replay, 저장, UDP, detection을 조정한다.</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언어/규모</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 | 1676 lines | 67 function definitions</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공개 타입</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class RuntimeWorker</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직접 의존</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apps/common/application_controller.h, core/acquisition_session.h, core/app_version.h, core/config_profile.h, core/continuous_acquisition_worker.h, detection/object_detection_policy.h, detection/object_detection_service.h, detection/object_detector.h, detection/point_cloud_file_loader.h, drivers/mcu/mcu_protocol.h, drivers/runtime_adapter_factory.h, network/udp_sender_service.h, processing/fft_backends.h, processing/processing_service.h, storage/async_storage_service.h, storage/binary_storage.h, QDateTime, QElapsedTimer</w:t>
            </w:r>
          </w:p>
        </w:tc>
      </w:tr>
    </w:tbl>
    <w:p>
      <w:pPr>
        <w:pStyle w:val="Heading3"/>
      </w:pPr>
      <w:r>
        <w:t>함수 목록과 계약</w:t>
      </w:r>
    </w:p>
    <w:tbl>
      <w:tblPr>
        <w:tblStyle w:val="TableGrid"/>
        <w:tblW w:type="dxa" w:w="9360"/>
        <w:jc w:val="left"/>
        <w:tblLayout w:type="fixed"/>
        <w:tblLook w:firstColumn="1" w:firstRow="1" w:lastColumn="0" w:lastRow="0" w:noHBand="0" w:noVBand="1" w:val="04A0"/>
        <w:tblInd w:w="120" w:type="dxa"/>
      </w:tblPr>
      <w:tblGrid>
        <w:gridCol w:w="3650"/>
        <w:gridCol w:w="5710"/>
      </w:tblGrid>
      <w:tr>
        <w:trPr>
          <w:tblHeader/>
        </w:trPr>
        <w:tc>
          <w:tcPr>
            <w:tcW w:type="dxa" w:w="3650"/>
            <w:tcMar>
              <w:top w:w="80" w:type="dxa"/>
              <w:start w:w="120" w:type="dxa"/>
              <w:bottom w:w="80" w:type="dxa"/>
              <w:end w:w="120" w:type="dxa"/>
            </w:tcMar>
            <w:vAlign w:val="center"/>
            <w:shd w:fill="E8EEF5"/>
          </w:tcPr>
          <w:p>
            <w:pPr>
              <w:spacing w:after="0"/>
            </w:pPr>
            <w:r>
              <w:rPr>
                <w:rFonts w:ascii="Calibri" w:hAnsi="Calibri" w:eastAsia="Malgun Gothic"/>
                <w:b/>
                <w:color w:val="1F4D78"/>
                <w:sz w:val="15"/>
              </w:rPr>
              <w:t>함수 / 위치</w:t>
            </w:r>
          </w:p>
        </w:tc>
        <w:tc>
          <w:tcPr>
            <w:tcW w:type="dxa" w:w="5710"/>
            <w:tcMar>
              <w:top w:w="80" w:type="dxa"/>
              <w:start w:w="120" w:type="dxa"/>
              <w:bottom w:w="80" w:type="dxa"/>
              <w:end w:w="120" w:type="dxa"/>
            </w:tcMar>
            <w:vAlign w:val="center"/>
            <w:shd w:fill="E8EEF5"/>
          </w:tcPr>
          <w:p>
            <w:pPr>
              <w:spacing w:after="0"/>
            </w:pPr>
            <w:r>
              <w:rPr>
                <w:rFonts w:ascii="Calibri" w:hAnsi="Calibri" w:eastAsia="Malgun Gothic"/>
                <w:b/>
                <w:color w:val="1F4D78"/>
                <w:sz w:val="15"/>
              </w:rPr>
              <w:t>입력 → 연산·연결 → 출력</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utcNowNs [정의]</w:t>
              <w:br/>
            </w:r>
            <w:r>
              <w:rPr>
                <w:rFonts w:ascii="Consolas" w:hAnsi="Consolas" w:eastAsia="Consolas"/>
                <w:color w:val="18202A"/>
                <w:sz w:val="13"/>
              </w:rPr>
              <w:t>std::uint64_t utcNowNs()</w:t>
            </w:r>
            <w:r>
              <w:rPr>
                <w:rFonts w:ascii="Calibri" w:hAnsi="Calibri" w:eastAsia="Malgun Gothic"/>
                <w:i/>
                <w:color w:val="5D6975"/>
                <w:sz w:val="13"/>
              </w:rPr>
              <w:br/>
              <w:t>L39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now, time_since_epoch, count이다. 연결: now, time_since_epoch, count.</w:t>
              <w:br/>
              <w:t>출력 | std::uint64_t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qString [정의]</w:t>
              <w:br/>
            </w:r>
            <w:r>
              <w:rPr>
                <w:rFonts w:ascii="Consolas" w:hAnsi="Consolas" w:eastAsia="Consolas"/>
                <w:color w:val="18202A"/>
                <w:sz w:val="13"/>
              </w:rPr>
              <w:t>QString qString(const std::string&amp; value)</w:t>
            </w:r>
            <w:r>
              <w:rPr>
                <w:rFonts w:ascii="Calibri" w:hAnsi="Calibri" w:eastAsia="Malgun Gothic"/>
                <w:i/>
                <w:color w:val="5D6975"/>
                <w:sz w:val="13"/>
              </w:rPr>
              <w:br/>
              <w:t>L44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value:입력</w:t>
              <w:br/>
              <w:t>연산·연결 | 함수 계약에 맞춰 입력을 검사하고 필요한 계산·상태 전이를 수행한다. 주요 하위 호출은 fromStdString이다. 연결: fromStdString.</w:t>
              <w:br/>
              <w:t>출력 | QString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RuntimeWorker [정의]</w:t>
              <w:br/>
            </w:r>
            <w:r>
              <w:rPr>
                <w:rFonts w:ascii="Consolas" w:hAnsi="Consolas" w:eastAsia="Consolas"/>
                <w:color w:val="18202A"/>
                <w:sz w:val="13"/>
              </w:rPr>
              <w:t>explicit RuntimeWorker(QString platform_name) :</w:t>
              <w:br/>
              <w:t>platform_name_(std::move(platform_name))</w:t>
            </w:r>
            <w:r>
              <w:rPr>
                <w:rFonts w:ascii="Calibri" w:hAnsi="Calibri" w:eastAsia="Malgun Gothic"/>
                <w:i/>
                <w:color w:val="5D6975"/>
                <w:sz w:val="13"/>
              </w:rPr>
              <w:br/>
              <w:t>L52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platform_name:입력</w:t>
              <w:br/>
              <w:t>연산·연결 | 함수 계약에 맞춰 입력을 검사하고 필요한 계산·상태 전이를 수행한다. 주요 하위 호출은 직접 계산/상태 갱신이다.</w:t>
              <w:br/>
              <w:t>출력 | explicit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~RuntimeWorker [정의]</w:t>
              <w:br/>
            </w:r>
            <w:r>
              <w:rPr>
                <w:rFonts w:ascii="Consolas" w:hAnsi="Consolas" w:eastAsia="Consolas"/>
                <w:color w:val="18202A"/>
                <w:sz w:val="13"/>
              </w:rPr>
              <w:t>~RuntimeWorker() override</w:t>
            </w:r>
            <w:r>
              <w:rPr>
                <w:rFonts w:ascii="Calibri" w:hAnsi="Calibri" w:eastAsia="Malgun Gothic"/>
                <w:i/>
                <w:color w:val="5D6975"/>
                <w:sz w:val="13"/>
              </w:rPr>
              <w:br/>
              <w:t>L56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stopEdfaMonitor이다. 연결: stopEdfaMonitor.</w:t>
              <w:br/>
              <w:t>출력 | 객체·자원 생명주기 변경</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initialize [정의]</w:t>
              <w:br/>
            </w:r>
            <w:r>
              <w:rPr>
                <w:rFonts w:ascii="Consolas" w:hAnsi="Consolas" w:eastAsia="Consolas"/>
                <w:color w:val="18202A"/>
                <w:sz w:val="13"/>
              </w:rPr>
              <w:t>void initialize()</w:t>
            </w:r>
            <w:r>
              <w:rPr>
                <w:rFonts w:ascii="Calibri" w:hAnsi="Calibri" w:eastAsia="Malgun Gothic"/>
                <w:i/>
                <w:color w:val="5D6975"/>
                <w:sz w:val="13"/>
              </w:rPr>
              <w:br/>
              <w:t>L57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QTimer, setTimerType, setInterval, connect, selectRuntimeAdapters, fail, emitLog, publishStatus이다. 갱신 대상은 ui_timer_ 등이다. 연결: QTimer, setTimerType, setInterval, connect, selectRuntimeAdapters.</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configure [정의]</w:t>
              <w:br/>
            </w:r>
            <w:r>
              <w:rPr>
                <w:rFonts w:ascii="Consolas" w:hAnsi="Consolas" w:eastAsia="Consolas"/>
                <w:color w:val="18202A"/>
                <w:sz w:val="13"/>
              </w:rPr>
              <w:t>void configure(SystemConfig config)</w:t>
            </w:r>
            <w:r>
              <w:rPr>
                <w:rFonts w:ascii="Calibri" w:hAnsi="Calibri" w:eastAsia="Malgun Gothic"/>
                <w:i/>
                <w:color w:val="5D6975"/>
                <w:sz w:val="13"/>
              </w:rPr>
              <w:br/>
              <w:t>L72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config:입력</w:t>
              <w:br/>
              <w:t>연산·연결 | 입력 설정을 검증하거나 하위 adapter에 전달하고 성공한 값만 active member/state에 반영한다. 주요 하위 호출은 configureRuntime, fail, commandCompleted이다. 연결: configureRuntime, fail, commandCompleted.</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connectRuntime [정의]</w:t>
              <w:br/>
            </w:r>
            <w:r>
              <w:rPr>
                <w:rFonts w:ascii="Consolas" w:hAnsi="Consolas" w:eastAsia="Consolas"/>
                <w:color w:val="18202A"/>
                <w:sz w:val="13"/>
              </w:rPr>
              <w:t>void connectRuntime(SystemConfig config)</w:t>
            </w:r>
            <w:r>
              <w:rPr>
                <w:rFonts w:ascii="Calibri" w:hAnsi="Calibri" w:eastAsia="Malgun Gothic"/>
                <w:i/>
                <w:color w:val="5D6975"/>
                <w:sz w:val="13"/>
              </w:rPr>
              <w:br/>
              <w:t>L81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config:입력</w:t>
              <w:br/>
              <w:t>연산·연결 | 선행 상태를 확인한 뒤 필요한 자원을 준비하고 runtime 상태를 active로 전환한다. 중간 실패는 오류를 반환하거나 이미 연 자원을 정리한다. 주요 하위 호출은 configureRuntime, fail, connect, qString, startEdfaMonitor, emitLog, publishStatus, commandCompleted이다. 갱신 대상은 session_, connected_, state_ 등이다. 연결: configureRuntime, fail, connect, qString, startEdfaMonitor.</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disconnectRuntime [정의]</w:t>
              <w:br/>
            </w:r>
            <w:r>
              <w:rPr>
                <w:rFonts w:ascii="Consolas" w:hAnsi="Consolas" w:eastAsia="Consolas"/>
                <w:color w:val="18202A"/>
                <w:sz w:val="13"/>
              </w:rPr>
              <w:t>void disconnectRuntime()</w:t>
            </w:r>
            <w:r>
              <w:rPr>
                <w:rFonts w:ascii="Calibri" w:hAnsi="Calibri" w:eastAsia="Malgun Gothic"/>
                <w:i/>
                <w:color w:val="5D6975"/>
                <w:sz w:val="13"/>
              </w:rPr>
              <w:br/>
              <w:t>L100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producer/trigger를 먼저 중지하고 진행 중 I/O를 해제한 뒤 상태와 소유 자원을 종료 상태로 정리한다. 주요 하위 호출은 stopRuntime, stopEdfaMonitor, disconnect, clear, clear, emitLog, publishStatus, commandCompleted이다. 갱신 대상은 connected_, mcu_waveform_revision_, state_ 등이다. 연결: stopRuntime, stopEdfaMonitor, disconnect, clear, clear.</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startRuntime [정의]</w:t>
              <w:br/>
            </w:r>
            <w:r>
              <w:rPr>
                <w:rFonts w:ascii="Consolas" w:hAnsi="Consolas" w:eastAsia="Consolas"/>
                <w:color w:val="18202A"/>
                <w:sz w:val="13"/>
              </w:rPr>
              <w:t>void startRuntime()</w:t>
            </w:r>
            <w:r>
              <w:rPr>
                <w:rFonts w:ascii="Calibri" w:hAnsi="Calibri" w:eastAsia="Malgun Gothic"/>
                <w:i/>
                <w:color w:val="5D6975"/>
                <w:sz w:val="13"/>
              </w:rPr>
              <w:br/>
              <w:t>L118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설정 revision을 고정하고 storage/UDP/processing을 준비한 뒤 acquisition을 arm하고 마지막에 trigger를 켠다. 부분 실패는 공통 stop 경로로 정리한다. 연결: reject, connect, fail, qString, startEdfaMonitor.</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stopRuntimeCommand [정의]</w:t>
              <w:br/>
            </w:r>
            <w:r>
              <w:rPr>
                <w:rFonts w:ascii="Consolas" w:hAnsi="Consolas" w:eastAsia="Consolas"/>
                <w:color w:val="18202A"/>
                <w:sz w:val="13"/>
              </w:rPr>
              <w:t>void stopRuntimeCommand()</w:t>
            </w:r>
            <w:r>
              <w:rPr>
                <w:rFonts w:ascii="Calibri" w:hAnsi="Calibri" w:eastAsia="Malgun Gothic"/>
                <w:i/>
                <w:color w:val="5D6975"/>
                <w:sz w:val="13"/>
              </w:rPr>
              <w:br/>
              <w:t>L340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producer/trigger를 먼저 중지하고 진행 중 I/O를 해제한 뒤 상태와 소유 자원을 종료 상태로 정리한다. 주요 하위 호출은 publishStatus, commandCompleted, stopRuntime이다. 연결: publishStatus, commandCompleted, stopRuntime.</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emergencyStopRuntime [정의]</w:t>
              <w:br/>
            </w:r>
            <w:r>
              <w:rPr>
                <w:rFonts w:ascii="Consolas" w:hAnsi="Consolas" w:eastAsia="Consolas"/>
                <w:color w:val="18202A"/>
                <w:sz w:val="13"/>
              </w:rPr>
              <w:t>void emergencyStopRuntime()</w:t>
            </w:r>
            <w:r>
              <w:rPr>
                <w:rFonts w:ascii="Calibri" w:hAnsi="Calibri" w:eastAsia="Malgun Gothic"/>
                <w:i/>
                <w:color w:val="5D6975"/>
                <w:sz w:val="13"/>
              </w:rPr>
              <w:br/>
              <w:t>L350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stop, store, requestStop, emergencyStop, waitForAcquisitionWorker, stopProcessing, stopUdp, stopStorage이다. 갱신 대상은 running_, recording_, state_ 등이다. 연결: stop, store, requestStop, emergencyStop, waitForAcquisitionWorker.</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updateProcessingRuntime [정의]</w:t>
              <w:br/>
            </w:r>
            <w:r>
              <w:rPr>
                <w:rFonts w:ascii="Consolas" w:hAnsi="Consolas" w:eastAsia="Consolas"/>
                <w:color w:val="18202A"/>
                <w:sz w:val="13"/>
              </w:rPr>
              <w:t>void updateProcessingRuntime(ProcessingConfig config)</w:t>
            </w:r>
            <w:r>
              <w:rPr>
                <w:rFonts w:ascii="Calibri" w:hAnsi="Calibri" w:eastAsia="Malgun Gothic"/>
                <w:i/>
                <w:color w:val="5D6975"/>
                <w:sz w:val="13"/>
              </w:rPr>
              <w:br/>
              <w:t>L374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config:입력</w:t>
              <w:br/>
              <w:t>연산·연결 | 입력 데이터를 검증·변환하고 후속 계층이 소비할 결과 또는 상태 snapshot을 구성한다. 주요 하위 호출은 reject, updateRuntimeConfig, qString, emitLog, publishStatus, commandCompleted, stopObjectDetection, createFftBackend이다. 갱신 대상은 processing_, next_revision, processing_revision_, config_.processing, candidate 등이다. 연결: reject, updateRuntimeConfig, qString, emitLog, publishStatus.</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setSelectedAScanRuntime [정의]</w:t>
              <w:br/>
            </w:r>
            <w:r>
              <w:rPr>
                <w:rFonts w:ascii="Consolas" w:hAnsi="Consolas" w:eastAsia="Consolas"/>
                <w:color w:val="18202A"/>
                <w:sz w:val="13"/>
              </w:rPr>
              <w:t>void setSelectedAScanRuntime(std::uint32_t record_index)</w:t>
            </w:r>
            <w:r>
              <w:rPr>
                <w:rFonts w:ascii="Calibri" w:hAnsi="Calibri" w:eastAsia="Malgun Gothic"/>
                <w:i/>
                <w:color w:val="5D6975"/>
                <w:sz w:val="13"/>
              </w:rPr>
              <w:br/>
              <w:t>L413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record_index:입력</w:t>
              <w:br/>
              <w:t>연산·연결 | 입력 설정을 검증하거나 하위 adapter에 전달하고 성공한 값만 active member/state에 반영한다. 주요 하위 호출은 min, setSelectedRecordIndex, emitLog, QString, arg이다. 갱신 대상은 selected_record_index_, digitizer.records_per_buffer 등이다. 연결: min, setSelectedRecordIndex, emitLog, QString, arg.</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setLivePlotIndexRuntime [정의]</w:t>
              <w:br/>
            </w:r>
            <w:r>
              <w:rPr>
                <w:rFonts w:ascii="Consolas" w:hAnsi="Consolas" w:eastAsia="Consolas"/>
                <w:color w:val="18202A"/>
                <w:sz w:val="13"/>
              </w:rPr>
              <w:t>void setLivePlotIndexRuntime(int plot_index)</w:t>
            </w:r>
            <w:r>
              <w:rPr>
                <w:rFonts w:ascii="Calibri" w:hAnsi="Calibri" w:eastAsia="Malgun Gothic"/>
                <w:i/>
                <w:color w:val="5D6975"/>
                <w:sz w:val="13"/>
              </w:rPr>
              <w:br/>
              <w:t>L424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plot_index:입력</w:t>
              <w:br/>
              <w:t>연산·연결 | 입력 설정을 검증하거나 하위 adapter에 전달하고 성공한 값만 active member/state에 반영한다. 주요 하위 호출은 clamp, reset, reset, reset, reset, reset, publishSnapshots이다. 갱신 대상은 next_index, active_live_plot_index_ 등이다. 연결: clamp, reset, reset, reset, reset.</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loadPointCloudFileRuntime [정의]</w:t>
              <w:br/>
            </w:r>
            <w:r>
              <w:rPr>
                <w:rFonts w:ascii="Consolas" w:hAnsi="Consolas" w:eastAsia="Consolas"/>
                <w:color w:val="18202A"/>
                <w:sz w:val="13"/>
              </w:rPr>
              <w:t>void loadPointCloudFileRuntime(QString path)</w:t>
            </w:r>
            <w:r>
              <w:rPr>
                <w:rFonts w:ascii="Calibri" w:hAnsi="Calibri" w:eastAsia="Malgun Gothic"/>
                <w:i/>
                <w:color w:val="5D6975"/>
                <w:sz w:val="13"/>
              </w:rPr>
              <w:br/>
              <w:t>L442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path:입력</w:t>
              <w:br/>
              <w:t>연산·연결 | 함수 계약에 맞춰 입력을 검사하고 필요한 계산·상태 전이를 수행한다. 주요 하위 호출은 reject, trimmed, toUtf8, u8path, constData, size, loadCenterPointCloudFile, qString이다. 갱신 대상은 utf8_path, file_path, frame_index 등이다. 연결: reject, trimmed, toUtf8, u8path, constData.</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submitPointCloudFrameRuntime [정의]</w:t>
              <w:br/>
            </w:r>
            <w:r>
              <w:rPr>
                <w:rFonts w:ascii="Consolas" w:hAnsi="Consolas" w:eastAsia="Consolas"/>
                <w:color w:val="18202A"/>
                <w:sz w:val="13"/>
              </w:rPr>
              <w:t>void submitPointCloudFrameRuntime(PointCloudSnapshot</w:t>
              <w:br/>
              <w:t>snapshot)</w:t>
            </w:r>
            <w:r>
              <w:rPr>
                <w:rFonts w:ascii="Calibri" w:hAnsi="Calibri" w:eastAsia="Malgun Gothic"/>
                <w:i/>
                <w:color w:val="5D6975"/>
                <w:sz w:val="13"/>
              </w:rPr>
              <w:br/>
              <w:t>L462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snapshot:출력</w:t>
              <w:br/>
              <w:t>연산·연결 | 함수 계약에 맞춰 입력을 검사하고 필요한 계산·상태 전이를 수행한다. 주요 하위 호출은 reject, empty, move, publishExternalPointCloud이다. 갱신 대상은 snapshot.last_frame_id, shared 등이다. 연결: reject, empty, move, publishExternalPointCloud.</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publishExternalPointCloud [정의]</w:t>
              <w:br/>
            </w:r>
            <w:r>
              <w:rPr>
                <w:rFonts w:ascii="Consolas" w:hAnsi="Consolas" w:eastAsia="Consolas"/>
                <w:color w:val="18202A"/>
                <w:sz w:val="13"/>
              </w:rPr>
              <w:t>void publishExternalPointCloud(PointCloudSnapshotPtr</w:t>
              <w:br/>
              <w:t>snapshot, const QString&amp; source, const QString&amp;</w:t>
              <w:br/>
              <w:t>format_detail, bool announce)</w:t>
            </w:r>
            <w:r>
              <w:rPr>
                <w:rFonts w:ascii="Calibri" w:hAnsi="Calibri" w:eastAsia="Malgun Gothic"/>
                <w:i/>
                <w:color w:val="5D6975"/>
                <w:sz w:val="13"/>
              </w:rPr>
              <w:br/>
              <w:t>L479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snapshot:출력, source:입력, format_detail:입력, announce:입력</w:t>
              <w:br/>
              <w:t>연산·연결 | 함수 계약에 맞춰 입력을 검사하고 필요한 계산·상태 전이를 수행한다. 주요 하위 호출은 empty, reject, move, reset, reset, reset, pointCloudReady, enqueue이다. 갱신 대상은 snapshot, external_point_cloud_snapshot_, last_detection_input_snapshot_, enqueue_result, point_count 등이다. 연결: empty, reject, move, reset, reset.</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setObjectDetectionRuntime [정의]</w:t>
              <w:br/>
            </w:r>
            <w:r>
              <w:rPr>
                <w:rFonts w:ascii="Consolas" w:hAnsi="Consolas" w:eastAsia="Consolas"/>
                <w:color w:val="18202A"/>
                <w:sz w:val="13"/>
              </w:rPr>
              <w:t>void setObjectDetectionRuntime(bool enabled, QString</w:t>
              <w:br/>
              <w:t>weights_root)</w:t>
            </w:r>
            <w:r>
              <w:rPr>
                <w:rFonts w:ascii="Calibri" w:hAnsi="Calibri" w:eastAsia="Malgun Gothic"/>
                <w:i/>
                <w:color w:val="5D6975"/>
                <w:sz w:val="13"/>
              </w:rPr>
              <w:br/>
              <w:t>L519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enabled:입력, weights_root:입력</w:t>
              <w:br/>
              <w:t>연산·연결 | 입력 설정을 검증하거나 하위 adapter에 전달하고 성공한 값만 active member/state에 반영한다. 주요 하위 호출은 stopObjectDetection, publishStatus, commandCompleted, evaluateObjectDetectionGate, centerPointBackendCompiled, available, reject, qString이다. 갱신 대상은 gate, detector, service, utf8_path, detector_config.weights_root 등이다. 연결: stopObjectDetection, publishStatus, commandCompleted, evaluateObjectDetectionGate, centerPointBackendCompiled.</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setEdfaOutputRuntime [정의]</w:t>
              <w:br/>
            </w:r>
            <w:r>
              <w:rPr>
                <w:rFonts w:ascii="Consolas" w:hAnsi="Consolas" w:eastAsia="Consolas"/>
                <w:color w:val="18202A"/>
                <w:sz w:val="13"/>
              </w:rPr>
              <w:t>void setEdfaOutputRuntime(bool enabled)</w:t>
            </w:r>
            <w:r>
              <w:rPr>
                <w:rFonts w:ascii="Calibri" w:hAnsi="Calibri" w:eastAsia="Malgun Gothic"/>
                <w:i/>
                <w:color w:val="5D6975"/>
                <w:sz w:val="13"/>
              </w:rPr>
              <w:br/>
              <w:t>L573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enabled:입력</w:t>
              <w:br/>
              <w:t>연산·연결 | 입력 설정을 검증하거나 하위 adapter에 전달하고 성공한 값만 active member/state에 반영한다. 주요 하위 호출은 reject, setControlMode, setOutputSetpoint, setOutputEnabled, emergencyOff, qString, publishStatus, emitLog이다. 갱신 대상은 adapters_.edfa 등이다. 연결: reject, setControlMode, setOutputSetpoint, setOutputEnabled, emergencyOff.</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uploadMcuWaveformRuntime [정의]</w:t>
              <w:br/>
            </w:r>
            <w:r>
              <w:rPr>
                <w:rFonts w:ascii="Consolas" w:hAnsi="Consolas" w:eastAsia="Consolas"/>
                <w:color w:val="18202A"/>
                <w:sz w:val="13"/>
              </w:rPr>
              <w:t>void uploadMcuWaveformRuntime()</w:t>
            </w:r>
            <w:r>
              <w:rPr>
                <w:rFonts w:ascii="Calibri" w:hAnsi="Calibri" w:eastAsia="Malgun Gothic"/>
                <w:i/>
                <w:color w:val="5D6975"/>
                <w:sz w:val="13"/>
              </w:rPr>
              <w:br/>
              <w:t>L603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mcuUploadProgress, toStdString, report, reject, commandCompleted, clear, clear, path이다. 갱신 대상은 report, mcu_waveform_revision_, mcu.waveform_source, source_path, error 등이다. 연결: mcuUploadProgress, toStdString, report, reject, commandCompleted.</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captureSegmentationSnapshotRuntime [정의]</w:t>
              <w:br/>
            </w:r>
            <w:r>
              <w:rPr>
                <w:rFonts w:ascii="Consolas" w:hAnsi="Consolas" w:eastAsia="Consolas"/>
                <w:color w:val="18202A"/>
                <w:sz w:val="13"/>
              </w:rPr>
              <w:t>void captureSegmentationSnapshotRuntime()</w:t>
            </w:r>
            <w:r>
              <w:rPr>
                <w:rFonts w:ascii="Calibri" w:hAnsi="Calibri" w:eastAsia="Malgun Gothic"/>
                <w:i/>
                <w:color w:val="5D6975"/>
                <w:sz w:val="13"/>
              </w:rPr>
              <w:br/>
              <w:t>L732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reject, snapshots, latestWaveform, segmentationSnapshotReady, commandCompleted, QString, arg이다. 갱신 대상은 processing_, snapshot 등이다. 연결: reject, snapshots, latestWaveform, segmentationSnapshotReady, commandCompleted.</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shutdown [정의]</w:t>
              <w:br/>
            </w:r>
            <w:r>
              <w:rPr>
                <w:rFonts w:ascii="Consolas" w:hAnsi="Consolas" w:eastAsia="Consolas"/>
                <w:color w:val="18202A"/>
                <w:sz w:val="13"/>
              </w:rPr>
              <w:t>void shutdown()</w:t>
            </w:r>
            <w:r>
              <w:rPr>
                <w:rFonts w:ascii="Calibri" w:hAnsi="Calibri" w:eastAsia="Malgun Gothic"/>
                <w:i/>
                <w:color w:val="5D6975"/>
                <w:sz w:val="13"/>
              </w:rPr>
              <w:br/>
              <w:t>L746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producer/trigger를 먼저 중지하고 진행 중 I/O를 해제한 뒤 상태와 소유 자원을 종료 상태로 정리한다. 주요 하위 호출은 stopRuntime, stopEdfaMonitor, disconnect, stopObjectDetection이다. 갱신 대상은 connected_ 등이다. 연결: stopRuntime, stopEdfaMonitor, disconnect, stopObjectDetection.</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selectRuntimeAdapters [정의]</w:t>
              <w:br/>
            </w:r>
            <w:r>
              <w:rPr>
                <w:rFonts w:ascii="Consolas" w:hAnsi="Consolas" w:eastAsia="Consolas"/>
                <w:color w:val="18202A"/>
                <w:sz w:val="13"/>
              </w:rPr>
              <w:t>bool selectRuntimeAdapters(AcquisitionSource source,</w:t>
              <w:br/>
              <w:t>QString&amp; error)</w:t>
            </w:r>
            <w:r>
              <w:rPr>
                <w:rFonts w:ascii="Calibri" w:hAnsi="Calibri" w:eastAsia="Malgun Gothic"/>
                <w:i/>
                <w:color w:val="5D6975"/>
                <w:sz w:val="13"/>
              </w:rPr>
              <w:br/>
              <w:t>L772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source:입력, error:출력</w:t>
              <w:br/>
              <w:t>연산·연결 | 함수 계약에 맞춰 입력을 검사하고 필요한 계산·상태 전이를 수행한다. 주요 하위 호출은 reset, createRuntimeAdapters, clear이다. 갱신 대상은 active_source_, error, adapters_, session_ 등이다. 연결: reset, createRuntimeAdapters, clear.</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configureRuntime [정의]</w:t>
              <w:br/>
            </w:r>
            <w:r>
              <w:rPr>
                <w:rFonts w:ascii="Consolas" w:hAnsi="Consolas" w:eastAsia="Consolas"/>
                <w:color w:val="18202A"/>
                <w:sz w:val="13"/>
              </w:rPr>
              <w:t>bool configureRuntime(const SystemConfig&amp; config, QString&amp;</w:t>
              <w:br/>
              <w:t>error)</w:t>
            </w:r>
            <w:r>
              <w:rPr>
                <w:rFonts w:ascii="Calibri" w:hAnsi="Calibri" w:eastAsia="Malgun Gothic"/>
                <w:i/>
                <w:color w:val="5D6975"/>
                <w:sz w:val="13"/>
              </w:rPr>
              <w:br/>
              <w:t>L794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config:입력, error:출력</w:t>
              <w:br/>
              <w:t>연산·연결 | 입력 설정을 검증하거나 하위 adapter에 전달하고 성공한 값만 active member/state에 반영한다. 주요 하위 호출은 stopObjectDetection, mcuWaveformContractEquivalent, stopEdfaMonitor, disconnect, selectRuntimeAdapters, reset, reset, createFftBackend이다. 갱신 대상은 error, reconnect, retain_mcu_waveform, mcu_waveform_revision_, active_source_ 등이다. 연결: stopObjectDetection, mcuWaveformContractEquivalent, stopEdfaMonitor, disconnect, selectRuntimeAdapters.</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consumeBatch [정의]</w:t>
              <w:br/>
            </w:r>
            <w:r>
              <w:rPr>
                <w:rFonts w:ascii="Consolas" w:hAnsi="Consolas" w:eastAsia="Consolas"/>
                <w:color w:val="18202A"/>
                <w:sz w:val="13"/>
              </w:rPr>
              <w:t>bool consumeBatch(RawFrameBatchPtr batch, std::string&amp;</w:t>
              <w:br/>
              <w:t>error)</w:t>
            </w:r>
            <w:r>
              <w:rPr>
                <w:rFonts w:ascii="Calibri" w:hAnsi="Calibri" w:eastAsia="Malgun Gothic"/>
                <w:i/>
                <w:color w:val="5D6975"/>
                <w:sz w:val="13"/>
              </w:rPr>
              <w:br/>
              <w:t>L871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batch:입력, error:출력</w:t>
              <w:br/>
              <w:t>연산·연결 | 함수 계약에 맞춰 입력을 검사하고 필요한 계산·상태 전이를 수행한다. 주요 하위 호출은 load, enqueueRawBatch, empty, enqueueBatch, move, load, clear이다. 갱신 대상은 processing_, error, storage_result, processing_result 등이다. 연결: load, enqueueRawBatch, empty, enqueueBatch, move.</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startEdfaMonitor [정의]</w:t>
              <w:br/>
            </w:r>
            <w:r>
              <w:rPr>
                <w:rFonts w:ascii="Consolas" w:hAnsi="Consolas" w:eastAsia="Consolas"/>
                <w:color w:val="18202A"/>
                <w:sz w:val="13"/>
              </w:rPr>
              <w:t>void startEdfaMonitor()</w:t>
            </w:r>
            <w:r>
              <w:rPr>
                <w:rFonts w:ascii="Calibri" w:hAnsi="Calibri" w:eastAsia="Malgun Gothic"/>
                <w:i/>
                <w:color w:val="5D6975"/>
                <w:sz w:val="13"/>
              </w:rPr>
              <w:br/>
              <w:t>L900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선행 상태를 확인한 뒤 필요한 자원을 준비하고 runtime 상태를 active로 전환한다. 중간 실패는 오류를 반환하거나 이미 연 자원을 정리한다. 주요 하위 호출은 stopEdfaMonitor, store, get, thread, load, lock, wait_for, seconds이다. 갱신 대상은 adapters_.edfa, generation, controller, stop_on_disconnect, edfa_monitor_thread_ 등이다. 연결: stopEdfaMonitor, store, get, thread, load.</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stopEdfaMonitor [정의]</w:t>
              <w:br/>
            </w:r>
            <w:r>
              <w:rPr>
                <w:rFonts w:ascii="Consolas" w:hAnsi="Consolas" w:eastAsia="Consolas"/>
                <w:color w:val="18202A"/>
                <w:sz w:val="13"/>
              </w:rPr>
              <w:t>void stopEdfaMonitor()</w:t>
            </w:r>
            <w:r>
              <w:rPr>
                <w:rFonts w:ascii="Calibri" w:hAnsi="Calibri" w:eastAsia="Malgun Gothic"/>
                <w:i/>
                <w:color w:val="5D6975"/>
                <w:sz w:val="13"/>
              </w:rPr>
              <w:br/>
              <w:t>L974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producer/trigger를 먼저 중지하고 진행 중 I/O를 해제한 뒤 상태와 소유 자원을 종료 상태로 정리한다. 주요 하위 호출은 store, notify_all, joinable, join이다. 연결: store, notify_all, joinable, join.</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publishPeriodic [정의]</w:t>
              <w:br/>
            </w:r>
            <w:r>
              <w:rPr>
                <w:rFonts w:ascii="Consolas" w:hAnsi="Consolas" w:eastAsia="Consolas"/>
                <w:color w:val="18202A"/>
                <w:sz w:val="13"/>
              </w:rPr>
              <w:t>void publishPeriodic()</w:t>
            </w:r>
            <w:r>
              <w:rPr>
                <w:rFonts w:ascii="Calibri" w:hAnsi="Calibri" w:eastAsia="Malgun Gothic"/>
                <w:i/>
                <w:color w:val="5D6975"/>
                <w:sz w:val="13"/>
              </w:rPr>
              <w:br/>
              <w:t>L983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load, stopRuntime, stopRequested, qString, status, publishSnapshots, isValid, elapsed이다. 갱신 대상은 processing_ 등이다. 연결: load, stopRuntime, stopRequested, qString, status.</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publishSnapshots [정의]</w:t>
              <w:br/>
            </w:r>
            <w:r>
              <w:rPr>
                <w:rFonts w:ascii="Consolas" w:hAnsi="Consolas" w:eastAsia="Consolas"/>
                <w:color w:val="18202A"/>
                <w:sz w:val="13"/>
              </w:rPr>
              <w:t>void publishSnapshots()</w:t>
            </w:r>
            <w:r>
              <w:rPr>
                <w:rFonts w:ascii="Calibri" w:hAnsi="Calibri" w:eastAsia="Malgun Gothic"/>
                <w:i/>
                <w:color w:val="5D6975"/>
                <w:sz w:val="13"/>
              </w:rPr>
              <w:br/>
              <w:t>L1008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snapshots, latestWaveform, waveformReady, latestFft, fftReady, latestScanLine, scanLineReady, latestBScan이다. 갱신 대상은 processing_, snapshot, last_waveform_snapshot_, last_fft_snapshot_, last_scan_line_snapshot_ 등이다. 연결: snapshots, latestWaveform, waveformReady, latestFft, fftReady.</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stopRuntime [정의]</w:t>
              <w:br/>
            </w:r>
            <w:r>
              <w:rPr>
                <w:rFonts w:ascii="Consolas" w:hAnsi="Consolas" w:eastAsia="Consolas"/>
                <w:color w:val="18202A"/>
                <w:sz w:val="13"/>
              </w:rPr>
              <w:t>void stopRuntime(bool emergency, const QString&amp; reason,</w:t>
              <w:br/>
              <w:t>bool error_state = false)</w:t>
            </w:r>
            <w:r>
              <w:rPr>
                <w:rFonts w:ascii="Calibri" w:hAnsi="Calibri" w:eastAsia="Malgun Gothic"/>
                <w:i/>
                <w:color w:val="5D6975"/>
                <w:sz w:val="13"/>
              </w:rPr>
              <w:br/>
              <w:t>L1076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emergency:입력, reason:입력, error_state:입력</w:t>
              <w:br/>
              <w:t>연산·연결 | trigger 제거와 digitizer abort를 먼저 수행하고 worker, processing, UDP, storage 순으로 종료하여 producer가 살아 있는 상태에서 consumer를 없애지 않는다. 연결: start, stop, store, requestStop, publishStatus.</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waitForAcquisitionWorker [정의]</w:t>
              <w:br/>
            </w:r>
            <w:r>
              <w:rPr>
                <w:rFonts w:ascii="Consolas" w:hAnsi="Consolas" w:eastAsia="Consolas"/>
                <w:color w:val="18202A"/>
                <w:sz w:val="13"/>
              </w:rPr>
              <w:t>void waitForAcquisitionWorker()</w:t>
            </w:r>
            <w:r>
              <w:rPr>
                <w:rFonts w:ascii="Calibri" w:hAnsi="Calibri" w:eastAsia="Malgun Gothic"/>
                <w:i/>
                <w:color w:val="5D6975"/>
                <w:sz w:val="13"/>
              </w:rPr>
              <w:br/>
              <w:t>L1144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waitUntilStopped, status, empty, emitLog, qString, reset이다. 갱신 대상은 acquisition_worker_, acquisition_status_ 등이다. 연결: waitUntilStopped, status, empty, emitLog, qString.</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stopProcessing [정의]</w:t>
              <w:br/>
            </w:r>
            <w:r>
              <w:rPr>
                <w:rFonts w:ascii="Consolas" w:hAnsi="Consolas" w:eastAsia="Consolas"/>
                <w:color w:val="18202A"/>
                <w:sz w:val="13"/>
              </w:rPr>
              <w:t>void stopProcessing(const QString&amp; reason,</w:t>
              <w:br/>
              <w:t>ProcessingStopMode mode =</w:t>
              <w:br/>
              <w:t>ProcessingStopMode::DrainPending)</w:t>
            </w:r>
            <w:r>
              <w:rPr>
                <w:rFonts w:ascii="Calibri" w:hAnsi="Calibri" w:eastAsia="Malgun Gothic"/>
                <w:i/>
                <w:color w:val="5D6975"/>
                <w:sz w:val="13"/>
              </w:rPr>
              <w:br/>
              <w:t>L1157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reason:입력, mode:입력</w:t>
              <w:br/>
              <w:t>연산·연결 | producer/trigger를 먼저 중지하고 진행 중 I/O를 해제한 뒤 상태와 소유 자원을 종료 상태로 정리한다. 주요 하위 호출은 status, requestStop, toStdString, waitUntilStopped, emitLog, QString, arg이다. 갱신 대상은 processing_, queued_before_stop, mode, discarded 등이다. 연결: status, requestStop, toStdString, waitUntilStopped, emitLog.</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stopUdp [정의]</w:t>
              <w:br/>
            </w:r>
            <w:r>
              <w:rPr>
                <w:rFonts w:ascii="Consolas" w:hAnsi="Consolas" w:eastAsia="Consolas"/>
                <w:color w:val="18202A"/>
                <w:sz w:val="13"/>
              </w:rPr>
              <w:t>void stopUdp()</w:t>
            </w:r>
            <w:r>
              <w:rPr>
                <w:rFonts w:ascii="Calibri" w:hAnsi="Calibri" w:eastAsia="Malgun Gothic"/>
                <w:i/>
                <w:color w:val="5D6975"/>
                <w:sz w:val="13"/>
              </w:rPr>
              <w:br/>
              <w:t>L1175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producer/trigger를 먼저 중지하고 진행 중 I/O를 해제한 뒤 상태와 소유 자원을 종료 상태로 정리한다. 주요 하위 호출은 stop, status, emitLog, QString, arg, reset이다. 갱신 대상은 udp_, status, status.send_errors 등이다. 연결: stop, status, emitLog, QString, arg.</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stopStorage [정의]</w:t>
              <w:br/>
            </w:r>
            <w:r>
              <w:rPr>
                <w:rFonts w:ascii="Consolas" w:hAnsi="Consolas" w:eastAsia="Consolas"/>
                <w:color w:val="18202A"/>
                <w:sz w:val="13"/>
              </w:rPr>
              <w:t>void stopStorage(const QString&amp; reason)</w:t>
            </w:r>
            <w:r>
              <w:rPr>
                <w:rFonts w:ascii="Calibri" w:hAnsi="Calibri" w:eastAsia="Malgun Gothic"/>
                <w:i/>
                <w:color w:val="5D6975"/>
                <w:sz w:val="13"/>
              </w:rPr>
              <w:br/>
              <w:t>L1189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reason:입력</w:t>
              <w:br/>
              <w:t>연산·연결 | producer/trigger를 먼저 중지하고 진행 중 I/O를 해제한 뒤 상태와 소유 자원을 종료 상태로 정리한다. 주요 하위 호출은 requestStop, toStdString, waitUntilStopped이다. 갱신 대상은 storage_ 등이다. 연결: requestStop, toStdString, waitUntilStopped.</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stopObjectDetection [정의]</w:t>
              <w:br/>
            </w:r>
            <w:r>
              <w:rPr>
                <w:rFonts w:ascii="Consolas" w:hAnsi="Consolas" w:eastAsia="Consolas"/>
                <w:color w:val="18202A"/>
                <w:sz w:val="13"/>
              </w:rPr>
              <w:t>void stopObjectDetection(const QString&amp; reason)</w:t>
            </w:r>
            <w:r>
              <w:rPr>
                <w:rFonts w:ascii="Calibri" w:hAnsi="Calibri" w:eastAsia="Malgun Gothic"/>
                <w:i/>
                <w:color w:val="5D6975"/>
                <w:sz w:val="13"/>
              </w:rPr>
              <w:br/>
              <w:t>L1198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reason:입력</w:t>
              <w:br/>
              <w:t>연산·연결 | producer/trigger를 먼저 중지하고 진행 중 I/O를 해제한 뒤 상태와 소유 자원을 종료 상태로 정리한다. 주요 하위 호출은 stop, reset, reset, reset, objectDetectionsReady, emitLog이다. 갱신 대상은 detection_ 등이다. 연결: stop, reset, reset, reset, objectDetectionsReady.</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pollExternalDetection [정의]</w:t>
              <w:br/>
            </w:r>
            <w:r>
              <w:rPr>
                <w:rFonts w:ascii="Consolas" w:hAnsi="Consolas" w:eastAsia="Consolas"/>
                <w:color w:val="18202A"/>
                <w:sz w:val="13"/>
              </w:rPr>
              <w:t>void pollExternalDetection(std::uint64_t last_frame_id,</w:t>
              <w:br/>
              <w:t>std::uint64_t scan_frame_index, int attempt)</w:t>
            </w:r>
            <w:r>
              <w:rPr>
                <w:rFonts w:ascii="Calibri" w:hAnsi="Calibri" w:eastAsia="Malgun Gothic"/>
                <w:i/>
                <w:color w:val="5D6975"/>
                <w:sz w:val="13"/>
              </w:rPr>
              <w:br/>
              <w:t>L1210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last_frame_id:입력, scan_frame_index:입력, attempt:입력</w:t>
              <w:br/>
              <w:t>연산·연결 | 함수 계약에 맞춰 입력을 검사하고 필요한 계산·상태 전이를 수행한다. 주요 하위 호출은 latestSnapshot, objectDetectionsReady, publishStatus, QString, arg, size, qString, emitLog이다. 갱신 대상은 detection_, external_point_cloud_snapshot_, detections, last_frame_id, scan_frame_index 등이다. 연결: latestSnapshot, objectDetectionsReady, publishStatus, QString, arg.</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publishStatus [정의]</w:t>
              <w:br/>
            </w:r>
            <w:r>
              <w:rPr>
                <w:rFonts w:ascii="Consolas" w:hAnsi="Consolas" w:eastAsia="Consolas"/>
                <w:color w:val="18202A"/>
                <w:sz w:val="13"/>
              </w:rPr>
              <w:t>void publishStatus(const QString&amp; detail)</w:t>
            </w:r>
            <w:r>
              <w:rPr>
                <w:rFonts w:ascii="Calibri" w:hAnsi="Calibri" w:eastAsia="Malgun Gothic"/>
                <w:i/>
                <w:color w:val="5D6975"/>
                <w:sz w:val="13"/>
              </w:rPr>
              <w:br/>
              <w:t>L1244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detail:입력</w:t>
              <w:br/>
              <w:t>연산·연결 | 함수 계약에 맞춰 입력을 검사하고 필요한 계산·상태 전이를 수행한다. 주요 하위 호출은 centerPointBackendCompiled, qString, toString, telemetry, status, QString, name, toUpper이다. 갱신 대상은 status.state, status.configured, status.connected, status.running, status.recording 등이다. 연결: centerPointBackendCompiled, qString, toString, telemetry, status.</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fail [정의]</w:t>
              <w:br/>
            </w:r>
            <w:r>
              <w:rPr>
                <w:rFonts w:ascii="Consolas" w:hAnsi="Consolas" w:eastAsia="Consolas"/>
                <w:color w:val="18202A"/>
                <w:sz w:val="13"/>
              </w:rPr>
              <w:t>void fail(const QString&amp; command, const QString&amp; message)</w:t>
            </w:r>
            <w:r>
              <w:rPr>
                <w:rFonts w:ascii="Calibri" w:hAnsi="Calibri" w:eastAsia="Malgun Gothic"/>
                <w:i/>
                <w:color w:val="5D6975"/>
                <w:sz w:val="13"/>
              </w:rPr>
              <w:br/>
              <w:t>L1363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command:입력, message:입력</w:t>
              <w:br/>
              <w:t>연산·연결 | 함수 계약에 맞춰 입력을 검사하고 필요한 계산·상태 전이를 수행한다. 주요 하위 호출은 emitLog, publishStatus, commandFailed이다. 갱신 대상은 state_ 등이다. 연결: emitLog, publishStatus, commandFailed.</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reject [정의]</w:t>
              <w:br/>
            </w:r>
            <w:r>
              <w:rPr>
                <w:rFonts w:ascii="Consolas" w:hAnsi="Consolas" w:eastAsia="Consolas"/>
                <w:color w:val="18202A"/>
                <w:sz w:val="13"/>
              </w:rPr>
              <w:t>void reject(const QString&amp; command, const QString&amp;</w:t>
              <w:br/>
              <w:t>message)</w:t>
            </w:r>
            <w:r>
              <w:rPr>
                <w:rFonts w:ascii="Calibri" w:hAnsi="Calibri" w:eastAsia="Malgun Gothic"/>
                <w:i/>
                <w:color w:val="5D6975"/>
                <w:sz w:val="13"/>
              </w:rPr>
              <w:br/>
              <w:t>L1370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command:입력, message:입력</w:t>
              <w:br/>
              <w:t>연산·연결 | 함수 계약에 맞춰 입력을 검사하고 필요한 계산·상태 전이를 수행한다. 주요 하위 호출은 emitLog, publishStatus, commandFailed이다. 연결: emitLog, publishStatus, commandFailed.</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emitLog [정의]</w:t>
              <w:br/>
            </w:r>
            <w:r>
              <w:rPr>
                <w:rFonts w:ascii="Consolas" w:hAnsi="Consolas" w:eastAsia="Consolas"/>
                <w:color w:val="18202A"/>
                <w:sz w:val="13"/>
              </w:rPr>
              <w:t>void emitLog(const QString&amp; level, const QString&amp; source,</w:t>
              <w:br/>
              <w:t>const QString&amp; message)</w:t>
            </w:r>
            <w:r>
              <w:rPr>
                <w:rFonts w:ascii="Calibri" w:hAnsi="Calibri" w:eastAsia="Malgun Gothic"/>
                <w:i/>
                <w:color w:val="5D6975"/>
                <w:sz w:val="13"/>
              </w:rPr>
              <w:br/>
              <w:t>L1376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level:입력, source:입력, message:입력</w:t>
              <w:br/>
              <w:t>연산·연결 | 함수 계약에 맞춰 입력을 검사하고 필요한 계산·상태 전이를 수행한다. 주요 하위 호출은 logMessage이다. 연결: logMessage.</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ApplicationController::ApplicationController [정의]</w:t>
              <w:br/>
            </w:r>
            <w:r>
              <w:rPr>
                <w:rFonts w:ascii="Consolas" w:hAnsi="Consolas" w:eastAsia="Consolas"/>
                <w:color w:val="18202A"/>
                <w:sz w:val="13"/>
              </w:rPr>
              <w:t>ApplicationController::ApplicationController(QString</w:t>
              <w:br/>
              <w:t>platform_name, QObject* parent) : QObject(parent)</w:t>
            </w:r>
            <w:r>
              <w:rPr>
                <w:rFonts w:ascii="Calibri" w:hAnsi="Calibri" w:eastAsia="Malgun Gothic"/>
                <w:i/>
                <w:color w:val="5D6975"/>
                <w:sz w:val="13"/>
              </w:rPr>
              <w:br/>
              <w:t>L1426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platform_name:입력, parent:입출력</w:t>
              <w:br/>
              <w:t>연산·연결 | 함수 계약에 맞춰 입력을 검사하고 필요한 계산·상태 전이를 수행한다. 주요 하위 호출은 RuntimeWorker, move, moveToThread, connect, enqueueStatus, enqueueWaveform, enqueueFft, enqueueScanLine이다. 갱신 대상은 worker_ 등이다. 연결: RuntimeWorker, move, moveToThread, connect, enqueueStatus.</w:t>
              <w:br/>
              <w:t>출력 | 객체·자원 생명주기 변경</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ApplicationController::schedulePendingUiDispatchLocked [정의]</w:t>
              <w:br/>
            </w:r>
            <w:r>
              <w:rPr>
                <w:rFonts w:ascii="Consolas" w:hAnsi="Consolas" w:eastAsia="Consolas"/>
                <w:color w:val="18202A"/>
                <w:sz w:val="13"/>
              </w:rPr>
              <w:t>void</w:t>
              <w:br/>
              <w:t>ApplicationController::schedulePendingUiDispatchLocked()</w:t>
            </w:r>
            <w:r>
              <w:rPr>
                <w:rFonts w:ascii="Calibri" w:hAnsi="Calibri" w:eastAsia="Malgun Gothic"/>
                <w:i/>
                <w:color w:val="5D6975"/>
                <w:sz w:val="13"/>
              </w:rPr>
              <w:br/>
              <w:t>L1473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invokeMethod, drainPendingUiUpdates이다. 갱신 대상은 ui_dispatch_scheduled_ 등이다. 연결: invokeMethod, drainPendingUiUpdates.</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ApplicationController::enqueueStatus [정의]</w:t>
              <w:br/>
            </w:r>
            <w:r>
              <w:rPr>
                <w:rFonts w:ascii="Consolas" w:hAnsi="Consolas" w:eastAsia="Consolas"/>
                <w:color w:val="18202A"/>
                <w:sz w:val="13"/>
              </w:rPr>
              <w:t>void ApplicationController::enqueueStatus(RuntimeStatus</w:t>
              <w:br/>
              <w:t>status)</w:t>
            </w:r>
            <w:r>
              <w:rPr>
                <w:rFonts w:ascii="Calibri" w:hAnsi="Calibri" w:eastAsia="Malgun Gothic"/>
                <w:i/>
                <w:color w:val="5D6975"/>
                <w:sz w:val="13"/>
              </w:rPr>
              <w:br/>
              <w:t>L1481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status:입력</w:t>
              <w:br/>
              <w:t>연산·연결 | 함수 계약에 맞춰 입력을 검사하고 필요한 계산·상태 전이를 수행한다. 주요 하위 호출은 lock, move, schedulePendingUiDispatchLocked이다. 갱신 대상은 pending_status_ 등이다. 연결: lock, move, schedulePendingUiDispatchLocked.</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ApplicationController::enqueueWaveform [정의]</w:t>
              <w:br/>
            </w:r>
            <w:r>
              <w:rPr>
                <w:rFonts w:ascii="Consolas" w:hAnsi="Consolas" w:eastAsia="Consolas"/>
                <w:color w:val="18202A"/>
                <w:sz w:val="13"/>
              </w:rPr>
              <w:t>void</w:t>
              <w:br/>
              <w:t>ApplicationController::enqueueWaveform(WaveformSnapshotPtr</w:t>
              <w:br/>
              <w:t>snapshot)</w:t>
            </w:r>
            <w:r>
              <w:rPr>
                <w:rFonts w:ascii="Calibri" w:hAnsi="Calibri" w:eastAsia="Malgun Gothic"/>
                <w:i/>
                <w:color w:val="5D6975"/>
                <w:sz w:val="13"/>
              </w:rPr>
              <w:br/>
              <w:t>L1487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snapshot:출력</w:t>
              <w:br/>
              <w:t>연산·연결 | 함수 계약에 맞춰 입력을 검사하고 필요한 계산·상태 전이를 수행한다. 주요 하위 호출은 lock, move, schedulePendingUiDispatchLocked이다. 갱신 대상은 pending_waveform_ 등이다. 연결: lock, move, schedulePendingUiDispatchLocked.</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ApplicationController::enqueueFft [정의]</w:t>
              <w:br/>
            </w:r>
            <w:r>
              <w:rPr>
                <w:rFonts w:ascii="Consolas" w:hAnsi="Consolas" w:eastAsia="Consolas"/>
                <w:color w:val="18202A"/>
                <w:sz w:val="13"/>
              </w:rPr>
              <w:t>void ApplicationController::enqueueFft(FftSnapshotPtr</w:t>
              <w:br/>
              <w:t>snapshot)</w:t>
            </w:r>
            <w:r>
              <w:rPr>
                <w:rFonts w:ascii="Calibri" w:hAnsi="Calibri" w:eastAsia="Malgun Gothic"/>
                <w:i/>
                <w:color w:val="5D6975"/>
                <w:sz w:val="13"/>
              </w:rPr>
              <w:br/>
              <w:t>L1497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snapshot:출력</w:t>
              <w:br/>
              <w:t>연산·연결 | 함수 계약에 맞춰 입력을 검사하고 필요한 계산·상태 전이를 수행한다. 주요 하위 호출은 lock, move, schedulePendingUiDispatchLocked이다. 갱신 대상은 pending_fft_ 등이다. 연결: lock, move, schedulePendingUiDispatchLocked.</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ApplicationController::enqueueScanLine [정의]</w:t>
              <w:br/>
            </w:r>
            <w:r>
              <w:rPr>
                <w:rFonts w:ascii="Consolas" w:hAnsi="Consolas" w:eastAsia="Consolas"/>
                <w:color w:val="18202A"/>
                <w:sz w:val="13"/>
              </w:rPr>
              <w:t>void</w:t>
              <w:br/>
              <w:t>ApplicationController::enqueueScanLine(ScanLineSnapshotPtr</w:t>
              <w:br/>
              <w:t>snapshot)</w:t>
            </w:r>
            <w:r>
              <w:rPr>
                <w:rFonts w:ascii="Calibri" w:hAnsi="Calibri" w:eastAsia="Malgun Gothic"/>
                <w:i/>
                <w:color w:val="5D6975"/>
                <w:sz w:val="13"/>
              </w:rPr>
              <w:br/>
              <w:t>L1507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snapshot:출력</w:t>
              <w:br/>
              <w:t>연산·연결 | 함수 계약에 맞춰 입력을 검사하고 필요한 계산·상태 전이를 수행한다. 주요 하위 호출은 lock, move, schedulePendingUiDispatchLocked이다. 갱신 대상은 pending_scan_line_ 등이다. 연결: lock, move, schedulePendingUiDispatchLocked.</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ApplicationController::enqueueBScan [정의]</w:t>
              <w:br/>
            </w:r>
            <w:r>
              <w:rPr>
                <w:rFonts w:ascii="Consolas" w:hAnsi="Consolas" w:eastAsia="Consolas"/>
                <w:color w:val="18202A"/>
                <w:sz w:val="13"/>
              </w:rPr>
              <w:t>void ApplicationController::enqueueBScan(BScanSnapshotPtr</w:t>
              <w:br/>
              <w:t>snapshot)</w:t>
            </w:r>
            <w:r>
              <w:rPr>
                <w:rFonts w:ascii="Calibri" w:hAnsi="Calibri" w:eastAsia="Malgun Gothic"/>
                <w:i/>
                <w:color w:val="5D6975"/>
                <w:sz w:val="13"/>
              </w:rPr>
              <w:br/>
              <w:t>L1513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snapshot:출력</w:t>
              <w:br/>
              <w:t>연산·연결 | 함수 계약에 맞춰 입력을 검사하고 필요한 계산·상태 전이를 수행한다. 주요 하위 호출은 lock, move, schedulePendingUiDispatchLocked이다. 갱신 대상은 pending_bscan_ 등이다. 연결: lock, move, schedulePendingUiDispatchLocked.</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ApplicationController::enqueuePointCloud [정의]</w:t>
              <w:br/>
            </w:r>
            <w:r>
              <w:rPr>
                <w:rFonts w:ascii="Consolas" w:hAnsi="Consolas" w:eastAsia="Consolas"/>
                <w:color w:val="18202A"/>
                <w:sz w:val="13"/>
              </w:rPr>
              <w:t>void ApplicationController::enqueuePointCloud(PointCloudSn</w:t>
              <w:br/>
              <w:t>apshotPtr snapshot)</w:t>
            </w:r>
            <w:r>
              <w:rPr>
                <w:rFonts w:ascii="Calibri" w:hAnsi="Calibri" w:eastAsia="Malgun Gothic"/>
                <w:i/>
                <w:color w:val="5D6975"/>
                <w:sz w:val="13"/>
              </w:rPr>
              <w:br/>
              <w:t>L1519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snapshot:출력</w:t>
              <w:br/>
              <w:t>연산·연결 | 함수 계약에 맞춰 입력을 검사하고 필요한 계산·상태 전이를 수행한다. 주요 하위 호출은 lock, move, schedulePendingUiDispatchLocked이다. 갱신 대상은 pending_point_cloud_ 등이다. 연결: lock, move, schedulePendingUiDispatchLocked.</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ApplicationController::enqueueObjectDetections [정의]</w:t>
              <w:br/>
            </w:r>
            <w:r>
              <w:rPr>
                <w:rFonts w:ascii="Consolas" w:hAnsi="Consolas" w:eastAsia="Consolas"/>
                <w:color w:val="18202A"/>
                <w:sz w:val="13"/>
              </w:rPr>
              <w:t>void ApplicationController::enqueueObjectDetections(Detect</w:t>
              <w:br/>
              <w:t>ionSnapshotPtr snapshot)</w:t>
            </w:r>
            <w:r>
              <w:rPr>
                <w:rFonts w:ascii="Calibri" w:hAnsi="Calibri" w:eastAsia="Malgun Gothic"/>
                <w:i/>
                <w:color w:val="5D6975"/>
                <w:sz w:val="13"/>
              </w:rPr>
              <w:br/>
              <w:t>L1525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snapshot:출력</w:t>
              <w:br/>
              <w:t>연산·연결 | 함수 계약에 맞춰 입력을 검사하고 필요한 계산·상태 전이를 수행한다. 주요 하위 호출은 lock, move, schedulePendingUiDispatchLocked이다. 갱신 대상은 pending_detections_, pending_detections_changed_ 등이다. 연결: lock, move, schedulePendingUiDispatchLocked.</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ApplicationController::drainPendingUiUpdates [정의]</w:t>
              <w:br/>
            </w:r>
            <w:r>
              <w:rPr>
                <w:rFonts w:ascii="Consolas" w:hAnsi="Consolas" w:eastAsia="Consolas"/>
                <w:color w:val="18202A"/>
                <w:sz w:val="13"/>
              </w:rPr>
              <w:t>void ApplicationController::drainPendingUiUpdates()</w:t>
            </w:r>
            <w:r>
              <w:rPr>
                <w:rFonts w:ascii="Calibri" w:hAnsi="Calibri" w:eastAsia="Malgun Gothic"/>
                <w:i/>
                <w:color w:val="5D6975"/>
                <w:sz w:val="13"/>
              </w:rPr>
              <w:br/>
              <w:t>L1532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lock, swap, swap, swap, swap, swap, swap, swap이다. 갱신 대상은 detections_changed, pending_detections_changed_, ui_dispatch_scheduled_ 등이다. 연결: lock, swap, swap, swap, swap.</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ApplicationController::takeUiDispatchMetrics [정의]</w:t>
              <w:br/>
            </w:r>
            <w:r>
              <w:rPr>
                <w:rFonts w:ascii="Consolas" w:hAnsi="Consolas" w:eastAsia="Consolas"/>
                <w:color w:val="18202A"/>
                <w:sz w:val="13"/>
              </w:rPr>
              <w:t>UiDispatchMetrics</w:t>
              <w:br/>
              <w:t>ApplicationController::takeUiDispatchMetrics()</w:t>
            </w:r>
            <w:r>
              <w:rPr>
                <w:rFonts w:ascii="Calibri" w:hAnsi="Calibri" w:eastAsia="Malgun Gothic"/>
                <w:i/>
                <w:color w:val="5D6975"/>
                <w:sz w:val="13"/>
              </w:rPr>
              <w:br/>
              <w:t>L1578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lock, swap이다. 연결: lock, swap.</w:t>
              <w:br/>
              <w:t>출력 | UiDispatchMetrics</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ApplicationController::~ApplicationController [정의]</w:t>
              <w:br/>
            </w:r>
            <w:r>
              <w:rPr>
                <w:rFonts w:ascii="Consolas" w:hAnsi="Consolas" w:eastAsia="Consolas"/>
                <w:color w:val="18202A"/>
                <w:sz w:val="13"/>
              </w:rPr>
              <w:t>ApplicationController::~ApplicationController()</w:t>
            </w:r>
            <w:r>
              <w:rPr>
                <w:rFonts w:ascii="Calibri" w:hAnsi="Calibri" w:eastAsia="Malgun Gothic"/>
                <w:i/>
                <w:color w:val="5D6975"/>
                <w:sz w:val="13"/>
              </w:rPr>
              <w:br/>
              <w:t>L1585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isRunning, invokeMethod, quit, wait이다. 연결: isRunning, invokeMethod, quit, wait.</w:t>
              <w:br/>
              <w:t>출력 | 객체·자원 생명주기 변경</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ApplicationController::applyConfig [정의]</w:t>
              <w:br/>
            </w:r>
            <w:r>
              <w:rPr>
                <w:rFonts w:ascii="Consolas" w:hAnsi="Consolas" w:eastAsia="Consolas"/>
                <w:color w:val="18202A"/>
                <w:sz w:val="13"/>
              </w:rPr>
              <w:t>void ApplicationController::applyConfig(const</w:t>
              <w:br/>
              <w:t>SystemConfig&amp; config)</w:t>
            </w:r>
            <w:r>
              <w:rPr>
                <w:rFonts w:ascii="Calibri" w:hAnsi="Calibri" w:eastAsia="Malgun Gothic"/>
                <w:i/>
                <w:color w:val="5D6975"/>
                <w:sz w:val="13"/>
              </w:rPr>
              <w:br/>
              <w:t>L1593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config:입력</w:t>
              <w:br/>
              <w:t>연산·연결 | 입력 설정을 검증하거나 하위 adapter에 전달하고 성공한 값만 active member/state에 반영한다. 주요 하위 호출은 invokeMethod, configure이다. 갱신 대상은 worker 등이다. 연결: invokeMethod, configure.</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ApplicationController::connectSystem [정의]</w:t>
              <w:br/>
            </w:r>
            <w:r>
              <w:rPr>
                <w:rFonts w:ascii="Consolas" w:hAnsi="Consolas" w:eastAsia="Consolas"/>
                <w:color w:val="18202A"/>
                <w:sz w:val="13"/>
              </w:rPr>
              <w:t>void ApplicationController::connectSystem(const</w:t>
              <w:br/>
              <w:t>SystemConfig&amp; config)</w:t>
            </w:r>
            <w:r>
              <w:rPr>
                <w:rFonts w:ascii="Calibri" w:hAnsi="Calibri" w:eastAsia="Malgun Gothic"/>
                <w:i/>
                <w:color w:val="5D6975"/>
                <w:sz w:val="13"/>
              </w:rPr>
              <w:br/>
              <w:t>L1597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config:입력</w:t>
              <w:br/>
              <w:t>연산·연결 | 선행 상태를 확인한 뒤 필요한 자원을 준비하고 runtime 상태를 active로 전환한다. 중간 실패는 오류를 반환하거나 이미 연 자원을 정리한다. 주요 하위 호출은 invokeMethod, connectRuntime이다. 갱신 대상은 worker 등이다. 연결: invokeMethod, connectRuntime.</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ApplicationController::disconnectSystem [정의]</w:t>
              <w:br/>
            </w:r>
            <w:r>
              <w:rPr>
                <w:rFonts w:ascii="Consolas" w:hAnsi="Consolas" w:eastAsia="Consolas"/>
                <w:color w:val="18202A"/>
                <w:sz w:val="13"/>
              </w:rPr>
              <w:t>void ApplicationController::disconnectSystem()</w:t>
            </w:r>
            <w:r>
              <w:rPr>
                <w:rFonts w:ascii="Calibri" w:hAnsi="Calibri" w:eastAsia="Malgun Gothic"/>
                <w:i/>
                <w:color w:val="5D6975"/>
                <w:sz w:val="13"/>
              </w:rPr>
              <w:br/>
              <w:t>L1602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producer/trigger를 먼저 중지하고 진행 중 I/O를 해제한 뒤 상태와 소유 자원을 종료 상태로 정리한다. 주요 하위 호출은 invokeMethod이다. 연결: invokeMethod.</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ApplicationController::startSystem [정의]</w:t>
              <w:br/>
            </w:r>
            <w:r>
              <w:rPr>
                <w:rFonts w:ascii="Consolas" w:hAnsi="Consolas" w:eastAsia="Consolas"/>
                <w:color w:val="18202A"/>
                <w:sz w:val="13"/>
              </w:rPr>
              <w:t>void ApplicationController::startSystem()</w:t>
            </w:r>
            <w:r>
              <w:rPr>
                <w:rFonts w:ascii="Calibri" w:hAnsi="Calibri" w:eastAsia="Malgun Gothic"/>
                <w:i/>
                <w:color w:val="5D6975"/>
                <w:sz w:val="13"/>
              </w:rPr>
              <w:br/>
              <w:t>L1606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선행 상태를 확인한 뒤 필요한 자원을 준비하고 runtime 상태를 active로 전환한다. 중간 실패는 오류를 반환하거나 이미 연 자원을 정리한다. 주요 하위 호출은 invokeMethod이다. 연결: invokeMethod.</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ApplicationController::stopSystem [정의]</w:t>
              <w:br/>
            </w:r>
            <w:r>
              <w:rPr>
                <w:rFonts w:ascii="Consolas" w:hAnsi="Consolas" w:eastAsia="Consolas"/>
                <w:color w:val="18202A"/>
                <w:sz w:val="13"/>
              </w:rPr>
              <w:t>void ApplicationController::stopSystem()</w:t>
            </w:r>
            <w:r>
              <w:rPr>
                <w:rFonts w:ascii="Calibri" w:hAnsi="Calibri" w:eastAsia="Malgun Gothic"/>
                <w:i/>
                <w:color w:val="5D6975"/>
                <w:sz w:val="13"/>
              </w:rPr>
              <w:br/>
              <w:t>L1610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producer/trigger를 먼저 중지하고 진행 중 I/O를 해제한 뒤 상태와 소유 자원을 종료 상태로 정리한다. 주요 하위 호출은 invokeMethod이다. 연결: invokeMethod.</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ApplicationController::emergencyStop [정의]</w:t>
              <w:br/>
            </w:r>
            <w:r>
              <w:rPr>
                <w:rFonts w:ascii="Consolas" w:hAnsi="Consolas" w:eastAsia="Consolas"/>
                <w:color w:val="18202A"/>
                <w:sz w:val="13"/>
              </w:rPr>
              <w:t>void ApplicationController::emergencyStop()</w:t>
            </w:r>
            <w:r>
              <w:rPr>
                <w:rFonts w:ascii="Calibri" w:hAnsi="Calibri" w:eastAsia="Malgun Gothic"/>
                <w:i/>
                <w:color w:val="5D6975"/>
                <w:sz w:val="13"/>
              </w:rPr>
              <w:br/>
              <w:t>L1614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invokeMethod이다. 연결: invokeMethod.</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ApplicationController::updateProcessing [정의]</w:t>
              <w:br/>
            </w:r>
            <w:r>
              <w:rPr>
                <w:rFonts w:ascii="Consolas" w:hAnsi="Consolas" w:eastAsia="Consolas"/>
                <w:color w:val="18202A"/>
                <w:sz w:val="13"/>
              </w:rPr>
              <w:t>void ApplicationController::updateProcessing(const</w:t>
              <w:br/>
              <w:t>ProcessingConfig&amp; config)</w:t>
            </w:r>
            <w:r>
              <w:rPr>
                <w:rFonts w:ascii="Calibri" w:hAnsi="Calibri" w:eastAsia="Malgun Gothic"/>
                <w:i/>
                <w:color w:val="5D6975"/>
                <w:sz w:val="13"/>
              </w:rPr>
              <w:br/>
              <w:t>L1618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config:입력</w:t>
              <w:br/>
              <w:t>연산·연결 | 입력 데이터를 검증·변환하고 후속 계층이 소비할 결과 또는 상태 snapshot을 구성한다. 주요 하위 호출은 invokeMethod, updateProcessingRuntime이다. 갱신 대상은 worker 등이다. 연결: invokeMethod, updateProcessingRuntime.</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ApplicationController::setSelectedAScan [정의]</w:t>
              <w:br/>
            </w:r>
            <w:r>
              <w:rPr>
                <w:rFonts w:ascii="Consolas" w:hAnsi="Consolas" w:eastAsia="Consolas"/>
                <w:color w:val="18202A"/>
                <w:sz w:val="13"/>
              </w:rPr>
              <w:t>void ApplicationController::setSelectedAScan(std::uint32_t</w:t>
              <w:br/>
              <w:t>record_index)</w:t>
            </w:r>
            <w:r>
              <w:rPr>
                <w:rFonts w:ascii="Calibri" w:hAnsi="Calibri" w:eastAsia="Malgun Gothic"/>
                <w:i/>
                <w:color w:val="5D6975"/>
                <w:sz w:val="13"/>
              </w:rPr>
              <w:br/>
              <w:t>L1623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record_index:입력</w:t>
              <w:br/>
              <w:t>연산·연결 | 입력 설정을 검증하거나 하위 adapter에 전달하고 성공한 값만 active member/state에 반영한다. 주요 하위 호출은 invokeMethod, setSelectedAScanRuntime이다. 갱신 대상은 worker 등이다. 연결: invokeMethod, setSelectedAScanRuntime.</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ApplicationController::setLivePlotIndex [정의]</w:t>
              <w:br/>
            </w:r>
            <w:r>
              <w:rPr>
                <w:rFonts w:ascii="Consolas" w:hAnsi="Consolas" w:eastAsia="Consolas"/>
                <w:color w:val="18202A"/>
                <w:sz w:val="13"/>
              </w:rPr>
              <w:t>void ApplicationController::setLivePlotIndex(int</w:t>
              <w:br/>
              <w:t>plot_index)</w:t>
            </w:r>
            <w:r>
              <w:rPr>
                <w:rFonts w:ascii="Calibri" w:hAnsi="Calibri" w:eastAsia="Malgun Gothic"/>
                <w:i/>
                <w:color w:val="5D6975"/>
                <w:sz w:val="13"/>
              </w:rPr>
              <w:br/>
              <w:t>L1629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plot_index:입력</w:t>
              <w:br/>
              <w:t>연산·연결 | 입력 설정을 검증하거나 하위 adapter에 전달하고 성공한 값만 active member/state에 반영한다. 주요 하위 호출은 invokeMethod, setLivePlotIndexRuntime이다. 갱신 대상은 worker 등이다. 연결: invokeMethod, setLivePlotIndexRuntime.</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ApplicationController::loadPointCloudFile [정의]</w:t>
              <w:br/>
            </w:r>
            <w:r>
              <w:rPr>
                <w:rFonts w:ascii="Consolas" w:hAnsi="Consolas" w:eastAsia="Consolas"/>
                <w:color w:val="18202A"/>
                <w:sz w:val="13"/>
              </w:rPr>
              <w:t>void ApplicationController::loadPointCloudFile(QString</w:t>
              <w:br/>
              <w:t>path)</w:t>
            </w:r>
            <w:r>
              <w:rPr>
                <w:rFonts w:ascii="Calibri" w:hAnsi="Calibri" w:eastAsia="Malgun Gothic"/>
                <w:i/>
                <w:color w:val="5D6975"/>
                <w:sz w:val="13"/>
              </w:rPr>
              <w:br/>
              <w:t>L1635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path:입력</w:t>
              <w:br/>
              <w:t>연산·연결 | 함수 계약에 맞춰 입력을 검사하고 필요한 계산·상태 전이를 수행한다. 주요 하위 호출은 invokeMethod, move, loadPointCloudFileRuntime이다. 갱신 대상은 worker, path 등이다. 연결: invokeMethod, move, loadPointCloudFileRuntime.</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ApplicationController::submitPointCloudFrame [정의]</w:t>
              <w:br/>
            </w:r>
            <w:r>
              <w:rPr>
                <w:rFonts w:ascii="Consolas" w:hAnsi="Consolas" w:eastAsia="Consolas"/>
                <w:color w:val="18202A"/>
                <w:sz w:val="13"/>
              </w:rPr>
              <w:t>void ApplicationController::submitPointCloudFrame(PointClo</w:t>
              <w:br/>
              <w:t>udSnapshot snapshot)</w:t>
            </w:r>
            <w:r>
              <w:rPr>
                <w:rFonts w:ascii="Calibri" w:hAnsi="Calibri" w:eastAsia="Malgun Gothic"/>
                <w:i/>
                <w:color w:val="5D6975"/>
                <w:sz w:val="13"/>
              </w:rPr>
              <w:br/>
              <w:t>L1643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snapshot:출력</w:t>
              <w:br/>
              <w:t>연산·연결 | 함수 계약에 맞춰 입력을 검사하고 필요한 계산·상태 전이를 수행한다. 주요 하위 호출은 invokeMethod, move, submitPointCloudFrameRuntime이다. 갱신 대상은 worker, snapshot 등이다. 연결: invokeMethod, move, submitPointCloudFrameRuntime.</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ApplicationController::setObjectDetectionEnabled [정의]</w:t>
              <w:br/>
            </w:r>
            <w:r>
              <w:rPr>
                <w:rFonts w:ascii="Consolas" w:hAnsi="Consolas" w:eastAsia="Consolas"/>
                <w:color w:val="18202A"/>
                <w:sz w:val="13"/>
              </w:rPr>
              <w:t>void ApplicationController::setObjectDetectionEnabled(bool</w:t>
              <w:br/>
              <w:t>enabled, QString weights_root)</w:t>
            </w:r>
            <w:r>
              <w:rPr>
                <w:rFonts w:ascii="Calibri" w:hAnsi="Calibri" w:eastAsia="Malgun Gothic"/>
                <w:i/>
                <w:color w:val="5D6975"/>
                <w:sz w:val="13"/>
              </w:rPr>
              <w:br/>
              <w:t>L1651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enabled:입력, weights_root:입력</w:t>
              <w:br/>
              <w:t>연산·연결 | 입력 설정을 검증하거나 하위 adapter에 전달하고 성공한 값만 active member/state에 반영한다. 주요 하위 호출은 invokeMethod, move, setObjectDetectionRuntime이다. 갱신 대상은 worker, weights_root 등이다. 연결: invokeMethod, move, setObjectDetectionRuntime.</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ApplicationController::setEdfaOutput [정의]</w:t>
              <w:br/>
            </w:r>
            <w:r>
              <w:rPr>
                <w:rFonts w:ascii="Consolas" w:hAnsi="Consolas" w:eastAsia="Consolas"/>
                <w:color w:val="18202A"/>
                <w:sz w:val="13"/>
              </w:rPr>
              <w:t>void ApplicationController::setEdfaOutput(bool enabled)</w:t>
            </w:r>
            <w:r>
              <w:rPr>
                <w:rFonts w:ascii="Calibri" w:hAnsi="Calibri" w:eastAsia="Malgun Gothic"/>
                <w:i/>
                <w:color w:val="5D6975"/>
                <w:sz w:val="13"/>
              </w:rPr>
              <w:br/>
              <w:t>L1659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enabled:입력</w:t>
              <w:br/>
              <w:t>연산·연결 | 입력 설정을 검증하거나 하위 adapter에 전달하고 성공한 값만 active member/state에 반영한다. 주요 하위 호출은 invokeMethod, setEdfaOutputRuntime이다. 갱신 대상은 worker 등이다. 연결: invokeMethod, setEdfaOutputRuntime.</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ApplicationController::uploadMcuWaveform [정의]</w:t>
              <w:br/>
            </w:r>
            <w:r>
              <w:rPr>
                <w:rFonts w:ascii="Consolas" w:hAnsi="Consolas" w:eastAsia="Consolas"/>
                <w:color w:val="18202A"/>
                <w:sz w:val="13"/>
              </w:rPr>
              <w:t>void ApplicationController::uploadMcuWaveform()</w:t>
            </w:r>
            <w:r>
              <w:rPr>
                <w:rFonts w:ascii="Calibri" w:hAnsi="Calibri" w:eastAsia="Malgun Gothic"/>
                <w:i/>
                <w:color w:val="5D6975"/>
                <w:sz w:val="13"/>
              </w:rPr>
              <w:br/>
              <w:t>L1664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invokeMethod이다. 연결: invokeMethod.</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ApplicationController::captureSegmentationSnapshot [정의]</w:t>
              <w:br/>
            </w:r>
            <w:r>
              <w:rPr>
                <w:rFonts w:ascii="Consolas" w:hAnsi="Consolas" w:eastAsia="Consolas"/>
                <w:color w:val="18202A"/>
                <w:sz w:val="13"/>
              </w:rPr>
              <w:t>void ApplicationController::captureSegmentationSnapshot()</w:t>
            </w:r>
            <w:r>
              <w:rPr>
                <w:rFonts w:ascii="Calibri" w:hAnsi="Calibri" w:eastAsia="Malgun Gothic"/>
                <w:i/>
                <w:color w:val="5D6975"/>
                <w:sz w:val="13"/>
              </w:rPr>
              <w:br/>
              <w:t>L1668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invokeMethod이다. 연결: invokeMethod.</w:t>
              <w:br/>
              <w:t>출력 | 직접 반환 없음; 상태/I/O/callback이 결과</w:t>
            </w:r>
          </w:p>
        </w:tc>
      </w:tr>
    </w:tbl>
    <w:p>
      <w:pPr>
        <w:pStyle w:val="Heading3"/>
      </w:pPr>
      <w:r>
        <w:t>주요 함수 상세 흐름</w:t>
      </w:r>
    </w:p>
    <w:p>
      <w:pPr>
        <w:pStyle w:val="Heading3"/>
        <w:keepNext/>
        <w:keepLines/>
      </w:pPr>
      <w:r>
        <w:t>1. startRuntime [정의]</w:t>
      </w:r>
    </w:p>
    <w:p>
      <w:pPr>
        <w:spacing w:after="60"/>
      </w:pPr>
      <w:r>
        <w:rPr>
          <w:rFonts w:ascii="Calibri" w:hAnsi="Calibri" w:eastAsia="Malgun Gothic"/>
          <w:i/>
          <w:color w:val="5D6975"/>
          <w:sz w:val="15"/>
        </w:rPr>
        <w:t>src/apps/common/application_controller.cpp:118</w:t>
      </w:r>
    </w:p>
    <w:p>
      <w:pPr>
        <w:pStyle w:val="CodeSignature"/>
        <w:keepLines/>
      </w:pPr>
      <w:r>
        <w:t>void startRuntime()</w:t>
      </w:r>
    </w:p>
    <w:p>
      <w:pPr>
        <w:spacing w:after="60"/>
      </w:pPr>
      <w:r>
        <w:rPr>
          <w:rFonts w:ascii="Calibri" w:hAnsi="Calibri" w:eastAsia="Malgun Gothic"/>
          <w:b/>
          <w:color w:val="1F4D78"/>
          <w:sz w:val="16"/>
        </w:rPr>
        <w:t xml:space="preserve">입력 | </w:t>
      </w:r>
      <w:r>
        <w:rPr>
          <w:rFonts w:ascii="Calibri" w:hAnsi="Calibri" w:eastAsia="Malgun Gothic"/>
          <w:color w:val="18202A"/>
          <w:sz w:val="16"/>
        </w:rPr>
        <w:t>명시적 parameter 없음. member/global state 또는 event context를 사용한다.</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연산</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설정 revision을 고정하고 storage/UDP/processing을 준비한 뒤 acquisition을 arm하고 마지막에 trigger를 켠다. 부분 실패는 공통 stop 경로로 정리한다.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`reject`, `session_.connect`, `fail`, `qString`, `startEdfaMonitor`, `external_point_cloud_snapshot_.reset`, `objectDetectionsReady`, `session_.telemetry`, `storage_.reset`, `udp_.reset`, `QDateTime::currentDateTimeUtc`, `toString`</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호출자</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외부 entry point, virtual dispatch, Qt signal/slot, test 또는 동일 파일 내부에서 호출</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출력</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직접 반환값은 없다. 상태 변경·출력 parameter·I/O 또는 downstream publish가 결과다.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상태/부작용</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갱신 또는 기록: `session_`, `processing_`, `connected_`, `preflight`, `mcu.waveform_points`, `storage_`, `session_id`, `options.session_directory`, `options.file_stem`, `session.session_id`, `session.profile_id`, `session.platform`</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특성</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atomic 상태, 파일 I/O, 명시적 오류 경로, Qt 이벤트/갱신</w:t>
            </w:r>
          </w:p>
        </w:tc>
      </w:tr>
    </w:tbl>
    <w:p>
      <w:pPr>
        <w:pStyle w:val="Heading3"/>
        <w:keepNext/>
        <w:keepLines/>
      </w:pPr>
      <w:r>
        <w:t>2. setObjectDetectionRuntime [정의]</w:t>
      </w:r>
    </w:p>
    <w:p>
      <w:pPr>
        <w:spacing w:after="60"/>
      </w:pPr>
      <w:r>
        <w:rPr>
          <w:rFonts w:ascii="Calibri" w:hAnsi="Calibri" w:eastAsia="Malgun Gothic"/>
          <w:i/>
          <w:color w:val="5D6975"/>
          <w:sz w:val="15"/>
        </w:rPr>
        <w:t>src/apps/common/application_controller.cpp:519</w:t>
      </w:r>
    </w:p>
    <w:p>
      <w:pPr>
        <w:pStyle w:val="CodeSignature"/>
        <w:keepLines/>
      </w:pPr>
      <w:r>
        <w:t>void setObjectDetectionRuntime(bool enabled, QString weights_root)</w:t>
      </w:r>
    </w:p>
    <w:tbl>
      <w:tblPr>
        <w:tblStyle w:val="TableGrid"/>
        <w:tblW w:type="dxa" w:w="9360"/>
        <w:tblLayout w:type="fixed"/>
        <w:tblLook w:firstColumn="1" w:firstRow="1" w:lastColumn="0" w:lastRow="0" w:noHBand="0" w:noVBand="1" w:val="04A0"/>
        <w:jc w:val="left"/>
        <w:tblInd w:w="120" w:type="dxa"/>
      </w:tblPr>
      <w:tblGrid>
        <w:gridCol w:w="1450"/>
        <w:gridCol w:w="2350"/>
        <w:gridCol w:w="1150"/>
        <w:gridCol w:w="4410"/>
      </w:tblGrid>
      <w:tr>
        <w:tc>
          <w:tcPr>
            <w:tcW w:type="dxa" w:w="1450"/>
            <w:tcMar>
              <w:top w:w="80" w:type="dxa"/>
              <w:start w:w="120" w:type="dxa"/>
              <w:bottom w:w="80" w:type="dxa"/>
              <w:end w:w="120" w:type="dxa"/>
            </w:tcMar>
            <w:vAlign w:val="center"/>
            <w:shd w:fill="E8EEF5"/>
          </w:tcPr>
          <w:p>
            <w:pPr>
              <w:spacing w:after="0"/>
            </w:pPr>
            <w:r>
              <w:rPr>
                <w:rFonts w:ascii="Calibri" w:hAnsi="Calibri" w:eastAsia="Malgun Gothic"/>
                <w:b/>
                <w:color w:val="1F4D78"/>
                <w:sz w:val="15"/>
              </w:rPr>
              <w:t>변수</w:t>
            </w:r>
          </w:p>
        </w:tc>
        <w:tc>
          <w:tcPr>
            <w:tcW w:type="dxa" w:w="2350"/>
            <w:tcMar>
              <w:top w:w="80" w:type="dxa"/>
              <w:start w:w="120" w:type="dxa"/>
              <w:bottom w:w="80" w:type="dxa"/>
              <w:end w:w="120" w:type="dxa"/>
            </w:tcMar>
            <w:vAlign w:val="center"/>
            <w:shd w:fill="E8EEF5"/>
          </w:tcPr>
          <w:p>
            <w:pPr>
              <w:spacing w:after="0"/>
            </w:pPr>
            <w:r>
              <w:rPr>
                <w:rFonts w:ascii="Calibri" w:hAnsi="Calibri" w:eastAsia="Malgun Gothic"/>
                <w:b/>
                <w:color w:val="1F4D78"/>
                <w:sz w:val="15"/>
              </w:rPr>
              <w:t>형식/선언</w:t>
            </w:r>
          </w:p>
        </w:tc>
        <w:tc>
          <w:tcPr>
            <w:tcW w:type="dxa" w:w="1150"/>
            <w:tcMar>
              <w:top w:w="80" w:type="dxa"/>
              <w:start w:w="120" w:type="dxa"/>
              <w:bottom w:w="80" w:type="dxa"/>
              <w:end w:w="120" w:type="dxa"/>
            </w:tcMar>
            <w:vAlign w:val="center"/>
            <w:shd w:fill="E8EEF5"/>
          </w:tcPr>
          <w:p>
            <w:pPr>
              <w:spacing w:after="0"/>
            </w:pPr>
            <w:r>
              <w:rPr>
                <w:rFonts w:ascii="Calibri" w:hAnsi="Calibri" w:eastAsia="Malgun Gothic"/>
                <w:b/>
                <w:color w:val="1F4D78"/>
                <w:sz w:val="15"/>
              </w:rPr>
              <w:t>방향</w:t>
            </w:r>
          </w:p>
        </w:tc>
        <w:tc>
          <w:tcPr>
            <w:tcW w:type="dxa" w:w="4410"/>
            <w:tcMar>
              <w:top w:w="80" w:type="dxa"/>
              <w:start w:w="120" w:type="dxa"/>
              <w:bottom w:w="80" w:type="dxa"/>
              <w:end w:w="120" w:type="dxa"/>
            </w:tcMar>
            <w:vAlign w:val="center"/>
            <w:shd w:fill="E8EEF5"/>
          </w:tcPr>
          <w:p>
            <w:pPr>
              <w:spacing w:after="0"/>
            </w:pPr>
            <w:r>
              <w:rPr>
                <w:rFonts w:ascii="Calibri" w:hAnsi="Calibri" w:eastAsia="Malgun Gothic"/>
                <w:b/>
                <w:color w:val="1F4D78"/>
                <w:sz w:val="15"/>
              </w:rPr>
              <w:t>역할</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enabled</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bool enabled</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입력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기능 활성/비활성 선택</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weights_root</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QString weights_root</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입력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`weights_root`에 전달되는 입력 값</w:t>
            </w:r>
          </w:p>
        </w:tc>
      </w:tr>
    </w:tbl>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연산</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입력 설정을 검증하거나 하위 adapter에 전달하고 성공한 값만 active member/state에 반영한다. 주요 하위 호출은 `stopObjectDetection`, `publishStatus`, `commandCompleted`, `evaluateObjectDetectionGate`, `centerPointBackendCompiled`, `available`, `reject`, `qString`이다. 갱신 대상은 `gate`, `detector`, `service`, `utf8_path`, `detector_config.weights_root` 등이다.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`stopObjectDetection`, `publishStatus`, `commandCompleted`, `evaluateObjectDetectionGate`, `centerPointBackendCompiled`, `CudaFftBackend::available`, `reject`, `qString`, `weights_root.trimmed`, `isEmpty`, `createCenterPointObjectDetector`, `std::move`</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호출자</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ApplicationController::setObjectDetectionEnabled (src/apps/common/application_controller.cpp:1651)</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출력</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직접 반환값은 없다. 상태 변경·출력 parameter·I/O 또는 downstream publish가 결과다.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상태/부작용</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갱신 또는 기록: `gate`, `detector`, `service`, `utf8_path`, `detector_config.weights_root`, `detection_`, `last_detection_input_snapshot_`</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특성</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CUDA/cuFFT, Qt 이벤트/갱신</w:t>
            </w:r>
          </w:p>
        </w:tc>
      </w:tr>
    </w:tbl>
    <w:p>
      <w:pPr>
        <w:pStyle w:val="Heading3"/>
        <w:keepNext/>
        <w:keepLines/>
      </w:pPr>
      <w:r>
        <w:t>3. uploadMcuWaveformRuntime [정의]</w:t>
      </w:r>
    </w:p>
    <w:p>
      <w:pPr>
        <w:spacing w:after="60"/>
      </w:pPr>
      <w:r>
        <w:rPr>
          <w:rFonts w:ascii="Calibri" w:hAnsi="Calibri" w:eastAsia="Malgun Gothic"/>
          <w:i/>
          <w:color w:val="5D6975"/>
          <w:sz w:val="15"/>
        </w:rPr>
        <w:t>src/apps/common/application_controller.cpp:603</w:t>
      </w:r>
    </w:p>
    <w:p>
      <w:pPr>
        <w:pStyle w:val="CodeSignature"/>
        <w:keepLines/>
      </w:pPr>
      <w:r>
        <w:t>void uploadMcuWaveformRuntime()</w:t>
      </w:r>
    </w:p>
    <w:p>
      <w:pPr>
        <w:spacing w:after="60"/>
      </w:pPr>
      <w:r>
        <w:rPr>
          <w:rFonts w:ascii="Calibri" w:hAnsi="Calibri" w:eastAsia="Malgun Gothic"/>
          <w:b/>
          <w:color w:val="1F4D78"/>
          <w:sz w:val="16"/>
        </w:rPr>
        <w:t xml:space="preserve">입력 | </w:t>
      </w:r>
      <w:r>
        <w:rPr>
          <w:rFonts w:ascii="Calibri" w:hAnsi="Calibri" w:eastAsia="Malgun Gothic"/>
          <w:color w:val="18202A"/>
          <w:sz w:val="16"/>
        </w:rPr>
        <w:t>명시적 parameter 없음. member/global state 또는 event context를 사용한다.</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연산</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함수 계약에 맞춰 입력을 검사하고 필요한 계산·상태 전이를 수행한다. 주요 하위 호출은 `mcuUploadProgress`, `toStdString`, `report`, `reject`, `commandCompleted`, `clear`, `clear`, `path`이다. 갱신 대상은 `report`, `mcu_waveform_revision_`, `mcu.waveform_source`, `source_path`, `error` 등이다.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`mcuUploadProgress`, `detail.toStdString`, `report`, `reject`, `commandCompleted`, `uploaded_legacy_waveform_bytes_.clear`, `uploaded_legacy_waveform_extension_.clear`, `std::filesystem::path`, `source`, `source.is_open`, `source_path.string`, `legacy_waveform_bytes.assign`</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호출자</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외부 entry point, virtual dispatch, Qt signal/slot, test 또는 동일 파일 내부에서 호출</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출력</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직접 반환값은 없다. 상태 변경·출력 parameter·I/O 또는 downstream publish가 결과다.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상태/부작용</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갱신 또는 기록: `report`, `mcu_waveform_revision_`, `mcu.waveform_source`, `source_path`, `error`, `frames`, `message`, `adapters_.mcu`, `trigger_shift_us`, `trigger_shift_summary`, `failure_reported`, `progress`</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특성</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파일 I/O, 명시적 오류 경로, Qt 이벤트/갱신</w:t>
            </w:r>
          </w:p>
        </w:tc>
      </w:tr>
    </w:tbl>
    <w:p>
      <w:pPr>
        <w:pStyle w:val="Heading3"/>
        <w:keepNext/>
        <w:keepLines/>
      </w:pPr>
      <w:r>
        <w:t>4. configureRuntime [정의]</w:t>
      </w:r>
    </w:p>
    <w:p>
      <w:pPr>
        <w:spacing w:after="60"/>
      </w:pPr>
      <w:r>
        <w:rPr>
          <w:rFonts w:ascii="Calibri" w:hAnsi="Calibri" w:eastAsia="Malgun Gothic"/>
          <w:i/>
          <w:color w:val="5D6975"/>
          <w:sz w:val="15"/>
        </w:rPr>
        <w:t>src/apps/common/application_controller.cpp:794</w:t>
      </w:r>
    </w:p>
    <w:p>
      <w:pPr>
        <w:pStyle w:val="CodeSignature"/>
        <w:keepLines/>
      </w:pPr>
      <w:r>
        <w:t>bool configureRuntime(const SystemConfig&amp; config, QString&amp; error)</w:t>
      </w:r>
    </w:p>
    <w:tbl>
      <w:tblPr>
        <w:tblStyle w:val="TableGrid"/>
        <w:tblW w:type="dxa" w:w="9360"/>
        <w:tblLayout w:type="fixed"/>
        <w:tblLook w:firstColumn="1" w:firstRow="1" w:lastColumn="0" w:lastRow="0" w:noHBand="0" w:noVBand="1" w:val="04A0"/>
        <w:jc w:val="left"/>
        <w:tblInd w:w="120" w:type="dxa"/>
      </w:tblPr>
      <w:tblGrid>
        <w:gridCol w:w="1450"/>
        <w:gridCol w:w="2350"/>
        <w:gridCol w:w="1150"/>
        <w:gridCol w:w="4410"/>
      </w:tblGrid>
      <w:tr>
        <w:tc>
          <w:tcPr>
            <w:tcW w:type="dxa" w:w="1450"/>
            <w:tcMar>
              <w:top w:w="80" w:type="dxa"/>
              <w:start w:w="120" w:type="dxa"/>
              <w:bottom w:w="80" w:type="dxa"/>
              <w:end w:w="120" w:type="dxa"/>
            </w:tcMar>
            <w:vAlign w:val="center"/>
            <w:shd w:fill="E8EEF5"/>
          </w:tcPr>
          <w:p>
            <w:pPr>
              <w:spacing w:after="0"/>
            </w:pPr>
            <w:r>
              <w:rPr>
                <w:rFonts w:ascii="Calibri" w:hAnsi="Calibri" w:eastAsia="Malgun Gothic"/>
                <w:b/>
                <w:color w:val="1F4D78"/>
                <w:sz w:val="15"/>
              </w:rPr>
              <w:t>변수</w:t>
            </w:r>
          </w:p>
        </w:tc>
        <w:tc>
          <w:tcPr>
            <w:tcW w:type="dxa" w:w="2350"/>
            <w:tcMar>
              <w:top w:w="80" w:type="dxa"/>
              <w:start w:w="120" w:type="dxa"/>
              <w:bottom w:w="80" w:type="dxa"/>
              <w:end w:w="120" w:type="dxa"/>
            </w:tcMar>
            <w:vAlign w:val="center"/>
            <w:shd w:fill="E8EEF5"/>
          </w:tcPr>
          <w:p>
            <w:pPr>
              <w:spacing w:after="0"/>
            </w:pPr>
            <w:r>
              <w:rPr>
                <w:rFonts w:ascii="Calibri" w:hAnsi="Calibri" w:eastAsia="Malgun Gothic"/>
                <w:b/>
                <w:color w:val="1F4D78"/>
                <w:sz w:val="15"/>
              </w:rPr>
              <w:t>형식/선언</w:t>
            </w:r>
          </w:p>
        </w:tc>
        <w:tc>
          <w:tcPr>
            <w:tcW w:type="dxa" w:w="1150"/>
            <w:tcMar>
              <w:top w:w="80" w:type="dxa"/>
              <w:start w:w="120" w:type="dxa"/>
              <w:bottom w:w="80" w:type="dxa"/>
              <w:end w:w="120" w:type="dxa"/>
            </w:tcMar>
            <w:vAlign w:val="center"/>
            <w:shd w:fill="E8EEF5"/>
          </w:tcPr>
          <w:p>
            <w:pPr>
              <w:spacing w:after="0"/>
            </w:pPr>
            <w:r>
              <w:rPr>
                <w:rFonts w:ascii="Calibri" w:hAnsi="Calibri" w:eastAsia="Malgun Gothic"/>
                <w:b/>
                <w:color w:val="1F4D78"/>
                <w:sz w:val="15"/>
              </w:rPr>
              <w:t>방향</w:t>
            </w:r>
          </w:p>
        </w:tc>
        <w:tc>
          <w:tcPr>
            <w:tcW w:type="dxa" w:w="4410"/>
            <w:tcMar>
              <w:top w:w="80" w:type="dxa"/>
              <w:start w:w="120" w:type="dxa"/>
              <w:bottom w:w="80" w:type="dxa"/>
              <w:end w:w="120" w:type="dxa"/>
            </w:tcMar>
            <w:vAlign w:val="center"/>
            <w:shd w:fill="E8EEF5"/>
          </w:tcPr>
          <w:p>
            <w:pPr>
              <w:spacing w:after="0"/>
            </w:pPr>
            <w:r>
              <w:rPr>
                <w:rFonts w:ascii="Calibri" w:hAnsi="Calibri" w:eastAsia="Malgun Gothic"/>
                <w:b/>
                <w:color w:val="1F4D78"/>
                <w:sz w:val="15"/>
              </w:rPr>
              <w:t>역할</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config</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const SystemConfig&amp; config</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입력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현재 적용할/참조할 SystemConfig 또는 하위 설정</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error</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QString&amp; error</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출력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실패 원인을 호출자에게 전달하는 문자열 출력 parameter</w:t>
            </w:r>
          </w:p>
        </w:tc>
      </w:tr>
    </w:tbl>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연산</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입력 설정을 검증하거나 하위 adapter에 전달하고 성공한 값만 active member/state에 반영한다. 주요 하위 호출은 `stopObjectDetection`, `mcuWaveformContractEquivalent`, `stopEdfaMonitor`, `disconnect`, `selectRuntimeAdapters`, `reset`, `reset`, `createFftBackend`이다. 갱신 대상은 `error`, `reconnect`, `retain_mcu_waveform`, `mcu_waveform_revision_`, `active_source_` 등이다.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`stopObjectDetection`, `mcuWaveformContractEquivalent`, `stopEdfaMonitor`, `session_.disconnect`, `selectRuntimeAdapters`, `processing_.reset`, `storage_.reset`, `createFftBackend`, `std::move`, `processing_.configure`, `qString`, `std::min`</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호출자</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configure (src/apps/common/application_controller.cpp:72); connectRuntime (src/apps/common/application_controller.cpp:81)</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출력</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성공이면 true, 검증·장치·I/O·상태 전이 실패이면 false를 반환한다. 세부 원인은 error/message 또는 상태 객체에 기록된다.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상태/부작용</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갱신 또는 기록: `error`, `reconnect`, `retain_mcu_waveform`, `mcu_waveform_revision_`, `active_source_`, `connected_`, `backend`, `processing_`, `next_revision`, `selected_record_index_`, `session_`, `config_`</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특성</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명시적 오류 경로</w:t>
            </w:r>
          </w:p>
        </w:tc>
      </w:tr>
    </w:tbl>
    <w:p>
      <w:pPr>
        <w:pStyle w:val="Heading3"/>
        <w:keepNext/>
        <w:keepLines/>
      </w:pPr>
      <w:r>
        <w:t>5. startEdfaMonitor [정의]</w:t>
      </w:r>
    </w:p>
    <w:p>
      <w:pPr>
        <w:spacing w:after="60"/>
      </w:pPr>
      <w:r>
        <w:rPr>
          <w:rFonts w:ascii="Calibri" w:hAnsi="Calibri" w:eastAsia="Malgun Gothic"/>
          <w:i/>
          <w:color w:val="5D6975"/>
          <w:sz w:val="15"/>
        </w:rPr>
        <w:t>src/apps/common/application_controller.cpp:900</w:t>
      </w:r>
    </w:p>
    <w:p>
      <w:pPr>
        <w:pStyle w:val="CodeSignature"/>
        <w:keepLines/>
      </w:pPr>
      <w:r>
        <w:t>void startEdfaMonitor()</w:t>
      </w:r>
    </w:p>
    <w:p>
      <w:pPr>
        <w:spacing w:after="60"/>
      </w:pPr>
      <w:r>
        <w:rPr>
          <w:rFonts w:ascii="Calibri" w:hAnsi="Calibri" w:eastAsia="Malgun Gothic"/>
          <w:b/>
          <w:color w:val="1F4D78"/>
          <w:sz w:val="16"/>
        </w:rPr>
        <w:t xml:space="preserve">입력 | </w:t>
      </w:r>
      <w:r>
        <w:rPr>
          <w:rFonts w:ascii="Calibri" w:hAnsi="Calibri" w:eastAsia="Malgun Gothic"/>
          <w:color w:val="18202A"/>
          <w:sz w:val="16"/>
        </w:rPr>
        <w:t>명시적 parameter 없음. member/global state 또는 event context를 사용한다.</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연산</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선행 상태를 확인한 뒤 필요한 자원을 준비하고 runtime 상태를 active로 전환한다. 중간 실패는 오류를 반환하거나 이미 연 자원을 정리한다. 주요 하위 호출은 `stopEdfaMonitor`, `store`, `get`, `thread`, `load`, `lock`, `wait_for`, `seconds`이다. 갱신 대상은 `adapters_.edfa`, `generation`, `controller`, `stop_on_disconnect`, `edfa_monitor_thread_` 등이다.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`stopEdfaMonitor`, `edfa_monitor_stop_.store`, `adapters_.edfa.get`, `std::thread`, `edfa_monitor_stop_.load`, `lock`, `edfa_monitor_cv_.wait_for`, `std::chrono::seconds`, `controller.pollStatus`, `QMetaObject::invokeMethod`, `edfa_monitor_generation_.load`, `emitLog`</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호출자</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connectRuntime (src/apps/common/application_controller.cpp:81); startRuntime (src/apps/common/application_controller.cpp:118); configureRuntime (src/apps/common/application_controller.cpp:794)</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출력</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직접 반환값은 없다. 상태 변경·출력 parameter·I/O 또는 downstream publish가 결과다.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상태/부작용</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갱신 또는 기록: `adapters_.edfa`, `generation`, `controller`, `stop_on_disconnect`, `edfa_monitor_thread_`, `consecutive_failures`, `failure_reported`, `message`</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특성</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반복 처리, mutex 동기화, atomic 상태, 비동기/스레드, Qt 이벤트/갱신</w:t>
            </w:r>
          </w:p>
        </w:tc>
      </w:tr>
    </w:tbl>
    <w:p>
      <w:pPr>
        <w:pStyle w:val="Heading3"/>
        <w:keepNext/>
        <w:keepLines/>
      </w:pPr>
      <w:r>
        <w:t>6. publishSnapshots [정의]</w:t>
      </w:r>
    </w:p>
    <w:p>
      <w:pPr>
        <w:spacing w:after="60"/>
      </w:pPr>
      <w:r>
        <w:rPr>
          <w:rFonts w:ascii="Calibri" w:hAnsi="Calibri" w:eastAsia="Malgun Gothic"/>
          <w:i/>
          <w:color w:val="5D6975"/>
          <w:sz w:val="15"/>
        </w:rPr>
        <w:t>src/apps/common/application_controller.cpp:1008</w:t>
      </w:r>
    </w:p>
    <w:p>
      <w:pPr>
        <w:pStyle w:val="CodeSignature"/>
        <w:keepLines/>
      </w:pPr>
      <w:r>
        <w:t>void publishSnapshots()</w:t>
      </w:r>
    </w:p>
    <w:p>
      <w:pPr>
        <w:spacing w:after="60"/>
      </w:pPr>
      <w:r>
        <w:rPr>
          <w:rFonts w:ascii="Calibri" w:hAnsi="Calibri" w:eastAsia="Malgun Gothic"/>
          <w:b/>
          <w:color w:val="1F4D78"/>
          <w:sz w:val="16"/>
        </w:rPr>
        <w:t xml:space="preserve">입력 | </w:t>
      </w:r>
      <w:r>
        <w:rPr>
          <w:rFonts w:ascii="Calibri" w:hAnsi="Calibri" w:eastAsia="Malgun Gothic"/>
          <w:color w:val="18202A"/>
          <w:sz w:val="16"/>
        </w:rPr>
        <w:t>명시적 parameter 없음. member/global state 또는 event context를 사용한다.</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연산</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함수 계약에 맞춰 입력을 검사하고 필요한 계산·상태 전이를 수행한다. 주요 하위 호출은 `snapshots`, `latestWaveform`, `waveformReady`, `latestFft`, `fftReady`, `latestScanLine`, `scanLineReady`, `latestBScan`이다. 갱신 대상은 `processing_`, `snapshot`, `last_waveform_snapshot_`, `last_fft_snapshot_`, `last_scan_line_snapshot_` 등이다.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`processing_.snapshots`, `latestWaveform`, `waveformReady`, `latestFft`, `fftReady`, `latestScanLine`, `scanLineReady`, `latestBScan`, `bscanReady`, `latestPointCloud`, `pointCloudReady`, `detection_.enqueue`</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호출자</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setLivePlotIndexRuntime (src/apps/common/application_controller.cpp:424); setObjectDetectionRuntime (src/apps/common/application_controller.cpp:519); publishPeriodic (src/apps/common/application_controller.cpp:983); stopRuntime (src/apps/common/application_controller.cpp:1076)</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출력</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직접 반환값은 없다. 상태 변경·출력 parameter·I/O 또는 downstream publish가 결과다.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상태/부작용</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갱신 또는 기록: `processing_`, `snapshot`, `last_waveform_snapshot_`, `last_fft_snapshot_`, `last_scan_line_snapshot_`, `last_bscan_snapshot_`, `last_point_cloud_snapshot_`, `input`, `last_detection_input_snapshot_`, `detections`, `last_detection_snapshot_`</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특성</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Qt 이벤트/갱신</w:t>
            </w:r>
          </w:p>
        </w:tc>
      </w:tr>
    </w:tbl>
    <w:p>
      <w:pPr>
        <w:pStyle w:val="Heading3"/>
        <w:keepNext/>
        <w:keepLines/>
      </w:pPr>
      <w:r>
        <w:t>7. stopRuntime [정의]</w:t>
      </w:r>
    </w:p>
    <w:p>
      <w:pPr>
        <w:spacing w:after="60"/>
      </w:pPr>
      <w:r>
        <w:rPr>
          <w:rFonts w:ascii="Calibri" w:hAnsi="Calibri" w:eastAsia="Malgun Gothic"/>
          <w:i/>
          <w:color w:val="5D6975"/>
          <w:sz w:val="15"/>
        </w:rPr>
        <w:t>src/apps/common/application_controller.cpp:1076</w:t>
      </w:r>
    </w:p>
    <w:p>
      <w:pPr>
        <w:pStyle w:val="CodeSignature"/>
        <w:keepLines/>
      </w:pPr>
      <w:r>
        <w:t>void stopRuntime(bool emergency, const QString&amp; reason, bool error_state = false)</w:t>
      </w:r>
    </w:p>
    <w:tbl>
      <w:tblPr>
        <w:tblStyle w:val="TableGrid"/>
        <w:tblW w:type="dxa" w:w="9360"/>
        <w:tblLayout w:type="fixed"/>
        <w:tblLook w:firstColumn="1" w:firstRow="1" w:lastColumn="0" w:lastRow="0" w:noHBand="0" w:noVBand="1" w:val="04A0"/>
        <w:jc w:val="left"/>
        <w:tblInd w:w="120" w:type="dxa"/>
      </w:tblPr>
      <w:tblGrid>
        <w:gridCol w:w="1450"/>
        <w:gridCol w:w="2350"/>
        <w:gridCol w:w="1150"/>
        <w:gridCol w:w="4410"/>
      </w:tblGrid>
      <w:tr>
        <w:tc>
          <w:tcPr>
            <w:tcW w:type="dxa" w:w="1450"/>
            <w:tcMar>
              <w:top w:w="80" w:type="dxa"/>
              <w:start w:w="120" w:type="dxa"/>
              <w:bottom w:w="80" w:type="dxa"/>
              <w:end w:w="120" w:type="dxa"/>
            </w:tcMar>
            <w:vAlign w:val="center"/>
            <w:shd w:fill="E8EEF5"/>
          </w:tcPr>
          <w:p>
            <w:pPr>
              <w:spacing w:after="0"/>
            </w:pPr>
            <w:r>
              <w:rPr>
                <w:rFonts w:ascii="Calibri" w:hAnsi="Calibri" w:eastAsia="Malgun Gothic"/>
                <w:b/>
                <w:color w:val="1F4D78"/>
                <w:sz w:val="15"/>
              </w:rPr>
              <w:t>변수</w:t>
            </w:r>
          </w:p>
        </w:tc>
        <w:tc>
          <w:tcPr>
            <w:tcW w:type="dxa" w:w="2350"/>
            <w:tcMar>
              <w:top w:w="80" w:type="dxa"/>
              <w:start w:w="120" w:type="dxa"/>
              <w:bottom w:w="80" w:type="dxa"/>
              <w:end w:w="120" w:type="dxa"/>
            </w:tcMar>
            <w:vAlign w:val="center"/>
            <w:shd w:fill="E8EEF5"/>
          </w:tcPr>
          <w:p>
            <w:pPr>
              <w:spacing w:after="0"/>
            </w:pPr>
            <w:r>
              <w:rPr>
                <w:rFonts w:ascii="Calibri" w:hAnsi="Calibri" w:eastAsia="Malgun Gothic"/>
                <w:b/>
                <w:color w:val="1F4D78"/>
                <w:sz w:val="15"/>
              </w:rPr>
              <w:t>형식/선언</w:t>
            </w:r>
          </w:p>
        </w:tc>
        <w:tc>
          <w:tcPr>
            <w:tcW w:type="dxa" w:w="1150"/>
            <w:tcMar>
              <w:top w:w="80" w:type="dxa"/>
              <w:start w:w="120" w:type="dxa"/>
              <w:bottom w:w="80" w:type="dxa"/>
              <w:end w:w="120" w:type="dxa"/>
            </w:tcMar>
            <w:vAlign w:val="center"/>
            <w:shd w:fill="E8EEF5"/>
          </w:tcPr>
          <w:p>
            <w:pPr>
              <w:spacing w:after="0"/>
            </w:pPr>
            <w:r>
              <w:rPr>
                <w:rFonts w:ascii="Calibri" w:hAnsi="Calibri" w:eastAsia="Malgun Gothic"/>
                <w:b/>
                <w:color w:val="1F4D78"/>
                <w:sz w:val="15"/>
              </w:rPr>
              <w:t>방향</w:t>
            </w:r>
          </w:p>
        </w:tc>
        <w:tc>
          <w:tcPr>
            <w:tcW w:type="dxa" w:w="4410"/>
            <w:tcMar>
              <w:top w:w="80" w:type="dxa"/>
              <w:start w:w="120" w:type="dxa"/>
              <w:bottom w:w="80" w:type="dxa"/>
              <w:end w:w="120" w:type="dxa"/>
            </w:tcMar>
            <w:vAlign w:val="center"/>
            <w:shd w:fill="E8EEF5"/>
          </w:tcPr>
          <w:p>
            <w:pPr>
              <w:spacing w:after="0"/>
            </w:pPr>
            <w:r>
              <w:rPr>
                <w:rFonts w:ascii="Calibri" w:hAnsi="Calibri" w:eastAsia="Malgun Gothic"/>
                <w:b/>
                <w:color w:val="1F4D78"/>
                <w:sz w:val="15"/>
              </w:rPr>
              <w:t>역할</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emergency</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bool emergency</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입력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`emergency`에 전달되는 입력 값</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reason</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const QString&amp; reason</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입력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`reason`에 전달되는 입력 값</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error_state</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bool error_state = false</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입력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`error_state`에 전달되는 입력 값</w:t>
            </w:r>
          </w:p>
        </w:tc>
      </w:tr>
    </w:tbl>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연산</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trigger 제거와 digitizer abort를 먼저 수행하고 worker, processing, UDP, storage 순으로 종료하여 producer가 살아 있는 상태에서 consumer를 없애지 않는다.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`total_stop_timer.start`, `ui_timer_.stop`, `acquisition_accepting_.store`, `acquisition_worker_.requestStop`, `publishStatus`, `stage_timer.start`, `session_.emergencyStop`, `session_.stop`, `emitLog`, `error.empty`, `QString`, `arg`</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호출자</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disconnectRuntime (src/apps/common/application_controller.cpp:100); startRuntime (src/apps/common/application_controller.cpp:118); stopRuntimeCommand (src/apps/common/application_controller.cpp:340); shutdown (src/apps/common/application_controller.cpp:746); startEdfaMonitor (src/apps/common/application_controller.cpp:900); publishPeriodic (src/apps/common/application_controller.cpp:983)</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출력</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직접 반환값은 없다. 상태 변경·출력 parameter·I/O 또는 downstream publish가 결과다.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상태/부작용</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갱신 또는 기록: `state_`, `active_operation_`, `running_`, `recording_`</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특성</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atomic 상태</w:t>
            </w:r>
          </w:p>
        </w:tc>
      </w:tr>
    </w:tbl>
    <w:p>
      <w:pPr>
        <w:pStyle w:val="Heading3"/>
        <w:keepNext/>
        <w:keepLines/>
      </w:pPr>
      <w:r>
        <w:t>8. publishStatus [정의]</w:t>
      </w:r>
    </w:p>
    <w:p>
      <w:pPr>
        <w:spacing w:after="60"/>
      </w:pPr>
      <w:r>
        <w:rPr>
          <w:rFonts w:ascii="Calibri" w:hAnsi="Calibri" w:eastAsia="Malgun Gothic"/>
          <w:i/>
          <w:color w:val="5D6975"/>
          <w:sz w:val="15"/>
        </w:rPr>
        <w:t>src/apps/common/application_controller.cpp:1244</w:t>
      </w:r>
    </w:p>
    <w:p>
      <w:pPr>
        <w:pStyle w:val="CodeSignature"/>
        <w:keepLines/>
      </w:pPr>
      <w:r>
        <w:t>void publishStatus(const QString&amp; detail)</w:t>
      </w:r>
    </w:p>
    <w:tbl>
      <w:tblPr>
        <w:tblStyle w:val="TableGrid"/>
        <w:tblW w:type="dxa" w:w="9360"/>
        <w:tblLayout w:type="fixed"/>
        <w:tblLook w:firstColumn="1" w:firstRow="1" w:lastColumn="0" w:lastRow="0" w:noHBand="0" w:noVBand="1" w:val="04A0"/>
        <w:jc w:val="left"/>
        <w:tblInd w:w="120" w:type="dxa"/>
      </w:tblPr>
      <w:tblGrid>
        <w:gridCol w:w="1450"/>
        <w:gridCol w:w="2350"/>
        <w:gridCol w:w="1150"/>
        <w:gridCol w:w="4410"/>
      </w:tblGrid>
      <w:tr>
        <w:tc>
          <w:tcPr>
            <w:tcW w:type="dxa" w:w="1450"/>
            <w:tcMar>
              <w:top w:w="80" w:type="dxa"/>
              <w:start w:w="120" w:type="dxa"/>
              <w:bottom w:w="80" w:type="dxa"/>
              <w:end w:w="120" w:type="dxa"/>
            </w:tcMar>
            <w:vAlign w:val="center"/>
            <w:shd w:fill="E8EEF5"/>
          </w:tcPr>
          <w:p>
            <w:pPr>
              <w:spacing w:after="0"/>
            </w:pPr>
            <w:r>
              <w:rPr>
                <w:rFonts w:ascii="Calibri" w:hAnsi="Calibri" w:eastAsia="Malgun Gothic"/>
                <w:b/>
                <w:color w:val="1F4D78"/>
                <w:sz w:val="15"/>
              </w:rPr>
              <w:t>변수</w:t>
            </w:r>
          </w:p>
        </w:tc>
        <w:tc>
          <w:tcPr>
            <w:tcW w:type="dxa" w:w="2350"/>
            <w:tcMar>
              <w:top w:w="80" w:type="dxa"/>
              <w:start w:w="120" w:type="dxa"/>
              <w:bottom w:w="80" w:type="dxa"/>
              <w:end w:w="120" w:type="dxa"/>
            </w:tcMar>
            <w:vAlign w:val="center"/>
            <w:shd w:fill="E8EEF5"/>
          </w:tcPr>
          <w:p>
            <w:pPr>
              <w:spacing w:after="0"/>
            </w:pPr>
            <w:r>
              <w:rPr>
                <w:rFonts w:ascii="Calibri" w:hAnsi="Calibri" w:eastAsia="Malgun Gothic"/>
                <w:b/>
                <w:color w:val="1F4D78"/>
                <w:sz w:val="15"/>
              </w:rPr>
              <w:t>형식/선언</w:t>
            </w:r>
          </w:p>
        </w:tc>
        <w:tc>
          <w:tcPr>
            <w:tcW w:type="dxa" w:w="1150"/>
            <w:tcMar>
              <w:top w:w="80" w:type="dxa"/>
              <w:start w:w="120" w:type="dxa"/>
              <w:bottom w:w="80" w:type="dxa"/>
              <w:end w:w="120" w:type="dxa"/>
            </w:tcMar>
            <w:vAlign w:val="center"/>
            <w:shd w:fill="E8EEF5"/>
          </w:tcPr>
          <w:p>
            <w:pPr>
              <w:spacing w:after="0"/>
            </w:pPr>
            <w:r>
              <w:rPr>
                <w:rFonts w:ascii="Calibri" w:hAnsi="Calibri" w:eastAsia="Malgun Gothic"/>
                <w:b/>
                <w:color w:val="1F4D78"/>
                <w:sz w:val="15"/>
              </w:rPr>
              <w:t>방향</w:t>
            </w:r>
          </w:p>
        </w:tc>
        <w:tc>
          <w:tcPr>
            <w:tcW w:type="dxa" w:w="4410"/>
            <w:tcMar>
              <w:top w:w="80" w:type="dxa"/>
              <w:start w:w="120" w:type="dxa"/>
              <w:bottom w:w="80" w:type="dxa"/>
              <w:end w:w="120" w:type="dxa"/>
            </w:tcMar>
            <w:vAlign w:val="center"/>
            <w:shd w:fill="E8EEF5"/>
          </w:tcPr>
          <w:p>
            <w:pPr>
              <w:spacing w:after="0"/>
            </w:pPr>
            <w:r>
              <w:rPr>
                <w:rFonts w:ascii="Calibri" w:hAnsi="Calibri" w:eastAsia="Malgun Gothic"/>
                <w:b/>
                <w:color w:val="1F4D78"/>
                <w:sz w:val="15"/>
              </w:rPr>
              <w:t>역할</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detail</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const QString&amp; detail</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입력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`detail`에 전달되는 입력 값</w:t>
            </w:r>
          </w:p>
        </w:tc>
      </w:tr>
    </w:tbl>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연산</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함수 계약에 맞춰 입력을 검사하고 필요한 계산·상태 전이를 수행한다. 주요 하위 호출은 `centerPointBackendCompiled`, `qString`, `toString`, `telemetry`, `status`, `QString`, `name`, `toUpper`이다. 갱신 대상은 `status.state`, `status.configured`, `status.connected`, `status.running`, `status.recording` 등이다.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`centerPointBackendCompiled`, `qString`, `toString`, `session_.telemetry`, `acquisition_worker_.status`, `QString`, `adapters_.edfa.name`, `toUpper`, `processing_.status`, `detection_.status`, `storage_.status`, `udp_.status`</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호출자</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initialize (src/apps/common/application_controller.cpp:57); connectRuntime (src/apps/common/application_controller.cpp:81); disconnectRuntime (src/apps/common/application_controller.cpp:100); startRuntime (src/apps/common/application_controller.cpp:118); stopRuntimeCommand (src/apps/common/application_controller.cpp:340); emergencyStopRuntime (src/apps/common/application_controller.cpp:350); updateProcessingRuntime (src/apps/common/application_controller.cpp:374); publishExternalPointCloud (src/apps/common/application_controller.cpp:479)</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출력</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직접 반환값은 없다. 상태 변경·출력 parameter·I/O 또는 downstream publish가 결과다.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상태/부작용</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갱신 또는 기록: `status.state`, `status.configured`, `status.connected`, `status.running`, `status.recording`, `status.cuda_fft_active`, `processing.fft_backend`, `status.object_detection_compiled`, `status.config_revision`, `status.processing_revision`, `status.detail`, `status.source_name`</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특성</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CUDA/cuFFT, Qt 이벤트/갱신</w:t>
            </w:r>
          </w:p>
        </w:tc>
      </w:tr>
    </w:tbl>
    <w:p>
      <w:pPr>
        <w:pStyle w:val="Heading3"/>
        <w:keepNext/>
        <w:keepLines/>
      </w:pPr>
      <w:r>
        <w:t>9. ApplicationController::ApplicationController [정의]</w:t>
      </w:r>
    </w:p>
    <w:p>
      <w:pPr>
        <w:spacing w:after="60"/>
      </w:pPr>
      <w:r>
        <w:rPr>
          <w:rFonts w:ascii="Calibri" w:hAnsi="Calibri" w:eastAsia="Malgun Gothic"/>
          <w:i/>
          <w:color w:val="5D6975"/>
          <w:sz w:val="15"/>
        </w:rPr>
        <w:t>src/apps/common/application_controller.cpp:1426</w:t>
      </w:r>
    </w:p>
    <w:p>
      <w:pPr>
        <w:pStyle w:val="CodeSignature"/>
        <w:keepLines/>
      </w:pPr>
      <w:r>
        <w:t>ApplicationController::ApplicationController(QString platform_name, QObject* parent) : QObject(parent)</w:t>
      </w:r>
    </w:p>
    <w:tbl>
      <w:tblPr>
        <w:tblStyle w:val="TableGrid"/>
        <w:tblW w:type="dxa" w:w="9360"/>
        <w:tblLayout w:type="fixed"/>
        <w:tblLook w:firstColumn="1" w:firstRow="1" w:lastColumn="0" w:lastRow="0" w:noHBand="0" w:noVBand="1" w:val="04A0"/>
        <w:jc w:val="left"/>
        <w:tblInd w:w="120" w:type="dxa"/>
      </w:tblPr>
      <w:tblGrid>
        <w:gridCol w:w="1450"/>
        <w:gridCol w:w="2350"/>
        <w:gridCol w:w="1150"/>
        <w:gridCol w:w="4410"/>
      </w:tblGrid>
      <w:tr>
        <w:tc>
          <w:tcPr>
            <w:tcW w:type="dxa" w:w="1450"/>
            <w:tcMar>
              <w:top w:w="80" w:type="dxa"/>
              <w:start w:w="120" w:type="dxa"/>
              <w:bottom w:w="80" w:type="dxa"/>
              <w:end w:w="120" w:type="dxa"/>
            </w:tcMar>
            <w:vAlign w:val="center"/>
            <w:shd w:fill="E8EEF5"/>
          </w:tcPr>
          <w:p>
            <w:pPr>
              <w:spacing w:after="0"/>
            </w:pPr>
            <w:r>
              <w:rPr>
                <w:rFonts w:ascii="Calibri" w:hAnsi="Calibri" w:eastAsia="Malgun Gothic"/>
                <w:b/>
                <w:color w:val="1F4D78"/>
                <w:sz w:val="15"/>
              </w:rPr>
              <w:t>변수</w:t>
            </w:r>
          </w:p>
        </w:tc>
        <w:tc>
          <w:tcPr>
            <w:tcW w:type="dxa" w:w="2350"/>
            <w:tcMar>
              <w:top w:w="80" w:type="dxa"/>
              <w:start w:w="120" w:type="dxa"/>
              <w:bottom w:w="80" w:type="dxa"/>
              <w:end w:w="120" w:type="dxa"/>
            </w:tcMar>
            <w:vAlign w:val="center"/>
            <w:shd w:fill="E8EEF5"/>
          </w:tcPr>
          <w:p>
            <w:pPr>
              <w:spacing w:after="0"/>
            </w:pPr>
            <w:r>
              <w:rPr>
                <w:rFonts w:ascii="Calibri" w:hAnsi="Calibri" w:eastAsia="Malgun Gothic"/>
                <w:b/>
                <w:color w:val="1F4D78"/>
                <w:sz w:val="15"/>
              </w:rPr>
              <w:t>형식/선언</w:t>
            </w:r>
          </w:p>
        </w:tc>
        <w:tc>
          <w:tcPr>
            <w:tcW w:type="dxa" w:w="1150"/>
            <w:tcMar>
              <w:top w:w="80" w:type="dxa"/>
              <w:start w:w="120" w:type="dxa"/>
              <w:bottom w:w="80" w:type="dxa"/>
              <w:end w:w="120" w:type="dxa"/>
            </w:tcMar>
            <w:vAlign w:val="center"/>
            <w:shd w:fill="E8EEF5"/>
          </w:tcPr>
          <w:p>
            <w:pPr>
              <w:spacing w:after="0"/>
            </w:pPr>
            <w:r>
              <w:rPr>
                <w:rFonts w:ascii="Calibri" w:hAnsi="Calibri" w:eastAsia="Malgun Gothic"/>
                <w:b/>
                <w:color w:val="1F4D78"/>
                <w:sz w:val="15"/>
              </w:rPr>
              <w:t>방향</w:t>
            </w:r>
          </w:p>
        </w:tc>
        <w:tc>
          <w:tcPr>
            <w:tcW w:type="dxa" w:w="4410"/>
            <w:tcMar>
              <w:top w:w="80" w:type="dxa"/>
              <w:start w:w="120" w:type="dxa"/>
              <w:bottom w:w="80" w:type="dxa"/>
              <w:end w:w="120" w:type="dxa"/>
            </w:tcMar>
            <w:vAlign w:val="center"/>
            <w:shd w:fill="E8EEF5"/>
          </w:tcPr>
          <w:p>
            <w:pPr>
              <w:spacing w:after="0"/>
            </w:pPr>
            <w:r>
              <w:rPr>
                <w:rFonts w:ascii="Calibri" w:hAnsi="Calibri" w:eastAsia="Malgun Gothic"/>
                <w:b/>
                <w:color w:val="1F4D78"/>
                <w:sz w:val="15"/>
              </w:rPr>
              <w:t>역할</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platform_name</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QString platform_name</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입력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`platform_name`에 전달되는 입력 값</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parent</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QObject* parent</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입출력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`parent`에 전달되는 입출력 값</w:t>
            </w:r>
          </w:p>
        </w:tc>
      </w:tr>
    </w:tbl>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연산</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함수 계약에 맞춰 입력을 검사하고 필요한 계산·상태 전이를 수행한다. 주요 하위 호출은 `RuntimeWorker`, `move`, `moveToThread`, `connect`, `enqueueStatus`, `enqueueWaveform`, `enqueueFft`, `enqueueScanLine`이다. 갱신 대상은 `worker_` 등이다.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`RuntimeWorker`, `std::move`, `worker_.moveToThread`, `connect`, `enqueueStatus`, `enqueueWaveform`, `enqueueFft`, `enqueueScanLine`, `enqueueBScan`, `enqueuePointCloud`, `enqueueObjectDetections`, `runtime_thread_.setObjectName`</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호출자</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MainWindow::MainWindow (src/apps/common/main_window.cpp:492)</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출력</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객체 생성/정리 과정에서 member 또는 외부 자원의 생명주기를 설정한다.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상태/부작용</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갱신 또는 기록: `worker_`</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특성</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비동기/스레드</w:t>
            </w:r>
          </w:p>
        </w:tc>
      </w:tr>
    </w:tbl>
    <w:p>
      <w:pPr>
        <w:pStyle w:val="Heading2"/>
        <w:keepNext/>
        <w:keepLines/>
      </w:pPr>
      <w:r>
        <w:t>src/apps/common/application_controller.h</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주요 역할</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연결 구현의 공개 타입·함수 계약을 선언한다. 구현 역할: Qt UI 명령과 core service 생명주기를 연결한다. 설정 적용, 장치 연결, MCU upload, global start/stop, replay, 저장, UDP, detection을 조정한다.</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언어/규모</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C/C++ Header | 203 lines | 41 function definitions</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공개 타입</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struct UiDispatchMetrics, struct RuntimeStatus, class RuntimeWorker, class ApplicationController</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직접 의존</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core/config_types.h, core/device_interfaces.h, core/system_state.h, detection/detection_types.h, processing/processing_snapshots.h, QObject, QString, QThread, cstddef, cstdint, memory, mutex, optional</w:t>
            </w:r>
          </w:p>
        </w:tc>
      </w:tr>
    </w:tbl>
    <w:p>
      <w:pPr>
        <w:pStyle w:val="Heading3"/>
      </w:pPr>
      <w:r>
        <w:t>함수 목록과 계약</w:t>
      </w:r>
    </w:p>
    <w:tbl>
      <w:tblPr>
        <w:tblStyle w:val="TableGrid"/>
        <w:tblW w:type="dxa" w:w="9360"/>
        <w:jc w:val="left"/>
        <w:tblLayout w:type="fixed"/>
        <w:tblLook w:firstColumn="1" w:firstRow="1" w:lastColumn="0" w:lastRow="0" w:noHBand="0" w:noVBand="1" w:val="04A0"/>
        <w:tblInd w:w="120" w:type="dxa"/>
      </w:tblPr>
      <w:tblGrid>
        <w:gridCol w:w="3650"/>
        <w:gridCol w:w="5710"/>
      </w:tblGrid>
      <w:tr>
        <w:trPr>
          <w:tblHeader/>
        </w:trPr>
        <w:tc>
          <w:tcPr>
            <w:tcW w:type="dxa" w:w="3650"/>
            <w:tcMar>
              <w:top w:w="80" w:type="dxa"/>
              <w:start w:w="120" w:type="dxa"/>
              <w:bottom w:w="80" w:type="dxa"/>
              <w:end w:w="120" w:type="dxa"/>
            </w:tcMar>
            <w:vAlign w:val="center"/>
            <w:shd w:fill="E8EEF5"/>
          </w:tcPr>
          <w:p>
            <w:pPr>
              <w:spacing w:after="0"/>
            </w:pPr>
            <w:r>
              <w:rPr>
                <w:rFonts w:ascii="Calibri" w:hAnsi="Calibri" w:eastAsia="Malgun Gothic"/>
                <w:b/>
                <w:color w:val="1F4D78"/>
                <w:sz w:val="15"/>
              </w:rPr>
              <w:t>함수 / 위치</w:t>
            </w:r>
          </w:p>
        </w:tc>
        <w:tc>
          <w:tcPr>
            <w:tcW w:type="dxa" w:w="5710"/>
            <w:tcMar>
              <w:top w:w="80" w:type="dxa"/>
              <w:start w:w="120" w:type="dxa"/>
              <w:bottom w:w="80" w:type="dxa"/>
              <w:end w:w="120" w:type="dxa"/>
            </w:tcMar>
            <w:vAlign w:val="center"/>
            <w:shd w:fill="E8EEF5"/>
          </w:tcPr>
          <w:p>
            <w:pPr>
              <w:spacing w:after="0"/>
            </w:pPr>
            <w:r>
              <w:rPr>
                <w:rFonts w:ascii="Calibri" w:hAnsi="Calibri" w:eastAsia="Malgun Gothic"/>
                <w:b/>
                <w:color w:val="1F4D78"/>
                <w:sz w:val="15"/>
              </w:rPr>
              <w:t>입력 → 연산·연결 → 출력</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ApplicationController [선언]</w:t>
              <w:br/>
            </w:r>
            <w:r>
              <w:rPr>
                <w:rFonts w:ascii="Consolas" w:hAnsi="Consolas" w:eastAsia="Consolas"/>
                <w:color w:val="18202A"/>
                <w:sz w:val="13"/>
              </w:rPr>
              <w:t>explicit ApplicationController(QString platform_name,</w:t>
              <w:br/>
              <w:t>QObject* parent = nullptr)</w:t>
            </w:r>
            <w:r>
              <w:rPr>
                <w:rFonts w:ascii="Calibri" w:hAnsi="Calibri" w:eastAsia="Malgun Gothic"/>
                <w:i/>
                <w:color w:val="5D6975"/>
                <w:sz w:val="13"/>
              </w:rPr>
              <w:br/>
              <w:t>L131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platform_name:입력, parent:입출력</w:t>
              <w:br/>
              <w:t>연산·연결 | interface/함수 계약 선언; 구현은 override 또는 연결 구현 파일</w:t>
              <w:br/>
              <w:t>출력 | explicit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~ApplicationController [선언]</w:t>
              <w:br/>
            </w:r>
            <w:r>
              <w:rPr>
                <w:rFonts w:ascii="Consolas" w:hAnsi="Consolas" w:eastAsia="Consolas"/>
                <w:color w:val="18202A"/>
                <w:sz w:val="13"/>
              </w:rPr>
              <w:t>~ApplicationController() override</w:t>
            </w:r>
            <w:r>
              <w:rPr>
                <w:rFonts w:ascii="Calibri" w:hAnsi="Calibri" w:eastAsia="Malgun Gothic"/>
                <w:i/>
                <w:color w:val="5D6975"/>
                <w:sz w:val="13"/>
              </w:rPr>
              <w:br/>
              <w:t>L131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객체·자원 생명주기 변경</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ApplicationController [선언]</w:t>
              <w:br/>
            </w:r>
            <w:r>
              <w:rPr>
                <w:rFonts w:ascii="Consolas" w:hAnsi="Consolas" w:eastAsia="Consolas"/>
                <w:color w:val="18202A"/>
                <w:sz w:val="13"/>
              </w:rPr>
              <w:t>ApplicationController(const ApplicationController&amp;) =</w:t>
              <w:br/>
              <w:t>delete</w:t>
            </w:r>
            <w:r>
              <w:rPr>
                <w:rFonts w:ascii="Calibri" w:hAnsi="Calibri" w:eastAsia="Malgun Gothic"/>
                <w:i/>
                <w:color w:val="5D6975"/>
                <w:sz w:val="13"/>
              </w:rPr>
              <w:br/>
              <w:t>L132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?:입력</w:t>
              <w:br/>
              <w:t>연산·연결 | interface/함수 계약 선언; 구현은 override 또는 연결 구현 파일</w:t>
              <w:br/>
              <w:t>출력 | 객체·자원 생명주기 변경</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operator= [선언]</w:t>
              <w:br/>
            </w:r>
            <w:r>
              <w:rPr>
                <w:rFonts w:ascii="Consolas" w:hAnsi="Consolas" w:eastAsia="Consolas"/>
                <w:color w:val="18202A"/>
                <w:sz w:val="13"/>
              </w:rPr>
              <w:t>ApplicationController&amp; operator=(const</w:t>
              <w:br/>
              <w:t>ApplicationController&amp;) = delete</w:t>
            </w:r>
            <w:r>
              <w:rPr>
                <w:rFonts w:ascii="Calibri" w:hAnsi="Calibri" w:eastAsia="Malgun Gothic"/>
                <w:i/>
                <w:color w:val="5D6975"/>
                <w:sz w:val="13"/>
              </w:rPr>
              <w:br/>
              <w:t>L135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?:입력</w:t>
              <w:br/>
              <w:t>연산·연결 | interface/함수 계약 선언; 구현은 override 또는 연결 구현 파일</w:t>
              <w:br/>
              <w:t>출력 | ApplicationController&amp;</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applyConfig [선언]</w:t>
              <w:br/>
            </w:r>
            <w:r>
              <w:rPr>
                <w:rFonts w:ascii="Consolas" w:hAnsi="Consolas" w:eastAsia="Consolas"/>
                <w:color w:val="18202A"/>
                <w:sz w:val="13"/>
              </w:rPr>
              <w:t>void applyConfig(const SystemConfig&amp; config)</w:t>
            </w:r>
            <w:r>
              <w:rPr>
                <w:rFonts w:ascii="Calibri" w:hAnsi="Calibri" w:eastAsia="Malgun Gothic"/>
                <w:i/>
                <w:color w:val="5D6975"/>
                <w:sz w:val="13"/>
              </w:rPr>
              <w:br/>
              <w:t>L137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config:입력</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connectSystem [선언]</w:t>
              <w:br/>
            </w:r>
            <w:r>
              <w:rPr>
                <w:rFonts w:ascii="Consolas" w:hAnsi="Consolas" w:eastAsia="Consolas"/>
                <w:color w:val="18202A"/>
                <w:sz w:val="13"/>
              </w:rPr>
              <w:t>void connectSystem(const SystemConfig&amp; config)</w:t>
            </w:r>
            <w:r>
              <w:rPr>
                <w:rFonts w:ascii="Calibri" w:hAnsi="Calibri" w:eastAsia="Malgun Gothic"/>
                <w:i/>
                <w:color w:val="5D6975"/>
                <w:sz w:val="13"/>
              </w:rPr>
              <w:br/>
              <w:t>L138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config:입력</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disconnectSystem [선언]</w:t>
              <w:br/>
            </w:r>
            <w:r>
              <w:rPr>
                <w:rFonts w:ascii="Consolas" w:hAnsi="Consolas" w:eastAsia="Consolas"/>
                <w:color w:val="18202A"/>
                <w:sz w:val="13"/>
              </w:rPr>
              <w:t>void disconnectSystem()</w:t>
            </w:r>
            <w:r>
              <w:rPr>
                <w:rFonts w:ascii="Calibri" w:hAnsi="Calibri" w:eastAsia="Malgun Gothic"/>
                <w:i/>
                <w:color w:val="5D6975"/>
                <w:sz w:val="13"/>
              </w:rPr>
              <w:br/>
              <w:t>L139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startSystem [선언]</w:t>
              <w:br/>
            </w:r>
            <w:r>
              <w:rPr>
                <w:rFonts w:ascii="Consolas" w:hAnsi="Consolas" w:eastAsia="Consolas"/>
                <w:color w:val="18202A"/>
                <w:sz w:val="13"/>
              </w:rPr>
              <w:t>void startSystem()</w:t>
            </w:r>
            <w:r>
              <w:rPr>
                <w:rFonts w:ascii="Calibri" w:hAnsi="Calibri" w:eastAsia="Malgun Gothic"/>
                <w:i/>
                <w:color w:val="5D6975"/>
                <w:sz w:val="13"/>
              </w:rPr>
              <w:br/>
              <w:t>L140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stopSystem [선언]</w:t>
              <w:br/>
            </w:r>
            <w:r>
              <w:rPr>
                <w:rFonts w:ascii="Consolas" w:hAnsi="Consolas" w:eastAsia="Consolas"/>
                <w:color w:val="18202A"/>
                <w:sz w:val="13"/>
              </w:rPr>
              <w:t>void stopSystem()</w:t>
            </w:r>
            <w:r>
              <w:rPr>
                <w:rFonts w:ascii="Calibri" w:hAnsi="Calibri" w:eastAsia="Malgun Gothic"/>
                <w:i/>
                <w:color w:val="5D6975"/>
                <w:sz w:val="13"/>
              </w:rPr>
              <w:br/>
              <w:t>L141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emergencyStop [선언]</w:t>
              <w:br/>
            </w:r>
            <w:r>
              <w:rPr>
                <w:rFonts w:ascii="Consolas" w:hAnsi="Consolas" w:eastAsia="Consolas"/>
                <w:color w:val="18202A"/>
                <w:sz w:val="13"/>
              </w:rPr>
              <w:t>void emergencyStop()</w:t>
            </w:r>
            <w:r>
              <w:rPr>
                <w:rFonts w:ascii="Calibri" w:hAnsi="Calibri" w:eastAsia="Malgun Gothic"/>
                <w:i/>
                <w:color w:val="5D6975"/>
                <w:sz w:val="13"/>
              </w:rPr>
              <w:br/>
              <w:t>L142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updateProcessing [선언]</w:t>
              <w:br/>
            </w:r>
            <w:r>
              <w:rPr>
                <w:rFonts w:ascii="Consolas" w:hAnsi="Consolas" w:eastAsia="Consolas"/>
                <w:color w:val="18202A"/>
                <w:sz w:val="13"/>
              </w:rPr>
              <w:t>void updateProcessing(const ProcessingConfig&amp; config)</w:t>
            </w:r>
            <w:r>
              <w:rPr>
                <w:rFonts w:ascii="Calibri" w:hAnsi="Calibri" w:eastAsia="Malgun Gothic"/>
                <w:i/>
                <w:color w:val="5D6975"/>
                <w:sz w:val="13"/>
              </w:rPr>
              <w:br/>
              <w:t>L143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config:입력</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setSelectedAScan [선언]</w:t>
              <w:br/>
            </w:r>
            <w:r>
              <w:rPr>
                <w:rFonts w:ascii="Consolas" w:hAnsi="Consolas" w:eastAsia="Consolas"/>
                <w:color w:val="18202A"/>
                <w:sz w:val="13"/>
              </w:rPr>
              <w:t>void setSelectedAScan(std::uint32_t record_index)</w:t>
            </w:r>
            <w:r>
              <w:rPr>
                <w:rFonts w:ascii="Calibri" w:hAnsi="Calibri" w:eastAsia="Malgun Gothic"/>
                <w:i/>
                <w:color w:val="5D6975"/>
                <w:sz w:val="13"/>
              </w:rPr>
              <w:br/>
              <w:t>L144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record_index:입력</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setLivePlotIndex [선언]</w:t>
              <w:br/>
            </w:r>
            <w:r>
              <w:rPr>
                <w:rFonts w:ascii="Consolas" w:hAnsi="Consolas" w:eastAsia="Consolas"/>
                <w:color w:val="18202A"/>
                <w:sz w:val="13"/>
              </w:rPr>
              <w:t>void setLivePlotIndex(int plot_index)</w:t>
            </w:r>
            <w:r>
              <w:rPr>
                <w:rFonts w:ascii="Calibri" w:hAnsi="Calibri" w:eastAsia="Malgun Gothic"/>
                <w:i/>
                <w:color w:val="5D6975"/>
                <w:sz w:val="13"/>
              </w:rPr>
              <w:br/>
              <w:t>L145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plot_index:입력</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loadPointCloudFile [선언]</w:t>
              <w:br/>
            </w:r>
            <w:r>
              <w:rPr>
                <w:rFonts w:ascii="Consolas" w:hAnsi="Consolas" w:eastAsia="Consolas"/>
                <w:color w:val="18202A"/>
                <w:sz w:val="13"/>
              </w:rPr>
              <w:t>void loadPointCloudFile(QString path)</w:t>
            </w:r>
            <w:r>
              <w:rPr>
                <w:rFonts w:ascii="Calibri" w:hAnsi="Calibri" w:eastAsia="Malgun Gothic"/>
                <w:i/>
                <w:color w:val="5D6975"/>
                <w:sz w:val="13"/>
              </w:rPr>
              <w:br/>
              <w:t>L146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path:입력</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submitPointCloudFrame [선언]</w:t>
              <w:br/>
            </w:r>
            <w:r>
              <w:rPr>
                <w:rFonts w:ascii="Consolas" w:hAnsi="Consolas" w:eastAsia="Consolas"/>
                <w:color w:val="18202A"/>
                <w:sz w:val="13"/>
              </w:rPr>
              <w:t>void submitPointCloudFrame(PointCloudSnapshot snapshot)</w:t>
            </w:r>
            <w:r>
              <w:rPr>
                <w:rFonts w:ascii="Calibri" w:hAnsi="Calibri" w:eastAsia="Malgun Gothic"/>
                <w:i/>
                <w:color w:val="5D6975"/>
                <w:sz w:val="13"/>
              </w:rPr>
              <w:br/>
              <w:t>L147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snapshot:출력</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setObjectDetectionEnabled [선언]</w:t>
              <w:br/>
            </w:r>
            <w:r>
              <w:rPr>
                <w:rFonts w:ascii="Consolas" w:hAnsi="Consolas" w:eastAsia="Consolas"/>
                <w:color w:val="18202A"/>
                <w:sz w:val="13"/>
              </w:rPr>
              <w:t>void setObjectDetectionEnabled(bool enabled, QString</w:t>
              <w:br/>
              <w:t>weights_root)</w:t>
            </w:r>
            <w:r>
              <w:rPr>
                <w:rFonts w:ascii="Calibri" w:hAnsi="Calibri" w:eastAsia="Malgun Gothic"/>
                <w:i/>
                <w:color w:val="5D6975"/>
                <w:sz w:val="13"/>
              </w:rPr>
              <w:br/>
              <w:t>L148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enabled:입력, weights_root:입력</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setEdfaOutput [선언]</w:t>
              <w:br/>
            </w:r>
            <w:r>
              <w:rPr>
                <w:rFonts w:ascii="Consolas" w:hAnsi="Consolas" w:eastAsia="Consolas"/>
                <w:color w:val="18202A"/>
                <w:sz w:val="13"/>
              </w:rPr>
              <w:t>void setEdfaOutput(bool enabled)</w:t>
            </w:r>
            <w:r>
              <w:rPr>
                <w:rFonts w:ascii="Calibri" w:hAnsi="Calibri" w:eastAsia="Malgun Gothic"/>
                <w:i/>
                <w:color w:val="5D6975"/>
                <w:sz w:val="13"/>
              </w:rPr>
              <w:br/>
              <w:t>L149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enabled:입력</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uploadMcuWaveform [선언]</w:t>
              <w:br/>
            </w:r>
            <w:r>
              <w:rPr>
                <w:rFonts w:ascii="Consolas" w:hAnsi="Consolas" w:eastAsia="Consolas"/>
                <w:color w:val="18202A"/>
                <w:sz w:val="13"/>
              </w:rPr>
              <w:t>void uploadMcuWaveform()</w:t>
            </w:r>
            <w:r>
              <w:rPr>
                <w:rFonts w:ascii="Calibri" w:hAnsi="Calibri" w:eastAsia="Malgun Gothic"/>
                <w:i/>
                <w:color w:val="5D6975"/>
                <w:sz w:val="13"/>
              </w:rPr>
              <w:br/>
              <w:t>L150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captureSegmentationSnapshot [선언]</w:t>
              <w:br/>
            </w:r>
            <w:r>
              <w:rPr>
                <w:rFonts w:ascii="Consolas" w:hAnsi="Consolas" w:eastAsia="Consolas"/>
                <w:color w:val="18202A"/>
                <w:sz w:val="13"/>
              </w:rPr>
              <w:t>void captureSegmentationSnapshot()</w:t>
            </w:r>
            <w:r>
              <w:rPr>
                <w:rFonts w:ascii="Calibri" w:hAnsi="Calibri" w:eastAsia="Malgun Gothic"/>
                <w:i/>
                <w:color w:val="5D6975"/>
                <w:sz w:val="13"/>
              </w:rPr>
              <w:br/>
              <w:t>L151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takeUiDispatchMetrics [선언]</w:t>
              <w:br/>
            </w:r>
            <w:r>
              <w:rPr>
                <w:rFonts w:ascii="Consolas" w:hAnsi="Consolas" w:eastAsia="Consolas"/>
                <w:color w:val="18202A"/>
                <w:sz w:val="13"/>
              </w:rPr>
              <w:t>UiDispatchMetrics takeUiDispatchMetrics()</w:t>
            </w:r>
            <w:r>
              <w:rPr>
                <w:rFonts w:ascii="Calibri" w:hAnsi="Calibri" w:eastAsia="Malgun Gothic"/>
                <w:i/>
                <w:color w:val="5D6975"/>
                <w:sz w:val="13"/>
              </w:rPr>
              <w:br/>
              <w:t>L152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UiDispatchMetrics</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statusChanged [선언]</w:t>
              <w:br/>
            </w:r>
            <w:r>
              <w:rPr>
                <w:rFonts w:ascii="Consolas" w:hAnsi="Consolas" w:eastAsia="Consolas"/>
                <w:color w:val="18202A"/>
                <w:sz w:val="13"/>
              </w:rPr>
              <w:t>void statusChanged(fmcw::RuntimeStatus status)</w:t>
            </w:r>
            <w:r>
              <w:rPr>
                <w:rFonts w:ascii="Calibri" w:hAnsi="Calibri" w:eastAsia="Malgun Gothic"/>
                <w:i/>
                <w:color w:val="5D6975"/>
                <w:sz w:val="13"/>
              </w:rPr>
              <w:br/>
              <w:t>L155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status:입력</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waveformReady [선언]</w:t>
              <w:br/>
            </w:r>
            <w:r>
              <w:rPr>
                <w:rFonts w:ascii="Consolas" w:hAnsi="Consolas" w:eastAsia="Consolas"/>
                <w:color w:val="18202A"/>
                <w:sz w:val="13"/>
              </w:rPr>
              <w:t>void waveformReady(fmcw::WaveformSnapshotPtr snapshot)</w:t>
            </w:r>
            <w:r>
              <w:rPr>
                <w:rFonts w:ascii="Calibri" w:hAnsi="Calibri" w:eastAsia="Malgun Gothic"/>
                <w:i/>
                <w:color w:val="5D6975"/>
                <w:sz w:val="13"/>
              </w:rPr>
              <w:br/>
              <w:t>L156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snapshot:출력</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fftReady [선언]</w:t>
              <w:br/>
            </w:r>
            <w:r>
              <w:rPr>
                <w:rFonts w:ascii="Consolas" w:hAnsi="Consolas" w:eastAsia="Consolas"/>
                <w:color w:val="18202A"/>
                <w:sz w:val="13"/>
              </w:rPr>
              <w:t>void fftReady(fmcw::FftSnapshotPtr snapshot)</w:t>
            </w:r>
            <w:r>
              <w:rPr>
                <w:rFonts w:ascii="Calibri" w:hAnsi="Calibri" w:eastAsia="Malgun Gothic"/>
                <w:i/>
                <w:color w:val="5D6975"/>
                <w:sz w:val="13"/>
              </w:rPr>
              <w:br/>
              <w:t>L157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snapshot:출력</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scanLineReady [선언]</w:t>
              <w:br/>
            </w:r>
            <w:r>
              <w:rPr>
                <w:rFonts w:ascii="Consolas" w:hAnsi="Consolas" w:eastAsia="Consolas"/>
                <w:color w:val="18202A"/>
                <w:sz w:val="13"/>
              </w:rPr>
              <w:t>void scanLineReady(fmcw::ScanLineSnapshotPtr snapshot)</w:t>
            </w:r>
            <w:r>
              <w:rPr>
                <w:rFonts w:ascii="Calibri" w:hAnsi="Calibri" w:eastAsia="Malgun Gothic"/>
                <w:i/>
                <w:color w:val="5D6975"/>
                <w:sz w:val="13"/>
              </w:rPr>
              <w:br/>
              <w:t>L158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snapshot:출력</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bscanReady [선언]</w:t>
              <w:br/>
            </w:r>
            <w:r>
              <w:rPr>
                <w:rFonts w:ascii="Consolas" w:hAnsi="Consolas" w:eastAsia="Consolas"/>
                <w:color w:val="18202A"/>
                <w:sz w:val="13"/>
              </w:rPr>
              <w:t>void bscanReady(fmcw::BScanSnapshotPtr snapshot)</w:t>
            </w:r>
            <w:r>
              <w:rPr>
                <w:rFonts w:ascii="Calibri" w:hAnsi="Calibri" w:eastAsia="Malgun Gothic"/>
                <w:i/>
                <w:color w:val="5D6975"/>
                <w:sz w:val="13"/>
              </w:rPr>
              <w:br/>
              <w:t>L159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snapshot:출력</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pointCloudReady [선언]</w:t>
              <w:br/>
            </w:r>
            <w:r>
              <w:rPr>
                <w:rFonts w:ascii="Consolas" w:hAnsi="Consolas" w:eastAsia="Consolas"/>
                <w:color w:val="18202A"/>
                <w:sz w:val="13"/>
              </w:rPr>
              <w:t>void pointCloudReady(fmcw::PointCloudSnapshotPtr snapshot)</w:t>
            </w:r>
            <w:r>
              <w:rPr>
                <w:rFonts w:ascii="Calibri" w:hAnsi="Calibri" w:eastAsia="Malgun Gothic"/>
                <w:i/>
                <w:color w:val="5D6975"/>
                <w:sz w:val="13"/>
              </w:rPr>
              <w:br/>
              <w:t>L160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snapshot:출력</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objectDetectionsReady [선언]</w:t>
              <w:br/>
            </w:r>
            <w:r>
              <w:rPr>
                <w:rFonts w:ascii="Consolas" w:hAnsi="Consolas" w:eastAsia="Consolas"/>
                <w:color w:val="18202A"/>
                <w:sz w:val="13"/>
              </w:rPr>
              <w:t>void objectDetectionsReady(fmcw::DetectionSnapshotPtr</w:t>
              <w:br/>
              <w:t>snapshot)</w:t>
            </w:r>
            <w:r>
              <w:rPr>
                <w:rFonts w:ascii="Calibri" w:hAnsi="Calibri" w:eastAsia="Malgun Gothic"/>
                <w:i/>
                <w:color w:val="5D6975"/>
                <w:sz w:val="13"/>
              </w:rPr>
              <w:br/>
              <w:t>L161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snapshot:출력</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segmentationSnapshotReady [선언]</w:t>
              <w:br/>
            </w:r>
            <w:r>
              <w:rPr>
                <w:rFonts w:ascii="Consolas" w:hAnsi="Consolas" w:eastAsia="Consolas"/>
                <w:color w:val="18202A"/>
                <w:sz w:val="13"/>
              </w:rPr>
              <w:t>void segmentationSnapshotReady(fmcw::WaveformSnapshotPtr</w:t>
              <w:br/>
              <w:t>snapshot)</w:t>
            </w:r>
            <w:r>
              <w:rPr>
                <w:rFonts w:ascii="Calibri" w:hAnsi="Calibri" w:eastAsia="Malgun Gothic"/>
                <w:i/>
                <w:color w:val="5D6975"/>
                <w:sz w:val="13"/>
              </w:rPr>
              <w:br/>
              <w:t>L162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snapshot:출력</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mcuUploadProgressChanged [선언]</w:t>
              <w:br/>
            </w:r>
            <w:r>
              <w:rPr>
                <w:rFonts w:ascii="Consolas" w:hAnsi="Consolas" w:eastAsia="Consolas"/>
                <w:color w:val="18202A"/>
                <w:sz w:val="13"/>
              </w:rPr>
              <w:t>void mcuUploadProgressChanged(fmcw::McuUploadProgress</w:t>
              <w:br/>
              <w:t>progress)</w:t>
            </w:r>
            <w:r>
              <w:rPr>
                <w:rFonts w:ascii="Calibri" w:hAnsi="Calibri" w:eastAsia="Malgun Gothic"/>
                <w:i/>
                <w:color w:val="5D6975"/>
                <w:sz w:val="13"/>
              </w:rPr>
              <w:br/>
              <w:t>L163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progress:입력</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logMessage [선언]</w:t>
              <w:br/>
            </w:r>
            <w:r>
              <w:rPr>
                <w:rFonts w:ascii="Consolas" w:hAnsi="Consolas" w:eastAsia="Consolas"/>
                <w:color w:val="18202A"/>
                <w:sz w:val="13"/>
              </w:rPr>
              <w:t>void logMessage(QString level, QString source, QString</w:t>
              <w:br/>
              <w:t>message)</w:t>
            </w:r>
            <w:r>
              <w:rPr>
                <w:rFonts w:ascii="Calibri" w:hAnsi="Calibri" w:eastAsia="Malgun Gothic"/>
                <w:i/>
                <w:color w:val="5D6975"/>
                <w:sz w:val="13"/>
              </w:rPr>
              <w:br/>
              <w:t>L164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level:입력, source:입력, message:출력</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commandFailed [선언]</w:t>
              <w:br/>
            </w:r>
            <w:r>
              <w:rPr>
                <w:rFonts w:ascii="Consolas" w:hAnsi="Consolas" w:eastAsia="Consolas"/>
                <w:color w:val="18202A"/>
                <w:sz w:val="13"/>
              </w:rPr>
              <w:t>void commandFailed(QString command, QString message)</w:t>
            </w:r>
            <w:r>
              <w:rPr>
                <w:rFonts w:ascii="Calibri" w:hAnsi="Calibri" w:eastAsia="Malgun Gothic"/>
                <w:i/>
                <w:color w:val="5D6975"/>
                <w:sz w:val="13"/>
              </w:rPr>
              <w:br/>
              <w:t>L165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command:입력, message:출력</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commandCompleted [선언]</w:t>
              <w:br/>
            </w:r>
            <w:r>
              <w:rPr>
                <w:rFonts w:ascii="Consolas" w:hAnsi="Consolas" w:eastAsia="Consolas"/>
                <w:color w:val="18202A"/>
                <w:sz w:val="13"/>
              </w:rPr>
              <w:t>void commandCompleted(QString command, QString message)</w:t>
            </w:r>
            <w:r>
              <w:rPr>
                <w:rFonts w:ascii="Calibri" w:hAnsi="Calibri" w:eastAsia="Malgun Gothic"/>
                <w:i/>
                <w:color w:val="5D6975"/>
                <w:sz w:val="13"/>
              </w:rPr>
              <w:br/>
              <w:t>L166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command:입력, message:출력</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enqueueStatus [선언]</w:t>
              <w:br/>
            </w:r>
            <w:r>
              <w:rPr>
                <w:rFonts w:ascii="Consolas" w:hAnsi="Consolas" w:eastAsia="Consolas"/>
                <w:color w:val="18202A"/>
                <w:sz w:val="13"/>
              </w:rPr>
              <w:t>void enqueueStatus(RuntimeStatus status)</w:t>
            </w:r>
            <w:r>
              <w:rPr>
                <w:rFonts w:ascii="Calibri" w:hAnsi="Calibri" w:eastAsia="Malgun Gothic"/>
                <w:i/>
                <w:color w:val="5D6975"/>
                <w:sz w:val="13"/>
              </w:rPr>
              <w:br/>
              <w:t>L169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status:입력</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enqueueWaveform [선언]</w:t>
              <w:br/>
            </w:r>
            <w:r>
              <w:rPr>
                <w:rFonts w:ascii="Consolas" w:hAnsi="Consolas" w:eastAsia="Consolas"/>
                <w:color w:val="18202A"/>
                <w:sz w:val="13"/>
              </w:rPr>
              <w:t>void enqueueWaveform(WaveformSnapshotPtr snapshot)</w:t>
            </w:r>
            <w:r>
              <w:rPr>
                <w:rFonts w:ascii="Calibri" w:hAnsi="Calibri" w:eastAsia="Malgun Gothic"/>
                <w:i/>
                <w:color w:val="5D6975"/>
                <w:sz w:val="13"/>
              </w:rPr>
              <w:br/>
              <w:t>L170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snapshot:출력</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enqueueFft [선언]</w:t>
              <w:br/>
            </w:r>
            <w:r>
              <w:rPr>
                <w:rFonts w:ascii="Consolas" w:hAnsi="Consolas" w:eastAsia="Consolas"/>
                <w:color w:val="18202A"/>
                <w:sz w:val="13"/>
              </w:rPr>
              <w:t>void enqueueFft(FftSnapshotPtr snapshot)</w:t>
            </w:r>
            <w:r>
              <w:rPr>
                <w:rFonts w:ascii="Calibri" w:hAnsi="Calibri" w:eastAsia="Malgun Gothic"/>
                <w:i/>
                <w:color w:val="5D6975"/>
                <w:sz w:val="13"/>
              </w:rPr>
              <w:br/>
              <w:t>L171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snapshot:출력</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enqueueScanLine [선언]</w:t>
              <w:br/>
            </w:r>
            <w:r>
              <w:rPr>
                <w:rFonts w:ascii="Consolas" w:hAnsi="Consolas" w:eastAsia="Consolas"/>
                <w:color w:val="18202A"/>
                <w:sz w:val="13"/>
              </w:rPr>
              <w:t>void enqueueScanLine(ScanLineSnapshotPtr snapshot)</w:t>
            </w:r>
            <w:r>
              <w:rPr>
                <w:rFonts w:ascii="Calibri" w:hAnsi="Calibri" w:eastAsia="Malgun Gothic"/>
                <w:i/>
                <w:color w:val="5D6975"/>
                <w:sz w:val="13"/>
              </w:rPr>
              <w:br/>
              <w:t>L172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snapshot:출력</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enqueueBScan [선언]</w:t>
              <w:br/>
            </w:r>
            <w:r>
              <w:rPr>
                <w:rFonts w:ascii="Consolas" w:hAnsi="Consolas" w:eastAsia="Consolas"/>
                <w:color w:val="18202A"/>
                <w:sz w:val="13"/>
              </w:rPr>
              <w:t>void enqueueBScan(BScanSnapshotPtr snapshot)</w:t>
            </w:r>
            <w:r>
              <w:rPr>
                <w:rFonts w:ascii="Calibri" w:hAnsi="Calibri" w:eastAsia="Malgun Gothic"/>
                <w:i/>
                <w:color w:val="5D6975"/>
                <w:sz w:val="13"/>
              </w:rPr>
              <w:br/>
              <w:t>L173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snapshot:출력</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enqueuePointCloud [선언]</w:t>
              <w:br/>
            </w:r>
            <w:r>
              <w:rPr>
                <w:rFonts w:ascii="Consolas" w:hAnsi="Consolas" w:eastAsia="Consolas"/>
                <w:color w:val="18202A"/>
                <w:sz w:val="13"/>
              </w:rPr>
              <w:t>void enqueuePointCloud(PointCloudSnapshotPtr snapshot)</w:t>
            </w:r>
            <w:r>
              <w:rPr>
                <w:rFonts w:ascii="Calibri" w:hAnsi="Calibri" w:eastAsia="Malgun Gothic"/>
                <w:i/>
                <w:color w:val="5D6975"/>
                <w:sz w:val="13"/>
              </w:rPr>
              <w:br/>
              <w:t>L174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snapshot:출력</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enqueueObjectDetections [선언]</w:t>
              <w:br/>
            </w:r>
            <w:r>
              <w:rPr>
                <w:rFonts w:ascii="Consolas" w:hAnsi="Consolas" w:eastAsia="Consolas"/>
                <w:color w:val="18202A"/>
                <w:sz w:val="13"/>
              </w:rPr>
              <w:t>void enqueueObjectDetections(DetectionSnapshotPtr</w:t>
              <w:br/>
              <w:t>snapshot)</w:t>
            </w:r>
            <w:r>
              <w:rPr>
                <w:rFonts w:ascii="Calibri" w:hAnsi="Calibri" w:eastAsia="Malgun Gothic"/>
                <w:i/>
                <w:color w:val="5D6975"/>
                <w:sz w:val="13"/>
              </w:rPr>
              <w:br/>
              <w:t>L175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snapshot:출력</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schedulePendingUiDispatchLocked [선언]</w:t>
              <w:br/>
            </w:r>
            <w:r>
              <w:rPr>
                <w:rFonts w:ascii="Consolas" w:hAnsi="Consolas" w:eastAsia="Consolas"/>
                <w:color w:val="18202A"/>
                <w:sz w:val="13"/>
              </w:rPr>
              <w:t>void schedulePendingUiDispatchLocked()</w:t>
            </w:r>
            <w:r>
              <w:rPr>
                <w:rFonts w:ascii="Calibri" w:hAnsi="Calibri" w:eastAsia="Malgun Gothic"/>
                <w:i/>
                <w:color w:val="5D6975"/>
                <w:sz w:val="13"/>
              </w:rPr>
              <w:br/>
              <w:t>L176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drainPendingUiUpdates [선언]</w:t>
              <w:br/>
            </w:r>
            <w:r>
              <w:rPr>
                <w:rFonts w:ascii="Consolas" w:hAnsi="Consolas" w:eastAsia="Consolas"/>
                <w:color w:val="18202A"/>
                <w:sz w:val="13"/>
              </w:rPr>
              <w:t>void drainPendingUiUpdates()</w:t>
            </w:r>
            <w:r>
              <w:rPr>
                <w:rFonts w:ascii="Calibri" w:hAnsi="Calibri" w:eastAsia="Malgun Gothic"/>
                <w:i/>
                <w:color w:val="5D6975"/>
                <w:sz w:val="13"/>
              </w:rPr>
              <w:br/>
              <w:t>L177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직접 반환 없음; 상태/I/O/callback이 결과</w:t>
            </w:r>
          </w:p>
        </w:tc>
      </w:tr>
    </w:tbl>
    <w:p>
      <w:pPr>
        <w:pStyle w:val="Heading2"/>
        <w:keepNext/>
        <w:keepLines/>
      </w:pPr>
      <w:r>
        <w:t>src/apps/common/main_window.cpp</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주요 역할</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운영 UI를 구성하고 설정 widget↔SystemConfig 변환, 상태/로그 갱신, Live View 선택 A-scan과 frame-complete B-scan/3D 표시를 담당한다.</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언어/규모</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 | 3510 lines | 80 function definitions</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공개 타입</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enum class SerialPortRole, class RecordLengthSpinBox</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직접 의존</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apps/common/main_window.h, apps/common/replay_setup_loader.h, core/app_version.h, core/config_profile.h, core/config_validation.h, core/digitizer_capabilities.h, drivers/alazar/alazar_digitizer.h, drivers/mcu/mcu_protocol.h, drivers/serial/serial_transport.h, QApplication, QAbstractSpinBox, QCheckBox, QComboBox, QDateTime, QDir, QDoubleSpinBox, QFileDialog, QFileInfo</w:t>
            </w:r>
          </w:p>
        </w:tc>
      </w:tr>
    </w:tbl>
    <w:p>
      <w:pPr>
        <w:pStyle w:val="Heading3"/>
      </w:pPr>
      <w:r>
        <w:t>함수 목록과 계약</w:t>
      </w:r>
    </w:p>
    <w:tbl>
      <w:tblPr>
        <w:tblStyle w:val="TableGrid"/>
        <w:tblW w:type="dxa" w:w="9360"/>
        <w:jc w:val="left"/>
        <w:tblLayout w:type="fixed"/>
        <w:tblLook w:firstColumn="1" w:firstRow="1" w:lastColumn="0" w:lastRow="0" w:noHBand="0" w:noVBand="1" w:val="04A0"/>
        <w:tblInd w:w="120" w:type="dxa"/>
      </w:tblPr>
      <w:tblGrid>
        <w:gridCol w:w="3650"/>
        <w:gridCol w:w="5710"/>
      </w:tblGrid>
      <w:tr>
        <w:trPr>
          <w:tblHeader/>
        </w:trPr>
        <w:tc>
          <w:tcPr>
            <w:tcW w:type="dxa" w:w="3650"/>
            <w:tcMar>
              <w:top w:w="80" w:type="dxa"/>
              <w:start w:w="120" w:type="dxa"/>
              <w:bottom w:w="80" w:type="dxa"/>
              <w:end w:w="120" w:type="dxa"/>
            </w:tcMar>
            <w:vAlign w:val="center"/>
            <w:shd w:fill="E8EEF5"/>
          </w:tcPr>
          <w:p>
            <w:pPr>
              <w:spacing w:after="0"/>
            </w:pPr>
            <w:r>
              <w:rPr>
                <w:rFonts w:ascii="Calibri" w:hAnsi="Calibri" w:eastAsia="Malgun Gothic"/>
                <w:b/>
                <w:color w:val="1F4D78"/>
                <w:sz w:val="15"/>
              </w:rPr>
              <w:t>함수 / 위치</w:t>
            </w:r>
          </w:p>
        </w:tc>
        <w:tc>
          <w:tcPr>
            <w:tcW w:type="dxa" w:w="5710"/>
            <w:tcMar>
              <w:top w:w="80" w:type="dxa"/>
              <w:start w:w="120" w:type="dxa"/>
              <w:bottom w:w="80" w:type="dxa"/>
              <w:end w:w="120" w:type="dxa"/>
            </w:tcMar>
            <w:vAlign w:val="center"/>
            <w:shd w:fill="E8EEF5"/>
          </w:tcPr>
          <w:p>
            <w:pPr>
              <w:spacing w:after="0"/>
            </w:pPr>
            <w:r>
              <w:rPr>
                <w:rFonts w:ascii="Calibri" w:hAnsi="Calibri" w:eastAsia="Malgun Gothic"/>
                <w:b/>
                <w:color w:val="1F4D78"/>
                <w:sz w:val="15"/>
              </w:rPr>
              <w:t>입력 → 연산·연결 → 출력</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groupBox [정의]</w:t>
              <w:br/>
            </w:r>
            <w:r>
              <w:rPr>
                <w:rFonts w:ascii="Consolas" w:hAnsi="Consolas" w:eastAsia="Consolas"/>
                <w:color w:val="18202A"/>
                <w:sz w:val="13"/>
              </w:rPr>
              <w:t>QGroupBox* groupBox(const QString&amp; title, QWidget* parent</w:t>
              <w:br/>
              <w:t>= nullptr)</w:t>
            </w:r>
            <w:r>
              <w:rPr>
                <w:rFonts w:ascii="Calibri" w:hAnsi="Calibri" w:eastAsia="Malgun Gothic"/>
                <w:i/>
                <w:color w:val="5D6975"/>
                <w:sz w:val="13"/>
              </w:rPr>
              <w:br/>
              <w:t>L70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title:입력, parent:입출력</w:t>
              <w:br/>
              <w:t>연산·연결 | 함수 계약에 맞춰 입력을 검사하고 필요한 계산·상태 전이를 수행한다. 주요 하위 호출은 QGroupBox, setObjectName이다. 갱신 대상은 group 등이다. 연결: QGroupBox, setObjectName.</w:t>
              <w:br/>
              <w:t>출력 | QGroupBox*</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tuneForm [정의]</w:t>
              <w:br/>
            </w:r>
            <w:r>
              <w:rPr>
                <w:rFonts w:ascii="Consolas" w:hAnsi="Consolas" w:eastAsia="Consolas"/>
                <w:color w:val="18202A"/>
                <w:sz w:val="13"/>
              </w:rPr>
              <w:t>void tuneForm(QFormLayout* form)</w:t>
            </w:r>
            <w:r>
              <w:rPr>
                <w:rFonts w:ascii="Calibri" w:hAnsi="Calibri" w:eastAsia="Malgun Gothic"/>
                <w:i/>
                <w:color w:val="5D6975"/>
                <w:sz w:val="13"/>
              </w:rPr>
              <w:br/>
              <w:t>L76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form:입출력</w:t>
              <w:br/>
              <w:t>연산·연결 | 함수 계약에 맞춰 입력을 검사하고 필요한 계산·상태 전이를 수행한다. 주요 하위 호출은 setFieldGrowthPolicy, setFormAlignment, setLabelAlignment, setHorizontalSpacing, setVerticalSpacing이다. 연결: setFieldGrowthPolicy, setFormAlignment, setLabelAlignment, setHorizontalSpacing, setVerticalSpacing.</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statusCard [정의]</w:t>
              <w:br/>
            </w:r>
            <w:r>
              <w:rPr>
                <w:rFonts w:ascii="Consolas" w:hAnsi="Consolas" w:eastAsia="Consolas"/>
                <w:color w:val="18202A"/>
                <w:sz w:val="13"/>
              </w:rPr>
              <w:t>QFrame* statusCard(const QString&amp; title, QLabel*&amp; value,</w:t>
              <w:br/>
              <w:t>QWidget* parent)</w:t>
            </w:r>
            <w:r>
              <w:rPr>
                <w:rFonts w:ascii="Calibri" w:hAnsi="Calibri" w:eastAsia="Malgun Gothic"/>
                <w:i/>
                <w:color w:val="5D6975"/>
                <w:sz w:val="13"/>
              </w:rPr>
              <w:br/>
              <w:t>L84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title:입력, value:입출력, parent:입출력</w:t>
              <w:br/>
              <w:t>연산·연결 | 현재 member 또는 runtime 상태를 읽어 값/불변 snapshot/문자열 표현으로 반환한다. 주요 하위 호출은 QFrame, setObjectName, QVBoxLayout, setContentsMargins, setSpacing, QLabel, setObjectName, setObjectName이다. 갱신 대상은 frame, layout, caption, value 등이다. 연결: QFrame, setObjectName, QVBoxLayout, setContentsMargins, setSpacing.</w:t>
              <w:br/>
              <w:t>출력 | QFrame*</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sharedPlotValues [정의]</w:t>
              <w:br/>
            </w:r>
            <w:r>
              <w:rPr>
                <w:rFonts w:ascii="Consolas" w:hAnsi="Consolas" w:eastAsia="Consolas"/>
                <w:color w:val="18202A"/>
                <w:sz w:val="13"/>
              </w:rPr>
              <w:t>template &lt;typename Snapshot&gt; std::shared_ptr&lt;const</w:t>
              <w:br/>
              <w:t>std::vector&lt;float&gt;&gt; sharedPlotValues( const</w:t>
              <w:br/>
              <w:t>std::shared_ptr&lt;const Snapshot&gt;&amp; snapshot, const</w:t>
              <w:br/>
              <w:t>std::vector&lt;float&gt;&amp; values)</w:t>
            </w:r>
            <w:r>
              <w:rPr>
                <w:rFonts w:ascii="Calibri" w:hAnsi="Calibri" w:eastAsia="Malgun Gothic"/>
                <w:i/>
                <w:color w:val="5D6975"/>
                <w:sz w:val="13"/>
              </w:rPr>
              <w:br/>
              <w:t>L100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snapshot:입력, values:입력</w:t>
              <w:br/>
              <w:t>연산·연결 | 함수 계약에 맞춰 입력을 검사하고 필요한 계산·상태 전이를 수행한다. 주요 하위 호출은 직접 계산/상태 갱신이다.</w:t>
              <w:br/>
              <w:t>출력 | template &lt;typename Snapshot&gt; std::shared_ptr&lt;const std::vector&lt;float&gt;&gt;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ownedPlotValues [정의]</w:t>
              <w:br/>
            </w:r>
            <w:r>
              <w:rPr>
                <w:rFonts w:ascii="Consolas" w:hAnsi="Consolas" w:eastAsia="Consolas"/>
                <w:color w:val="18202A"/>
                <w:sz w:val="13"/>
              </w:rPr>
              <w:t>std::shared_ptr&lt;const std::vector&lt;float&gt;&gt;</w:t>
              <w:br/>
              <w:t>ownedPlotValues(std::vector&lt;float&gt; values)</w:t>
            </w:r>
            <w:r>
              <w:rPr>
                <w:rFonts w:ascii="Calibri" w:hAnsi="Calibri" w:eastAsia="Malgun Gothic"/>
                <w:i/>
                <w:color w:val="5D6975"/>
                <w:sz w:val="13"/>
              </w:rPr>
              <w:br/>
              <w:t>L106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values:입력</w:t>
              <w:br/>
              <w:t>연산·연결 | 함수 계약에 맞춰 입력을 검사하고 필요한 계산·상태 전이를 수행한다. 주요 하위 호출은 move이다. 연결: move.</w:t>
              <w:br/>
              <w:t>출력 | std::shared_ptr&lt;const std::vector&lt;float&gt;&gt;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repolish [정의]</w:t>
              <w:br/>
            </w:r>
            <w:r>
              <w:rPr>
                <w:rFonts w:ascii="Consolas" w:hAnsi="Consolas" w:eastAsia="Consolas"/>
                <w:color w:val="18202A"/>
                <w:sz w:val="13"/>
              </w:rPr>
              <w:t>void repolish(QWidget* widget)</w:t>
            </w:r>
            <w:r>
              <w:rPr>
                <w:rFonts w:ascii="Calibri" w:hAnsi="Calibri" w:eastAsia="Malgun Gothic"/>
                <w:i/>
                <w:color w:val="5D6975"/>
                <w:sz w:val="13"/>
              </w:rPr>
              <w:br/>
              <w:t>L110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widget:입출력</w:t>
              <w:br/>
              <w:t>연산·연결 | 함수 계약에 맞춰 입력을 검사하고 필요한 계산·상태 전이를 수행한다. 주요 하위 호출은 style, unpolish, polish, update이다. 연결: style, unpolish, polish, update.</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setStyledProperty [정의]</w:t>
              <w:br/>
            </w:r>
            <w:r>
              <w:rPr>
                <w:rFonts w:ascii="Consolas" w:hAnsi="Consolas" w:eastAsia="Consolas"/>
                <w:color w:val="18202A"/>
                <w:sz w:val="13"/>
              </w:rPr>
              <w:t>void setStyledProperty(QWidget* widget, const char* name,</w:t>
              <w:br/>
              <w:t>const char* value)</w:t>
            </w:r>
            <w:r>
              <w:rPr>
                <w:rFonts w:ascii="Calibri" w:hAnsi="Calibri" w:eastAsia="Malgun Gothic"/>
                <w:i/>
                <w:color w:val="5D6975"/>
                <w:sz w:val="13"/>
              </w:rPr>
              <w:br/>
              <w:t>L116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widget:입출력, name:입력, value:입력</w:t>
              <w:br/>
              <w:t>연산·연결 | 입력 설정을 검증하거나 하위 adapter에 전달하고 성공한 값만 active member/state에 반영한다. 주요 하위 호출은 fromLatin1, property, toString, setProperty, repolish이다. 갱신 대상은 property_value 등이다. 연결: fromLatin1, property, toString, setProperty, repolish.</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wrapInScrollArea [정의]</w:t>
              <w:br/>
            </w:r>
            <w:r>
              <w:rPr>
                <w:rFonts w:ascii="Consolas" w:hAnsi="Consolas" w:eastAsia="Consolas"/>
                <w:color w:val="18202A"/>
                <w:sz w:val="13"/>
              </w:rPr>
              <w:t>QWidget* wrapInScrollArea(QWidget* content)</w:t>
            </w:r>
            <w:r>
              <w:rPr>
                <w:rFonts w:ascii="Calibri" w:hAnsi="Calibri" w:eastAsia="Malgun Gothic"/>
                <w:i/>
                <w:color w:val="5D6975"/>
                <w:sz w:val="13"/>
              </w:rPr>
              <w:br/>
              <w:t>L125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content:입출력</w:t>
              <w:br/>
              <w:t>연산·연결 | 함수 계약에 맞춰 입력을 검사하고 필요한 계산·상태 전이를 수행한다. 주요 하위 호출은 setObjectName, setWidgetResizable, setFrameShape, setHorizontalScrollBarPolicy, viewport, setObjectName, setAutoFillBackground, setObjectName이다. 갱신 대상은 scroll 등이다. 연결: setObjectName, setWidgetResizable, setFrameShape, setHorizontalScrollBarPolicy, viewport.</w:t>
              <w:br/>
              <w:t>출력 | QWidget*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fileSystemPath [정의]</w:t>
              <w:br/>
            </w:r>
            <w:r>
              <w:rPr>
                <w:rFonts w:ascii="Consolas" w:hAnsi="Consolas" w:eastAsia="Consolas"/>
                <w:color w:val="18202A"/>
                <w:sz w:val="13"/>
              </w:rPr>
              <w:t>std::filesystem::path fileSystemPath(const QString&amp; path)</w:t>
            </w:r>
            <w:r>
              <w:rPr>
                <w:rFonts w:ascii="Calibri" w:hAnsi="Calibri" w:eastAsia="Malgun Gothic"/>
                <w:i/>
                <w:color w:val="5D6975"/>
                <w:sz w:val="13"/>
              </w:rPr>
              <w:br/>
              <w:t>L139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path:입력</w:t>
              <w:br/>
              <w:t>연산·연결 | 함수 계약에 맞춰 입력을 검사하고 필요한 계산·상태 전이를 수행한다. 주요 하위 호출은 path, toStdWString, toStdString이다. 연결: path, toStdWString, toStdString.</w:t>
              <w:br/>
              <w:t>출력 | std::filesystem::path</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isJetsonPlatform [정의]</w:t>
              <w:br/>
            </w:r>
            <w:r>
              <w:rPr>
                <w:rFonts w:ascii="Consolas" w:hAnsi="Consolas" w:eastAsia="Consolas"/>
                <w:color w:val="18202A"/>
                <w:sz w:val="13"/>
              </w:rPr>
              <w:t>bool isJetsonPlatform(const QString&amp; platform_name)</w:t>
            </w:r>
            <w:r>
              <w:rPr>
                <w:rFonts w:ascii="Calibri" w:hAnsi="Calibri" w:eastAsia="Malgun Gothic"/>
                <w:i/>
                <w:color w:val="5D6975"/>
                <w:sz w:val="13"/>
              </w:rPr>
              <w:br/>
              <w:t>L147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platform_name:입력</w:t>
              <w:br/>
              <w:t>연산·연결 | 함수 계약에 맞춰 입력을 검사하고 필요한 계산·상태 전이를 수행한다. 주요 하위 호출은 compare, QStringLiteral이다. 연결: compare, QStringLiteral.</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isUsbSerialPort [정의]</w:t>
              <w:br/>
            </w:r>
            <w:r>
              <w:rPr>
                <w:rFonts w:ascii="Consolas" w:hAnsi="Consolas" w:eastAsia="Consolas"/>
                <w:color w:val="18202A"/>
                <w:sz w:val="13"/>
              </w:rPr>
              <w:t>bool isUsbSerialPort(const QString&amp; port)</w:t>
            </w:r>
            <w:r>
              <w:rPr>
                <w:rFonts w:ascii="Calibri" w:hAnsi="Calibri" w:eastAsia="Malgun Gothic"/>
                <w:i/>
                <w:color w:val="5D6975"/>
                <w:sz w:val="13"/>
              </w:rPr>
              <w:br/>
              <w:t>L151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port:입력</w:t>
              <w:br/>
              <w:t>연산·연결 | 함수 계약에 맞춰 입력을 검사하고 필요한 계산·상태 전이를 수행한다. 주요 하위 호출은 startsWith, QStringLiteral이다. 연결: startsWith, QStringLiteral.</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serialPortPriority [정의]</w:t>
              <w:br/>
            </w:r>
            <w:r>
              <w:rPr>
                <w:rFonts w:ascii="Consolas" w:hAnsi="Consolas" w:eastAsia="Consolas"/>
                <w:color w:val="18202A"/>
                <w:sz w:val="13"/>
              </w:rPr>
              <w:t>int serialPortPriority(const QString&amp; port, const QString&amp;</w:t>
              <w:br/>
              <w:t>platform_name, SerialPortRole role)</w:t>
            </w:r>
            <w:r>
              <w:rPr>
                <w:rFonts w:ascii="Calibri" w:hAnsi="Calibri" w:eastAsia="Malgun Gothic"/>
                <w:i/>
                <w:color w:val="5D6975"/>
                <w:sz w:val="13"/>
              </w:rPr>
              <w:br/>
              <w:t>L156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port:입력, platform_name:입력, role:입력</w:t>
              <w:br/>
              <w:t>연산·연결 | 함수 계약에 맞춰 입력을 검사하고 필요한 계산·상태 전이를 수행한다. 주요 하위 호출은 isJetsonPlatform, QStringLiteral, startsWith, isUsbSerialPort이다. 갱신 대상은 role, port 등이다. 연결: isJetsonPlatform, QStringLiteral, startsWith, isUsbSerialPort.</w:t>
              <w:br/>
              <w:t>출력 | int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serialPortDisplayText [정의]</w:t>
              <w:br/>
            </w:r>
            <w:r>
              <w:rPr>
                <w:rFonts w:ascii="Consolas" w:hAnsi="Consolas" w:eastAsia="Consolas"/>
                <w:color w:val="18202A"/>
                <w:sz w:val="13"/>
              </w:rPr>
              <w:t>QString serialPortDisplayText(const QString&amp; port, const</w:t>
              <w:br/>
              <w:t>QString&amp; platform_name)</w:t>
            </w:r>
            <w:r>
              <w:rPr>
                <w:rFonts w:ascii="Calibri" w:hAnsi="Calibri" w:eastAsia="Malgun Gothic"/>
                <w:i/>
                <w:color w:val="5D6975"/>
                <w:sz w:val="13"/>
              </w:rPr>
              <w:br/>
              <w:t>L176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port:입력, platform_name:입력</w:t>
              <w:br/>
              <w:t>연산·연결 | 함수 계약에 맞춰 입력을 검사하고 필요한 계산·상태 전이를 수행한다. 주요 하위 호출은 isJetsonPlatform, QStringLiteral, UART, arg, startsWith이다. 갱신 대상은 port 등이다. 연결: isJetsonPlatform, QStringLiteral, UART, arg, startsWith.</w:t>
              <w:br/>
              <w:t>출력 | QString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populateSerialPortCombo [정의]</w:t>
              <w:br/>
            </w:r>
            <w:r>
              <w:rPr>
                <w:rFonts w:ascii="Consolas" w:hAnsi="Consolas" w:eastAsia="Consolas"/>
                <w:color w:val="18202A"/>
                <w:sz w:val="13"/>
              </w:rPr>
              <w:t>void populateSerialPortCombo(QComboBox* combo,</w:t>
              <w:br/>
              <w:t>std::vector&lt;std::string&gt; ports, QString preferred_port,</w:t>
              <w:br/>
              <w:t>const QString&amp; platform_name, SerialPortRole role)</w:t>
            </w:r>
            <w:r>
              <w:rPr>
                <w:rFonts w:ascii="Calibri" w:hAnsi="Calibri" w:eastAsia="Malgun Gothic"/>
                <w:i/>
                <w:color w:val="5D6975"/>
                <w:sz w:val="13"/>
              </w:rPr>
              <w:br/>
              <w:t>L195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combo:입출력, ports:입력, preferred_port:입력, platform_name:입력, role:입력</w:t>
              <w:br/>
              <w:t>연산·연결 | 함수 계약에 맞춰 입력을 검사하고 필요한 계산·상태 전이를 수행한다. 주요 하위 호출은 stable_sort, begin, end, fromStdString, serialPortPriority, blocker, clear, addItem이다. 갱신 대상은 lhs_port, rhs_port, lhs_priority, rhs_priority, value 등이다. 연결: stable_sort, begin, end, fromStdString, serialPortPriority.</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sampleRateText [정의]</w:t>
              <w:br/>
            </w:r>
            <w:r>
              <w:rPr>
                <w:rFonts w:ascii="Consolas" w:hAnsi="Consolas" w:eastAsia="Consolas"/>
                <w:color w:val="18202A"/>
                <w:sz w:val="13"/>
              </w:rPr>
              <w:t>QString sampleRateText(double sample_rate_hz)</w:t>
            </w:r>
            <w:r>
              <w:rPr>
                <w:rFonts w:ascii="Calibri" w:hAnsi="Calibri" w:eastAsia="Malgun Gothic"/>
                <w:i/>
                <w:color w:val="5D6975"/>
                <w:sz w:val="13"/>
              </w:rPr>
              <w:br/>
              <w:t>L227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sample_rate_hz:입력</w:t>
              <w:br/>
              <w:t>연산·연결 | 함수 계약에 맞춰 입력을 검사하고 필요한 계산·상태 전이를 수행한다. 주요 하위 호출은 QString, arg이다. 연결: QString, arg.</w:t>
              <w:br/>
              <w:t>출력 | QString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inputRangeText [정의]</w:t>
              <w:br/>
            </w:r>
            <w:r>
              <w:rPr>
                <w:rFonts w:ascii="Consolas" w:hAnsi="Consolas" w:eastAsia="Consolas"/>
                <w:color w:val="18202A"/>
                <w:sz w:val="13"/>
              </w:rPr>
              <w:t>QString inputRangeText(double input_range_volts)</w:t>
            </w:r>
            <w:r>
              <w:rPr>
                <w:rFonts w:ascii="Calibri" w:hAnsi="Calibri" w:eastAsia="Malgun Gothic"/>
                <w:i/>
                <w:color w:val="5D6975"/>
                <w:sz w:val="13"/>
              </w:rPr>
              <w:br/>
              <w:t>L237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input_range_volts:입력</w:t>
              <w:br/>
              <w:t>연산·연결 | 함수 계약에 맞춰 입력을 검사하고 필요한 계산·상태 전이를 수행한다. 주요 하위 호출은 QString, arg이다. 연결: QString, arg.</w:t>
              <w:br/>
              <w:t>출력 | QString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RecordLengthSpinBox [정의]</w:t>
              <w:br/>
            </w:r>
            <w:r>
              <w:rPr>
                <w:rFonts w:ascii="Consolas" w:hAnsi="Consolas" w:eastAsia="Consolas"/>
                <w:color w:val="18202A"/>
                <w:sz w:val="13"/>
              </w:rPr>
              <w:t>explicit RecordLengthSpinBox(QWidget* parent = nullptr) :</w:t>
              <w:br/>
              <w:t>QSpinBox(parent)</w:t>
            </w:r>
            <w:r>
              <w:rPr>
                <w:rFonts w:ascii="Calibri" w:hAnsi="Calibri" w:eastAsia="Malgun Gothic"/>
                <w:i/>
                <w:color w:val="5D6975"/>
                <w:sz w:val="13"/>
              </w:rPr>
              <w:br/>
              <w:t>L246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parent:입출력</w:t>
              <w:br/>
              <w:t>연산·연결 | 함수 계약에 맞춰 입력을 검사하고 필요한 계산·상태 전이를 수행한다. 주요 하위 호출은 setRange, setKeyboardTracking, setCorrectionMode이다. 연결: setRange, setKeyboardTracking, setCorrectionMode.</w:t>
              <w:br/>
              <w:t>출력 | explicit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setBoardCapabilities [정의]</w:t>
              <w:br/>
            </w:r>
            <w:r>
              <w:rPr>
                <w:rFonts w:ascii="Consolas" w:hAnsi="Consolas" w:eastAsia="Consolas"/>
                <w:color w:val="18202A"/>
                <w:sz w:val="13"/>
              </w:rPr>
              <w:t>void setBoardCapabilities(const</w:t>
              <w:br/>
              <w:t>DigitizerBoardCapabilities&amp; capabilities)</w:t>
            </w:r>
            <w:r>
              <w:rPr>
                <w:rFonts w:ascii="Calibri" w:hAnsi="Calibri" w:eastAsia="Malgun Gothic"/>
                <w:i/>
                <w:color w:val="5D6975"/>
                <w:sz w:val="13"/>
              </w:rPr>
              <w:br/>
              <w:t>L252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capabilities:입력</w:t>
              <w:br/>
              <w:t>연산·연결 | 입력 설정을 검증하거나 하위 adapter에 전달하고 성공한 값만 active member/state에 반영한다. 주요 하위 호출은 maximum, setRange, setSingleStep, setSupportedValue, value, setToolTip, QString, arg이다. 갱신 대상은 capabilities_, resolution, maximum_supported 등이다. 연결: maximum, setRange, setSingleStep, setSupportedValue, value.</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setSupportedValue [정의]</w:t>
              <w:br/>
            </w:r>
            <w:r>
              <w:rPr>
                <w:rFonts w:ascii="Consolas" w:hAnsi="Consolas" w:eastAsia="Consolas"/>
                <w:color w:val="18202A"/>
                <w:sz w:val="13"/>
              </w:rPr>
              <w:t>void setSupportedValue(std::uint32_t requested_samples)</w:t>
            </w:r>
            <w:r>
              <w:rPr>
                <w:rFonts w:ascii="Calibri" w:hAnsi="Calibri" w:eastAsia="Malgun Gothic"/>
                <w:i/>
                <w:color w:val="5D6975"/>
                <w:sz w:val="13"/>
              </w:rPr>
              <w:br/>
              <w:t>L267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requested_samples:입력</w:t>
              <w:br/>
              <w:t>연산·연결 | 입력 설정을 검증하거나 하위 adapter에 전달하고 성공한 값만 active member/state에 반영한다. 주요 하위 호출은 setValue, maximum, nearestSupportedRecordLength, minimum이다. 갱신 대상은 capabilities_, supported 등이다. 연결: setValue, maximum, nearestSupportedRecordLength, minimum.</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validate [정의]</w:t>
              <w:br/>
            </w:r>
            <w:r>
              <w:rPr>
                <w:rFonts w:ascii="Consolas" w:hAnsi="Consolas" w:eastAsia="Consolas"/>
                <w:color w:val="18202A"/>
                <w:sz w:val="13"/>
              </w:rPr>
              <w:t>QValidator::State validate(QString&amp; input, int&amp; position)</w:t>
              <w:br/>
              <w:t>const override</w:t>
            </w:r>
            <w:r>
              <w:rPr>
                <w:rFonts w:ascii="Calibri" w:hAnsi="Calibri" w:eastAsia="Malgun Gothic"/>
                <w:i/>
                <w:color w:val="5D6975"/>
                <w:sz w:val="13"/>
              </w:rPr>
              <w:br/>
              <w:t>L278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input:입출력, position:입출력</w:t>
              <w:br/>
              <w:t>연산·연결 | 입력 구조와 범위·상호 제약을 검사하고 조건별 오류/경고를 누적하거나 boolean 결과를 만든다. 주요 하위 호출은 validate, locale, toLongLong, trimmed, minimum, maximum, supportsRecordLength이다. 갱신 대상은 base_state, capabilities_, parsed, candidate 등이다. 연결: validate, locale, toLongLong, trimmed, minimum.</w:t>
              <w:br/>
              <w:t>출력 | QValidator::State</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fixup [정의]</w:t>
              <w:br/>
            </w:r>
            <w:r>
              <w:rPr>
                <w:rFonts w:ascii="Consolas" w:hAnsi="Consolas" w:eastAsia="Consolas"/>
                <w:color w:val="18202A"/>
                <w:sz w:val="13"/>
              </w:rPr>
              <w:t>void fixup(QString&amp; input) const override</w:t>
            </w:r>
            <w:r>
              <w:rPr>
                <w:rFonts w:ascii="Calibri" w:hAnsi="Calibri" w:eastAsia="Malgun Gothic"/>
                <w:i/>
                <w:color w:val="5D6975"/>
                <w:sz w:val="13"/>
              </w:rPr>
              <w:br/>
              <w:t>L297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input:입출력</w:t>
              <w:br/>
              <w:t>연산·연결 | 함수 계약에 맞춰 입력을 검사하고 필요한 계산·상태 전이를 수행한다. 주요 하위 호출은 fixup, locale, toLongLong, trimmed, maximum, value, nearestSupportedRecordLength, toString이다. 갱신 대상은 capabilities_, parsed, requested, bounded, supported 등이다. 연결: fixup, locale, toLongLong, trimmed, maximum.</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darkStyleSheet [정의]</w:t>
              <w:br/>
            </w:r>
            <w:r>
              <w:rPr>
                <w:rFonts w:ascii="Consolas" w:hAnsi="Consolas" w:eastAsia="Consolas"/>
                <w:color w:val="18202A"/>
                <w:sz w:val="13"/>
              </w:rPr>
              <w:t>QString darkStyleSheet()</w:t>
            </w:r>
            <w:r>
              <w:rPr>
                <w:rFonts w:ascii="Calibri" w:hAnsi="Calibri" w:eastAsia="Malgun Gothic"/>
                <w:i/>
                <w:color w:val="5D6975"/>
                <w:sz w:val="13"/>
              </w:rPr>
              <w:br/>
              <w:t>L316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QStringLiteral이다. 갱신 대상은 caption, runState, statusKind 등이다. 연결: QStringLiteral.</w:t>
              <w:br/>
              <w:t>출력 | QString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darkPalette [정의]</w:t>
              <w:br/>
            </w:r>
            <w:r>
              <w:rPr>
                <w:rFonts w:ascii="Consolas" w:hAnsi="Consolas" w:eastAsia="Consolas"/>
                <w:color w:val="18202A"/>
                <w:sz w:val="13"/>
              </w:rPr>
              <w:t>QPalette darkPalette()</w:t>
            </w:r>
            <w:r>
              <w:rPr>
                <w:rFonts w:ascii="Calibri" w:hAnsi="Calibri" w:eastAsia="Malgun Gothic"/>
                <w:i/>
                <w:color w:val="5D6975"/>
                <w:sz w:val="13"/>
              </w:rPr>
              <w:br/>
              <w:t>L449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setColor, QColor, set_enabled_colors이다. 갱신 대상은 set_enabled_colors 등이다. 연결: setColor, QColor, set_enabled_colors.</w:t>
              <w:br/>
              <w:t>출력 | QPalette</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applyDarkApplicationTheme [정의]</w:t>
              <w:br/>
            </w:r>
            <w:r>
              <w:rPr>
                <w:rFonts w:ascii="Consolas" w:hAnsi="Consolas" w:eastAsia="Consolas"/>
                <w:color w:val="18202A"/>
                <w:sz w:val="13"/>
              </w:rPr>
              <w:t>void applyDarkApplicationTheme(QApplication&amp; application)</w:t>
            </w:r>
            <w:r>
              <w:rPr>
                <w:rFonts w:ascii="Calibri" w:hAnsi="Calibri" w:eastAsia="Malgun Gothic"/>
                <w:i/>
                <w:color w:val="5D6975"/>
                <w:sz w:val="13"/>
              </w:rPr>
              <w:br/>
              <w:t>L484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application:입출력</w:t>
              <w:br/>
              <w:t>연산·연결 | 입력 설정을 검증하거나 하위 adapter에 전달하고 성공한 값만 active member/state에 반영한다. 주요 하위 호출은 create, QStringLiteral, setStyle, setPalette, darkPalette, setStyleSheet, darkStyleSheet이다. 갱신 대상은 fusion_style 등이다. 연결: create, QStringLiteral, setStyle, setPalette, darkPalette.</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MainWindow::MainWindow [정의]</w:t>
              <w:br/>
            </w:r>
            <w:r>
              <w:rPr>
                <w:rFonts w:ascii="Consolas" w:hAnsi="Consolas" w:eastAsia="Consolas"/>
                <w:color w:val="18202A"/>
                <w:sz w:val="13"/>
              </w:rPr>
              <w:t>MainWindow::MainWindow(QString platform_name, QWidget*</w:t>
              <w:br/>
              <w:t>parent) : QMainWindow(parent),</w:t>
              <w:br/>
              <w:t>platform_name_(std::move(platform_name))</w:t>
            </w:r>
            <w:r>
              <w:rPr>
                <w:rFonts w:ascii="Calibri" w:hAnsi="Calibri" w:eastAsia="Malgun Gothic"/>
                <w:i/>
                <w:color w:val="5D6975"/>
                <w:sz w:val="13"/>
              </w:rPr>
              <w:br/>
              <w:t>L492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platform_name:입력, parent:입출력</w:t>
              <w:br/>
              <w:t>연산·연결 | 함수 계약에 맞춰 입력을 검사하고 필요한 계산·상태 전이를 수행한다. 주요 하위 호출은 qEnvironmentVariable, isEmpty, makeAts9371QualificationSimulatorConfig, compare, QStringLiteral, setWindowTitle, QString, arg이다. 갱신 대상은 object_detection_weights_root_, config_, ui.plot_update_hz, processing.fft_backend, mcu.port 등이다. 연결: qEnvironmentVariable, isEmpty, makeAts9371QualificationSimulatorConfig, compare, QStringLiteral.</w:t>
              <w:br/>
              <w:t>출력 | 객체·자원 생명주기 변경</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MainWindow::savePointCloudFramebuffer [정의]</w:t>
              <w:br/>
            </w:r>
            <w:r>
              <w:rPr>
                <w:rFonts w:ascii="Consolas" w:hAnsi="Consolas" w:eastAsia="Consolas"/>
                <w:color w:val="18202A"/>
                <w:sz w:val="13"/>
              </w:rPr>
              <w:t>bool MainWindow::savePointCloudFramebuffer(const QString&amp;</w:t>
              <w:br/>
              <w:t>path)</w:t>
            </w:r>
            <w:r>
              <w:rPr>
                <w:rFonts w:ascii="Calibri" w:hAnsi="Calibri" w:eastAsia="Malgun Gothic"/>
                <w:i/>
                <w:color w:val="5D6975"/>
                <w:sz w:val="13"/>
              </w:rPr>
              <w:br/>
              <w:t>L648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path:입력</w:t>
              <w:br/>
              <w:t>연산·연결 | 내부 타입을 외부 byte/text/file 계약으로 변환하고 길이·순서·metadata를 함께 기록한다. 주요 하위 호출은 grabFramebuffer, save이다. 연결: grabFramebuffer, save.</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MainWindow::openPointCloudReplay [정의]</w:t>
              <w:br/>
            </w:r>
            <w:r>
              <w:rPr>
                <w:rFonts w:ascii="Consolas" w:hAnsi="Consolas" w:eastAsia="Consolas"/>
                <w:color w:val="18202A"/>
                <w:sz w:val="13"/>
              </w:rPr>
              <w:t>void MainWindow::openPointCloudReplay()</w:t>
            </w:r>
            <w:r>
              <w:rPr>
                <w:rFonts w:ascii="Calibri" w:hAnsi="Calibri" w:eastAsia="Malgun Gothic"/>
                <w:i/>
                <w:color w:val="5D6975"/>
                <w:sz w:val="13"/>
              </w:rPr>
              <w:br/>
              <w:t>L652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선행 상태를 확인한 뒤 필요한 자원을 준비하고 runtime 상태를 active로 전환한다. 중간 실패는 오류를 반환하거나 이미 연 자원을 정리한다. 주요 하위 호출은 information, getOpenFileName, text, clouds, cloud, text, files, isEmpty이다. 갱신 대상은 path, point_cloud_replay_frames_displayed_, info 등이다. 연결: information, getOpenFileName, text, clouds, cloud.</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MainWindow::showNextPointCloudReplayFrame [정의]</w:t>
              <w:br/>
            </w:r>
            <w:r>
              <w:rPr>
                <w:rFonts w:ascii="Consolas" w:hAnsi="Consolas" w:eastAsia="Consolas"/>
                <w:color w:val="18202A"/>
                <w:sz w:val="13"/>
              </w:rPr>
              <w:t>bool MainWindow::showNextPointCloudReplayFrame()</w:t>
            </w:r>
            <w:r>
              <w:rPr>
                <w:rFonts w:ascii="Calibri" w:hAnsi="Calibri" w:eastAsia="Malgun Gothic"/>
                <w:i/>
                <w:color w:val="5D6975"/>
                <w:sz w:val="13"/>
              </w:rPr>
              <w:br/>
              <w:t>L703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isOpen, readNext, isChecked, info, rewind, setPointCloudReplayRunning, setText, QString이다. 갱신 대상은 result, message 등이다. 연결: isOpen, readNext, isChecked, info, rewind.</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MainWindow::setPointCloudReplayRunning [정의]</w:t>
              <w:br/>
            </w:r>
            <w:r>
              <w:rPr>
                <w:rFonts w:ascii="Consolas" w:hAnsi="Consolas" w:eastAsia="Consolas"/>
                <w:color w:val="18202A"/>
                <w:sz w:val="13"/>
              </w:rPr>
              <w:t>void MainWindow::setPointCloudReplayRunning(bool running)</w:t>
            </w:r>
            <w:r>
              <w:rPr>
                <w:rFonts w:ascii="Calibri" w:hAnsi="Calibri" w:eastAsia="Malgun Gothic"/>
                <w:i/>
                <w:color w:val="5D6975"/>
                <w:sz w:val="13"/>
              </w:rPr>
              <w:br/>
              <w:t>L741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running:입력</w:t>
              <w:br/>
              <w:t>연산·연결 | 입력 설정을 검증하거나 하위 adapter에 전달하고 성공한 값만 active member/state에 반영한다. 주요 하위 호출은 isOpen, info, setInterval, max, lround, value, start, stop이다. 갱신 대상은 can_run 등이다. 연결: isOpen, info, setInterval, max, lround.</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MainWindow::stopPointCloudReplay [정의]</w:t>
              <w:br/>
            </w:r>
            <w:r>
              <w:rPr>
                <w:rFonts w:ascii="Consolas" w:hAnsi="Consolas" w:eastAsia="Consolas"/>
                <w:color w:val="18202A"/>
                <w:sz w:val="13"/>
              </w:rPr>
              <w:t>void MainWindow::stopPointCloudReplay(bool</w:t>
              <w:br/>
              <w:t>rewind_to_first)</w:t>
            </w:r>
            <w:r>
              <w:rPr>
                <w:rFonts w:ascii="Calibri" w:hAnsi="Calibri" w:eastAsia="Malgun Gothic"/>
                <w:i/>
                <w:color w:val="5D6975"/>
                <w:sz w:val="13"/>
              </w:rPr>
              <w:br/>
              <w:t>L761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rewind_to_first:입력</w:t>
              <w:br/>
              <w:t>연산·연결 | producer/trigger를 먼저 중지하고 진행 중 I/O를 해제한 뒤 상태와 소유 자원을 종료 상태로 정리한다. 주요 하위 호출은 setPointCloudReplayRunning, isOpen, rewind, fromStdString, appendLog, setText, QString, arg이다. 갱신 대상은 message, point_cloud_replay_frames_displayed_ 등이다. 연결: setPointCloudReplayRunning, isOpen, rewind, fromStdString, appendLog.</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MainWindow::updatePointCloudReplayControls [정의]</w:t>
              <w:br/>
            </w:r>
            <w:r>
              <w:rPr>
                <w:rFonts w:ascii="Consolas" w:hAnsi="Consolas" w:eastAsia="Consolas"/>
                <w:color w:val="18202A"/>
                <w:sz w:val="13"/>
              </w:rPr>
              <w:t>void MainWindow::updatePointCloudReplayControls()</w:t>
            </w:r>
            <w:r>
              <w:rPr>
                <w:rFonts w:ascii="Calibri" w:hAnsi="Calibri" w:eastAsia="Malgun Gothic"/>
                <w:i/>
                <w:color w:val="5D6975"/>
                <w:sz w:val="13"/>
              </w:rPr>
              <w:br/>
              <w:t>L779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입력 데이터를 검증·변환하고 후속 계층이 소비할 결과 또는 상태 snapshot을 구성한다. 주요 하위 호출은 isOpen, info, setEnabled, setEnabled, setEnabled, setEnabled, setEnabled, setEnabled이다. 갱신 대상은 point_cloud_replay_open_, editable, open, multiple 등이다. 연결: isOpen, info, setEnabled, setEnabled, setEnabled.</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MainWindow::displayPointCloudSnapshot [정의]</w:t>
              <w:br/>
            </w:r>
            <w:r>
              <w:rPr>
                <w:rFonts w:ascii="Consolas" w:hAnsi="Consolas" w:eastAsia="Consolas"/>
                <w:color w:val="18202A"/>
                <w:sz w:val="13"/>
              </w:rPr>
              <w:t>void MainWindow::displayPointCloudSnapshot(PointCloudSnaps</w:t>
              <w:br/>
              <w:t>hotPtr snapshot, const QString&amp; source)</w:t>
            </w:r>
            <w:r>
              <w:rPr>
                <w:rFonts w:ascii="Calibri" w:hAnsi="Calibri" w:eastAsia="Malgun Gothic"/>
                <w:i/>
                <w:color w:val="5D6975"/>
                <w:sz w:val="13"/>
              </w:rPr>
              <w:br/>
              <w:t>L794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snapshot:출력, source:입력</w:t>
              <w:br/>
              <w:t>연산·연결 | 함수 계약에 맞춰 입력을 검사하고 필요한 계산·상태 전이를 수행한다. 주요 하위 호출은 setSnapshot, displayStats, setText, QString, arg, setStyledProperty이다. 갱신 대상은 snapshot, stats, interp 등이다. 연결: setSnapshot, displayStats, setText, QString, arg.</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MainWindow::makePage [정의]</w:t>
              <w:br/>
            </w:r>
            <w:r>
              <w:rPr>
                <w:rFonts w:ascii="Consolas" w:hAnsi="Consolas" w:eastAsia="Consolas"/>
                <w:color w:val="18202A"/>
                <w:sz w:val="13"/>
              </w:rPr>
              <w:t>QWidget* MainWindow::makePage(QString title, QWidget*</w:t>
              <w:br/>
              <w:t>content)</w:t>
            </w:r>
            <w:r>
              <w:rPr>
                <w:rFonts w:ascii="Calibri" w:hAnsi="Calibri" w:eastAsia="Malgun Gothic"/>
                <w:i/>
                <w:color w:val="5D6975"/>
                <w:sz w:val="13"/>
              </w:rPr>
              <w:br/>
              <w:t>L812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title:입력, content:입출력</w:t>
              <w:br/>
              <w:t>연산·연결 | 함수 계약에 맞춰 입력을 검사하고 필요한 계산·상태 전이를 수행한다. 주요 하위 호출은 setObjectName, setAutoFillBackground, QVBoxLayout, setContentsMargins, setSpacing, QLabel, move, setObjectName이다. 갱신 대상은 page, layout, heading 등이다. 연결: setObjectName, setAutoFillBackground, QVBoxLayout, setContentsMargins, setSpacing.</w:t>
              <w:br/>
              <w:t>출력 | QWidget*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MainWindow::buildOverviewPage [정의]</w:t>
              <w:br/>
            </w:r>
            <w:r>
              <w:rPr>
                <w:rFonts w:ascii="Consolas" w:hAnsi="Consolas" w:eastAsia="Consolas"/>
                <w:color w:val="18202A"/>
                <w:sz w:val="13"/>
              </w:rPr>
              <w:t>QWidget* MainWindow::buildOverviewPage()</w:t>
            </w:r>
            <w:r>
              <w:rPr>
                <w:rFonts w:ascii="Calibri" w:hAnsi="Calibri" w:eastAsia="Malgun Gothic"/>
                <w:i/>
                <w:color w:val="5D6975"/>
                <w:sz w:val="13"/>
              </w:rPr>
              <w:br/>
              <w:t>L826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입력 데이터를 검증·변환하고 후속 계층이 소비할 결과 또는 상태 snapshot을 구성한다. 주요 하위 호출은 QVBoxLayout, setContentsMargins, setSpacing, setContentsMargins, setSpacing, addWidget, statusCard, setColumnStretch이다. 갱신 대상은 content, layout, grid, column, state_group 등이다. 연결: QVBoxLayout, setContentsMargins, setSpacing, setContentsMargins, setSpacing.</w:t>
              <w:br/>
              <w:t>출력 | QWidget*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MainWindow::buildLivePage [정의]</w:t>
              <w:br/>
            </w:r>
            <w:r>
              <w:rPr>
                <w:rFonts w:ascii="Consolas" w:hAnsi="Consolas" w:eastAsia="Consolas"/>
                <w:color w:val="18202A"/>
                <w:sz w:val="13"/>
              </w:rPr>
              <w:t>QWidget* MainWindow::buildLivePage()</w:t>
            </w:r>
            <w:r>
              <w:rPr>
                <w:rFonts w:ascii="Calibri" w:hAnsi="Calibri" w:eastAsia="Malgun Gothic"/>
                <w:i/>
                <w:color w:val="5D6975"/>
                <w:sz w:val="13"/>
              </w:rPr>
              <w:br/>
              <w:t>L858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입력 데이터를 검증·변환하고 후속 계층이 소비할 결과 또는 상태 snapshot을 구성한다. 주요 하위 호출은 QVBoxLayout, setContentsMargins, setSpacing, QLabel, QSpinBox, setRange, setButtonSymbols, setAlignment이다. 갱신 대상은 content, layout, tools, selected_label, selected_a_scan_ 등이다. 연결: QVBoxLayout, setContentsMargins, setSpacing, QLabel, QSpinBox.</w:t>
              <w:br/>
              <w:t>출력 | QWidget*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MainWindow::buildDigitizerPage [정의]</w:t>
              <w:br/>
            </w:r>
            <w:r>
              <w:rPr>
                <w:rFonts w:ascii="Consolas" w:hAnsi="Consolas" w:eastAsia="Consolas"/>
                <w:color w:val="18202A"/>
                <w:sz w:val="13"/>
              </w:rPr>
              <w:t>QWidget* MainWindow::buildDigitizerPage()</w:t>
            </w:r>
            <w:r>
              <w:rPr>
                <w:rFonts w:ascii="Calibri" w:hAnsi="Calibri" w:eastAsia="Malgun Gothic"/>
                <w:i/>
                <w:color w:val="5D6975"/>
                <w:sz w:val="13"/>
              </w:rPr>
              <w:br/>
              <w:t>L1212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입력 데이터를 검증·변환하고 후속 계층이 소비할 결과 또는 상태 snapshot을 구성한다. 주요 하위 호출은 QGridLayout, setContentsMargins, setSpacing, groupBox, QFormLayout, tuneForm, QComboBox, addItem이다. 갱신 대상은 content, layout, board, board_form, acquisition_source_ 등이다. 연결: QGridLayout, setContentsMargins, setSpacing, groupBox, QFormLayout.</w:t>
              <w:br/>
              <w:t>출력 | QWidget*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MainWindow::buildLaserEdfaPage [정의]</w:t>
              <w:br/>
            </w:r>
            <w:r>
              <w:rPr>
                <w:rFonts w:ascii="Consolas" w:hAnsi="Consolas" w:eastAsia="Consolas"/>
                <w:color w:val="18202A"/>
                <w:sz w:val="13"/>
              </w:rPr>
              <w:t>QWidget* MainWindow::buildLaserEdfaPage()</w:t>
            </w:r>
            <w:r>
              <w:rPr>
                <w:rFonts w:ascii="Calibri" w:hAnsi="Calibri" w:eastAsia="Malgun Gothic"/>
                <w:i/>
                <w:color w:val="5D6975"/>
                <w:sz w:val="13"/>
              </w:rPr>
              <w:br/>
              <w:t>L1324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입력 데이터를 검증·변환하고 후속 계층이 소비할 결과 또는 상태 snapshot을 구성한다. 주요 하위 호출은 QGridLayout, setContentsMargins, setSpacing, groupBox, QFormLayout, tuneForm, QDoubleSpinBox, setRange이다. 갱신 대상은 content, layout, laser, laser_form, sweep_bandwidth_ 등이다. 연결: QGridLayout, setContentsMargins, setSpacing, groupBox, QFormLayout.</w:t>
              <w:br/>
              <w:t>출력 | QWidget*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MainWindow::buildScanMcuPage [정의]</w:t>
              <w:br/>
            </w:r>
            <w:r>
              <w:rPr>
                <w:rFonts w:ascii="Consolas" w:hAnsi="Consolas" w:eastAsia="Consolas"/>
                <w:color w:val="18202A"/>
                <w:sz w:val="13"/>
              </w:rPr>
              <w:t>QWidget* MainWindow::buildScanMcuPage()</w:t>
            </w:r>
            <w:r>
              <w:rPr>
                <w:rFonts w:ascii="Calibri" w:hAnsi="Calibri" w:eastAsia="Malgun Gothic"/>
                <w:i/>
                <w:color w:val="5D6975"/>
                <w:sz w:val="13"/>
              </w:rPr>
              <w:br/>
              <w:t>L1409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입력 데이터를 검증·변환하고 후속 계층이 소비할 결과 또는 상태 snapshot을 구성한다. 주요 하위 호출은 QGridLayout, setContentsMargins, setSpacing, groupBox, QFormLayout, tuneForm, QDoubleSpinBox, setRange이다. 갱신 대상은 content, layout, geometry, geometry_form, angleSpin 등이다. 연결: QGridLayout, setContentsMargins, setSpacing, groupBox, QFormLayout.</w:t>
              <w:br/>
              <w:t>출력 | QWidget*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MainWindow::buildProcessingPage [정의]</w:t>
              <w:br/>
            </w:r>
            <w:r>
              <w:rPr>
                <w:rFonts w:ascii="Consolas" w:hAnsi="Consolas" w:eastAsia="Consolas"/>
                <w:color w:val="18202A"/>
                <w:sz w:val="13"/>
              </w:rPr>
              <w:t>QWidget* MainWindow::buildProcessingPage()</w:t>
            </w:r>
            <w:r>
              <w:rPr>
                <w:rFonts w:ascii="Calibri" w:hAnsi="Calibri" w:eastAsia="Malgun Gothic"/>
                <w:i/>
                <w:color w:val="5D6975"/>
                <w:sz w:val="13"/>
              </w:rPr>
              <w:br/>
              <w:t>L1530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입력 데이터를 검증·변환하고 후속 계층이 소비할 결과 또는 상태 snapshot을 구성한다. 주요 하위 호출은 QGridLayout, setContentsMargins, setSpacing, groupBox, QFormLayout, tuneForm, QComboBox, compare이다. 갱신 대상은 content, layout, fft, fft_form, fft_backend_ 등이다. 연결: QGridLayout, setContentsMargins, setSpacing, groupBox, QFormLayout.</w:t>
              <w:br/>
              <w:t>출력 | QWidget*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MainWindow::buildStorageUdpPage [정의]</w:t>
              <w:br/>
            </w:r>
            <w:r>
              <w:rPr>
                <w:rFonts w:ascii="Consolas" w:hAnsi="Consolas" w:eastAsia="Consolas"/>
                <w:color w:val="18202A"/>
                <w:sz w:val="13"/>
              </w:rPr>
              <w:t>QWidget* MainWindow::buildStorageUdpPage()</w:t>
            </w:r>
            <w:r>
              <w:rPr>
                <w:rFonts w:ascii="Calibri" w:hAnsi="Calibri" w:eastAsia="Malgun Gothic"/>
                <w:i/>
                <w:color w:val="5D6975"/>
                <w:sz w:val="13"/>
              </w:rPr>
              <w:br/>
              <w:t>L1661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입력 데이터를 검증·변환하고 후속 계층이 소비할 결과 또는 상태 snapshot을 구성한다. 주요 하위 호출은 QGridLayout, setContentsMargins, setSpacing, groupBox, QFormLayout, tuneForm, QCheckBox, QLineEdit이다. 갱신 대상은 content, layout, storage, storage_form, raw_enabled_ 등이다. 연결: QGridLayout, setContentsMargins, setSpacing, groupBox, QFormLayout.</w:t>
              <w:br/>
              <w:t>출력 | QWidget*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MainWindow::buildLogPage [정의]</w:t>
              <w:br/>
            </w:r>
            <w:r>
              <w:rPr>
                <w:rFonts w:ascii="Consolas" w:hAnsi="Consolas" w:eastAsia="Consolas"/>
                <w:color w:val="18202A"/>
                <w:sz w:val="13"/>
              </w:rPr>
              <w:t>QWidget* MainWindow::buildLogPage()</w:t>
            </w:r>
            <w:r>
              <w:rPr>
                <w:rFonts w:ascii="Calibri" w:hAnsi="Calibri" w:eastAsia="Malgun Gothic"/>
                <w:i/>
                <w:color w:val="5D6975"/>
                <w:sz w:val="13"/>
              </w:rPr>
              <w:br/>
              <w:t>L1739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입력 데이터를 검증·변환하고 후속 계층이 소비할 결과 또는 상태 snapshot을 구성한다. 주요 하위 호출은 QVBoxLayout, setContentsMargins, setSpacing, QComboBox, addItems, QPushButton, addWidget, QLabel이다. 갱신 대상은 content, layout, toolbar, log_filter_, clear 등이다. 연결: QVBoxLayout, setContentsMargins, setSpacing, QComboBox, addItems.</w:t>
              <w:br/>
              <w:t>출력 | QWidget*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MainWindow::connectUi [정의]</w:t>
              <w:br/>
            </w:r>
            <w:r>
              <w:rPr>
                <w:rFonts w:ascii="Consolas" w:hAnsi="Consolas" w:eastAsia="Consolas"/>
                <w:color w:val="18202A"/>
                <w:sz w:val="13"/>
              </w:rPr>
              <w:t>void MainWindow::connectUi()</w:t>
            </w:r>
            <w:r>
              <w:rPr>
                <w:rFonts w:ascii="Calibri" w:hAnsi="Calibri" w:eastAsia="Malgun Gothic"/>
                <w:i/>
                <w:color w:val="5D6975"/>
                <w:sz w:val="13"/>
              </w:rPr>
              <w:br/>
              <w:t>L1764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선행 상태를 확인한 뒤 필요한 자원을 준비하고 runtime 상태를 active로 전환한다. 중간 실패는 오류를 반환하거나 이미 연 자원을 정리한다. 주요 하위 호출은 connect, updateLivePlotSubscription, refreshMcuSerialPorts, currentData, toString, updateDerivedAcquisitionLabels, refreshEdfaSerialPorts, currentData이다. 갱신 대상은 page_index, answer, enable, freeze_live_, command 등이다. 연결: connect, updateLivePlotSubscription, refreshMcuSerialPorts, currentData, toString.</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MainWindow::markDirty [정의]</w:t>
              <w:br/>
            </w:r>
            <w:r>
              <w:rPr>
                <w:rFonts w:ascii="Consolas" w:hAnsi="Consolas" w:eastAsia="Consolas"/>
                <w:color w:val="18202A"/>
                <w:sz w:val="13"/>
              </w:rPr>
              <w:t>void MainWindow::markDirty()</w:t>
            </w:r>
            <w:r>
              <w:rPr>
                <w:rFonts w:ascii="Calibri" w:hAnsi="Calibri" w:eastAsia="Malgun Gothic"/>
                <w:i/>
                <w:color w:val="5D6975"/>
                <w:sz w:val="13"/>
              </w:rPr>
              <w:br/>
              <w:t>L2098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setText, isChecked, setProperty, setText, isChecked, setProperty, repolish, setText이다. 갱신 대상은 config_dirty_ 등이다. 연결: setText, isChecked, setProperty, setText, isChecked.</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MainWindow::markRestartDirty [정의]</w:t>
              <w:br/>
            </w:r>
            <w:r>
              <w:rPr>
                <w:rFonts w:ascii="Consolas" w:hAnsi="Consolas" w:eastAsia="Consolas"/>
                <w:color w:val="18202A"/>
                <w:sz w:val="13"/>
              </w:rPr>
              <w:t>void MainWindow::markRestartDirty()</w:t>
            </w:r>
            <w:r>
              <w:rPr>
                <w:rFonts w:ascii="Calibri" w:hAnsi="Calibri" w:eastAsia="Malgun Gothic"/>
                <w:i/>
                <w:color w:val="5D6975"/>
                <w:sz w:val="13"/>
              </w:rPr>
              <w:br/>
              <w:t>L2129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markDirty이다. 갱신 대상은 restart_dirty_ 등이다. 연결: markDirty.</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MainWindow::validateControls [정의]</w:t>
              <w:br/>
            </w:r>
            <w:r>
              <w:rPr>
                <w:rFonts w:ascii="Consolas" w:hAnsi="Consolas" w:eastAsia="Consolas"/>
                <w:color w:val="18202A"/>
                <w:sz w:val="13"/>
              </w:rPr>
              <w:t>bool MainWindow::validateControls(bool show_dialog)</w:t>
            </w:r>
            <w:r>
              <w:rPr>
                <w:rFonts w:ascii="Calibri" w:hAnsi="Calibri" w:eastAsia="Malgun Gothic"/>
                <w:i/>
                <w:color w:val="5D6975"/>
                <w:sz w:val="13"/>
              </w:rPr>
              <w:br/>
              <w:t>L2137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show_dialog:입력</w:t>
              <w:br/>
              <w:t>연산·연결 | 입력 구조와 범위·상호 제약을 검사하고 조건별 오류/경고를 누적하거나 boolean 결과를 만든다. 주요 하위 호출은 configFromControls, validate, isEmpty, QString, arg, fromStdString, setText, setIcon이다. 갱신 대상은 candidate, result, errors, warnings, tooltip 등이다. 연결: configFromControls, validate, isEmpty, QString, arg.</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MainWindow::showValidationDetails [정의]</w:t>
              <w:br/>
            </w:r>
            <w:r>
              <w:rPr>
                <w:rFonts w:ascii="Consolas" w:hAnsi="Consolas" w:eastAsia="Consolas"/>
                <w:color w:val="18202A"/>
                <w:sz w:val="13"/>
              </w:rPr>
              <w:t>void MainWindow::showValidationDetails()</w:t>
            </w:r>
            <w:r>
              <w:rPr>
                <w:rFonts w:ascii="Calibri" w:hAnsi="Calibri" w:eastAsia="Malgun Gothic"/>
                <w:i/>
                <w:color w:val="5D6975"/>
                <w:sz w:val="13"/>
              </w:rPr>
              <w:br/>
              <w:t>L2182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validate, configFromControls, fromStdString, toString, toUpper, toHtmlEscaped, QString, arg이다. 갱신 대상은 result, errors, warnings, issue.severity, severity 등이다. 연결: validate, configFromControls, fromStdString, toString, toUpper.</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MainWindow::configFromControls [정의]</w:t>
              <w:br/>
            </w:r>
            <w:r>
              <w:rPr>
                <w:rFonts w:ascii="Consolas" w:hAnsi="Consolas" w:eastAsia="Consolas"/>
                <w:color w:val="18202A"/>
                <w:sz w:val="13"/>
              </w:rPr>
              <w:t>SystemConfig MainWindow::configFromControls() const</w:t>
            </w:r>
            <w:r>
              <w:rPr>
                <w:rFonts w:ascii="Calibri" w:hAnsi="Calibri" w:eastAsia="Malgun Gothic"/>
                <w:i/>
                <w:color w:val="5D6975"/>
                <w:sz w:val="13"/>
              </w:rPr>
              <w:br/>
              <w:t>L2225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currentText, toStdString, currentData, toInt, text, trimmed, isChecked, toStdString이다. 갱신 대상은 config, profile.name, runtime.acquisition_source, runtime.replay_file, runtime.replay_loop 등이다. 연결: currentText, toStdString, currentData, toInt, text.</w:t>
              <w:br/>
              <w:t>출력 | SystemConfig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MainWindow::populateDigitizerCapabilities [정의]</w:t>
              <w:br/>
            </w:r>
            <w:r>
              <w:rPr>
                <w:rFonts w:ascii="Consolas" w:hAnsi="Consolas" w:eastAsia="Consolas"/>
                <w:color w:val="18202A"/>
                <w:sz w:val="13"/>
              </w:rPr>
              <w:t>void MainWindow::populateDigitizerCapabilities(QString</w:t>
              <w:br/>
              <w:t>profile_id, double preferred_rate_hz, double</w:t>
              <w:br/>
              <w:t>preferred_range_volts, std::uint32_t preferred_impedance)</w:t>
            </w:r>
            <w:r>
              <w:rPr>
                <w:rFonts w:ascii="Calibri" w:hAnsi="Calibri" w:eastAsia="Malgun Gothic"/>
                <w:i/>
                <w:color w:val="5D6975"/>
                <w:sz w:val="13"/>
              </w:rPr>
              <w:br/>
              <w:t>L2315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profile_id:입력, preferred_rate_hz:입력, preferred_range_volts:입력, preferred_impedance:입력</w:t>
              <w:br/>
              <w:t>연산·연결 | 함수 계약에 맞춰 입력을 검사하고 필요한 계산·상태 전이를 수행한다. 주요 하위 호출은 rate_blocker, range_blocker, impedance_blocker, sample_point_blocker, pre_trigger_blocker, trigger_delay_blocker, findDigitizerBoardCapabilities, toStdString이다. 갱신 대상은 capabilities, external_trigger_range, preferred_rate_index, nearest_rate_distance, index 등이다. 연결: rate_blocker, range_blocker, impedance_blocker, sample_point_blocker, pre_trigger_blocker.</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MainWindow::refreshDigitizerBoardModel [정의]</w:t>
              <w:br/>
            </w:r>
            <w:r>
              <w:rPr>
                <w:rFonts w:ascii="Consolas" w:hAnsi="Consolas" w:eastAsia="Consolas"/>
                <w:color w:val="18202A"/>
                <w:sz w:val="13"/>
              </w:rPr>
              <w:t>bool MainWindow::refreshDigitizerBoardModel()</w:t>
            </w:r>
            <w:r>
              <w:rPr>
                <w:rFonts w:ascii="Calibri" w:hAnsi="Calibri" w:eastAsia="Malgun Gothic"/>
                <w:i/>
                <w:color w:val="5D6975"/>
                <w:sz w:val="13"/>
              </w:rPr>
              <w:br/>
              <w:t>L2393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currentData, toInt, clear, updateDigitizerBoardDisplay, detectConnectedBoard, fromStdString, currentData, toDouble이다. 갱신 대상은 alazar_board_detected_, detection, alazar_detection_detail_, detected_profile, profile_changed 등이다. 연결: currentData, toInt, clear, updateDigitizerBoardDisplay, detectConnectedBoard.</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MainWindow::updateDigitizerBoardDisplay [정의]</w:t>
              <w:br/>
            </w:r>
            <w:r>
              <w:rPr>
                <w:rFonts w:ascii="Consolas" w:hAnsi="Consolas" w:eastAsia="Consolas"/>
                <w:color w:val="18202A"/>
                <w:sz w:val="13"/>
              </w:rPr>
              <w:t>void MainWindow::updateDigitizerBoardDisplay()</w:t>
            </w:r>
            <w:r>
              <w:rPr>
                <w:rFonts w:ascii="Calibri" w:hAnsi="Calibri" w:eastAsia="Malgun Gothic"/>
                <w:i/>
                <w:color w:val="5D6975"/>
                <w:sz w:val="13"/>
              </w:rPr>
              <w:br/>
              <w:t>L2434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입력 데이터를 검증·변환하고 후속 계층이 소비할 결과 또는 상태 snapshot을 구성한다. 주요 하위 호출은 currentData, toInt, findDigitizerBoardCapabilities, toStdString, QString, fromStdString, setText, arg이다. 갱신 대상은 board_model_, board_address_, source, capabilities, model 등이다. 연결: currentData, toInt, findDigitizerBoardCapabilities, toStdString, QString.</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MainWindow::updateDerivedAcquisitionLabels [정의]</w:t>
              <w:br/>
            </w:r>
            <w:r>
              <w:rPr>
                <w:rFonts w:ascii="Consolas" w:hAnsi="Consolas" w:eastAsia="Consolas"/>
                <w:color w:val="18202A"/>
                <w:sz w:val="13"/>
              </w:rPr>
              <w:t>void MainWindow::updateDerivedAcquisitionLabels()</w:t>
            </w:r>
            <w:r>
              <w:rPr>
                <w:rFonts w:ascii="Calibri" w:hAnsi="Calibri" w:eastAsia="Malgun Gothic"/>
                <w:i/>
                <w:color w:val="5D6975"/>
                <w:sz w:val="13"/>
              </w:rPr>
              <w:br/>
              <w:t>L2473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입력 데이터를 검증·변환하고 후속 계층이 소비할 결과 또는 상태 snapshot을 구성한다. 주요 하위 호출은 findDigitizerBoardCapabilities, toStdString, value, pre_trigger_blocker, min, setMaximum, value, setValue이다. 갱신 대상은 sample_point_, pre_trigger_, record_length_state_, capabilities, sample_points 등이다. 연결: findDigitizerBoardCapabilities, toStdString, value, pre_trigger_blocker, min.</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MainWindow::loadConfigToControls [정의]</w:t>
              <w:br/>
            </w:r>
            <w:r>
              <w:rPr>
                <w:rFonts w:ascii="Consolas" w:hAnsi="Consolas" w:eastAsia="Consolas"/>
                <w:color w:val="18202A"/>
                <w:sz w:val="13"/>
              </w:rPr>
              <w:t>void MainWindow::loadConfigToControls(const SystemConfig&amp;</w:t>
              <w:br/>
              <w:t>config, bool mark_pending)</w:t>
            </w:r>
            <w:r>
              <w:rPr>
                <w:rFonts w:ascii="Calibri" w:hAnsi="Calibri" w:eastAsia="Malgun Gothic"/>
                <w:i/>
                <w:color w:val="5D6975"/>
                <w:sz w:val="13"/>
              </w:rPr>
              <w:br/>
              <w:t>L2581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config:입력, mark_pending:입력</w:t>
              <w:br/>
              <w:t>연산·연결 | 함수 계약에 맞춰 입력을 검사하고 필요한 계산·상태 전이를 수행한다. 주요 하위 호출은 compare, QStringLiteral, move, source_blocker, clear, addItem, fromStdString, findData이다. 갱신 대상은 loading_controls_, controls_config, is_jetson, processing.fft_backend, controls_config_ 등이다. 연결: compare, QStringLiteral, move, source_blocker, clear.</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MainWindow::refreshEdfaSerialPorts [정의]</w:t>
              <w:br/>
            </w:r>
            <w:r>
              <w:rPr>
                <w:rFonts w:ascii="Consolas" w:hAnsi="Consolas" w:eastAsia="Consolas"/>
                <w:color w:val="18202A"/>
                <w:sz w:val="13"/>
              </w:rPr>
              <w:t>void MainWindow::refreshEdfaSerialPorts(QString</w:t>
              <w:br/>
              <w:t>preferred_port)</w:t>
            </w:r>
            <w:r>
              <w:rPr>
                <w:rFonts w:ascii="Calibri" w:hAnsi="Calibri" w:eastAsia="Malgun Gothic"/>
                <w:i/>
                <w:color w:val="5D6975"/>
                <w:sz w:val="13"/>
              </w:rPr>
              <w:br/>
              <w:t>L2699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preferred_port:입력</w:t>
              <w:br/>
              <w:t>연산·연결 | 함수 계약에 맞춰 입력을 검사하고 필요한 계산·상태 전이를 수행한다. 주요 하위 호출은 populateSerialPortCombo, availableSerialPorts, move이다. 갱신 대상은 edfa_port_ 등이다. 연결: populateSerialPortCombo, availableSerialPorts, move.</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MainWindow::refreshMcuSerialPorts [정의]</w:t>
              <w:br/>
            </w:r>
            <w:r>
              <w:rPr>
                <w:rFonts w:ascii="Consolas" w:hAnsi="Consolas" w:eastAsia="Consolas"/>
                <w:color w:val="18202A"/>
                <w:sz w:val="13"/>
              </w:rPr>
              <w:t>void MainWindow::refreshMcuSerialPorts(QString</w:t>
              <w:br/>
              <w:t>preferred_port)</w:t>
            </w:r>
            <w:r>
              <w:rPr>
                <w:rFonts w:ascii="Calibri" w:hAnsi="Calibri" w:eastAsia="Malgun Gothic"/>
                <w:i/>
                <w:color w:val="5D6975"/>
                <w:sz w:val="13"/>
              </w:rPr>
              <w:br/>
              <w:t>L2707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preferred_port:입력</w:t>
              <w:br/>
              <w:t>연산·연결 | 함수 계약에 맞춰 입력을 검사하고 필요한 계산·상태 전이를 수행한다. 주요 하위 호출은 populateSerialPortCombo, availableSerialPorts, move이다. 갱신 대상은 mcu_port_ 등이다. 연결: populateSerialPortCombo, availableSerialPorts, move.</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MainWindow::updateEdfaStatusDisplay [정의]</w:t>
              <w:br/>
            </w:r>
            <w:r>
              <w:rPr>
                <w:rFonts w:ascii="Consolas" w:hAnsi="Consolas" w:eastAsia="Consolas"/>
                <w:color w:val="18202A"/>
                <w:sz w:val="13"/>
              </w:rPr>
              <w:t>void MainWindow::updateEdfaStatusDisplay()</w:t>
            </w:r>
            <w:r>
              <w:rPr>
                <w:rFonts w:ascii="Calibri" w:hAnsi="Calibri" w:eastAsia="Malgun Gothic"/>
                <w:i/>
                <w:color w:val="5D6975"/>
                <w:sz w:val="13"/>
              </w:rPr>
              <w:br/>
              <w:t>L2715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입력 데이터를 검증·변환하고 후속 계층이 소비할 결과 또는 상태 snapshot을 구성한다. 주요 하위 호출은 setText, setStyledProperty, currentIndex, setStatus, currentData, toString, isEmpty, QString이다. 갱신 대상은 edfa_connection_status_, setStatus, mode, selected_port, connected_port 등이다. 연결: setText, setStyledProperty, currentIndex, setStatus, currentData.</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MainWindow::updateRuntimeSourceControls [정의]</w:t>
              <w:br/>
            </w:r>
            <w:r>
              <w:rPr>
                <w:rFonts w:ascii="Consolas" w:hAnsi="Consolas" w:eastAsia="Consolas"/>
                <w:color w:val="18202A"/>
                <w:sz w:val="13"/>
              </w:rPr>
              <w:t>void MainWindow::updateRuntimeSourceControls()</w:t>
            </w:r>
            <w:r>
              <w:rPr>
                <w:rFonts w:ascii="Calibri" w:hAnsi="Calibri" w:eastAsia="Malgun Gothic"/>
                <w:i/>
                <w:color w:val="5D6975"/>
                <w:sz w:val="13"/>
              </w:rPr>
              <w:br/>
              <w:t>L2774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입력 데이터를 검증·변환하고 후속 계층이 소비할 결과 또는 상태 snapshot을 구성한다. 주요 하위 호출은 currentData, toInt, setEnabled, setEnabled, setEnabled, updateDigitizerBoardDisplay, updateMcuWaveformControls이다. 갱신 대상은 source, replay, editable 등이다. 연결: currentData, toInt, setEnabled, setEnabled, setEnabled.</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MainWindow::updateMcuWaveformControls [정의]</w:t>
              <w:br/>
            </w:r>
            <w:r>
              <w:rPr>
                <w:rFonts w:ascii="Consolas" w:hAnsi="Consolas" w:eastAsia="Consolas"/>
                <w:color w:val="18202A"/>
                <w:sz w:val="13"/>
              </w:rPr>
              <w:t>void MainWindow::updateMcuWaveformControls()</w:t>
            </w:r>
            <w:r>
              <w:rPr>
                <w:rFonts w:ascii="Calibri" w:hAnsi="Calibri" w:eastAsia="Malgun Gothic"/>
                <w:i/>
                <w:color w:val="5D6975"/>
                <w:sz w:val="13"/>
              </w:rPr>
              <w:br/>
              <w:t>L2785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입력 데이터를 검증·변환하고 후속 계층이 소비할 결과 또는 상태 snapshot을 구성한다. 주요 하위 호출은 currentData, toInt, setEnabled, setEnabled, setText, setEnabled, setToolTip, setEnabled이다. 갱신 대상은 mcu_waveform_source_, mcu_waveform_file_, mcu_waveform_browse_, source, file_mode 등이다. 연결: currentData, toInt, setEnabled, setEnabled, setText.</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MainWindow::updateMcuUploadProgress [정의]</w:t>
              <w:br/>
            </w:r>
            <w:r>
              <w:rPr>
                <w:rFonts w:ascii="Consolas" w:hAnsi="Consolas" w:eastAsia="Consolas"/>
                <w:color w:val="18202A"/>
                <w:sz w:val="13"/>
              </w:rPr>
              <w:t>void MainWindow::updateMcuUploadProgress(McuUploadProgress</w:t>
              <w:br/>
              <w:t>progress)</w:t>
            </w:r>
            <w:r>
              <w:rPr>
                <w:rFonts w:ascii="Calibri" w:hAnsi="Calibri" w:eastAsia="Malgun Gothic"/>
                <w:i/>
                <w:color w:val="5D6975"/>
                <w:sz w:val="13"/>
              </w:rPr>
              <w:br/>
              <w:t>L2808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progress:입력</w:t>
              <w:br/>
              <w:t>연산·연결 | 입력 데이터를 검증·변환하고 후속 계층이 소비할 결과 또는 상태 snapshot을 구성한다. 주요 하위 호출은 move, isValid, start, fromStdString, QLocale, toString, setRange, setValue이다. 갱신 대상은 mcu_upload_progress_state_, stage, active, mcu_uploading_, completed 등이다. 연결: move, isValid, start, fromStdString, QLocale.</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MainWindow::updateMcuStatusDisplay [정의]</w:t>
              <w:br/>
            </w:r>
            <w:r>
              <w:rPr>
                <w:rFonts w:ascii="Consolas" w:hAnsi="Consolas" w:eastAsia="Consolas"/>
                <w:color w:val="18202A"/>
                <w:sz w:val="13"/>
              </w:rPr>
              <w:t>void MainWindow::updateMcuStatusDisplay()</w:t>
            </w:r>
            <w:r>
              <w:rPr>
                <w:rFonts w:ascii="Calibri" w:hAnsi="Calibri" w:eastAsia="Malgun Gothic"/>
                <w:i/>
                <w:color w:val="5D6975"/>
                <w:sz w:val="13"/>
              </w:rPr>
              <w:br/>
              <w:t>L2891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입력 데이터를 검증·변환하고 후속 계층이 소비할 결과 또는 상태 snapshot을 구성한다. 주요 하위 호출은 setStatusText, QString, arg, isEmpty, setRange, setValue, setFormat이다. 갱신 대상은 mcu_upload_progress_state_.stage, detail, mcu_upload_progress_state_ 등이다. 연결: setStatusText, QString, arg, isEmpty, setRange.</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MainWindow::updateControlAvailability [정의]</w:t>
              <w:br/>
            </w:r>
            <w:r>
              <w:rPr>
                <w:rFonts w:ascii="Consolas" w:hAnsi="Consolas" w:eastAsia="Consolas"/>
                <w:color w:val="18202A"/>
                <w:sz w:val="13"/>
              </w:rPr>
              <w:t>void MainWindow::updateControlAvailability()</w:t>
            </w:r>
            <w:r>
              <w:rPr>
                <w:rFonts w:ascii="Calibri" w:hAnsi="Calibri" w:eastAsia="Malgun Gothic"/>
                <w:i/>
                <w:color w:val="5D6975"/>
                <w:sz w:val="13"/>
              </w:rPr>
              <w:br/>
              <w:t>L2936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입력 데이터를 검증·변환하고 후속 계층이 소비할 결과 또는 상태 snapshot을 구성한다. 주요 하위 호출은 setEnabled, setEnabled, setEnabled, setEnabled, setEnabled, setEnabled, updateRuntimeSourceControls, updatePointCloudReplayControls이다. 갱신 대상은 editable 등이다. 연결: setEnabled, setEnabled, setEnabled, setEnabled, setEnabled.</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MainWindow::updatePeakBinLimits [정의]</w:t>
              <w:br/>
            </w:r>
            <w:r>
              <w:rPr>
                <w:rFonts w:ascii="Consolas" w:hAnsi="Consolas" w:eastAsia="Consolas"/>
                <w:color w:val="18202A"/>
                <w:sz w:val="13"/>
              </w:rPr>
              <w:t>void MainWindow::updatePeakBinLimits()</w:t>
            </w:r>
            <w:r>
              <w:rPr>
                <w:rFonts w:ascii="Calibri" w:hAnsi="Calibri" w:eastAsia="Malgun Gothic"/>
                <w:i/>
                <w:color w:val="5D6975"/>
                <w:sz w:val="13"/>
              </w:rPr>
              <w:br/>
              <w:t>L2952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입력 데이터를 검증·변환하고 후속 계층이 소비할 결과 또는 상태 snapshot을 구성한다. 주요 하위 호출은 max, value, setMaximum, setMaximum이다. 갱신 대상은 fft_length_, peak_start_, peak_end_, last_usable_bin 등이다. 연결: max, value, setMaximum, setMaximum.</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MainWindow::updateLivePlotSubscription [정의]</w:t>
              <w:br/>
            </w:r>
            <w:r>
              <w:rPr>
                <w:rFonts w:ascii="Consolas" w:hAnsi="Consolas" w:eastAsia="Consolas"/>
                <w:color w:val="18202A"/>
                <w:sz w:val="13"/>
              </w:rPr>
              <w:t>void MainWindow::updateLivePlotSubscription()</w:t>
            </w:r>
            <w:r>
              <w:rPr>
                <w:rFonts w:ascii="Calibri" w:hAnsi="Calibri" w:eastAsia="Malgun Gothic"/>
                <w:i/>
                <w:color w:val="5D6975"/>
                <w:sz w:val="13"/>
              </w:rPr>
              <w:br/>
              <w:t>L2961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입력 데이터를 검증·변환하고 후속 계층이 소비할 결과 또는 상태 snapshot을 구성한다. 주요 하위 호출은 currentRow, currentIndex, resetDisplayMetrics, resetDisplayMetrics, takeUiDispatchMetrics, setText, setLivePlotIndex이다. 갱신 대상은 controller_, navigation_, live_tabs_, plot_index 등이다. 연결: currentRow, currentIndex, resetDisplayMetrics, resetDisplayMetrics, takeUiDispatchMetrics.</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MainWindow::updateLiveDisplayDiagnostics [정의]</w:t>
              <w:br/>
            </w:r>
            <w:r>
              <w:rPr>
                <w:rFonts w:ascii="Consolas" w:hAnsi="Consolas" w:eastAsia="Consolas"/>
                <w:color w:val="18202A"/>
                <w:sz w:val="13"/>
              </w:rPr>
              <w:t>void MainWindow::updateLiveDisplayDiagnostics()</w:t>
            </w:r>
            <w:r>
              <w:rPr>
                <w:rFonts w:ascii="Calibri" w:hAnsi="Calibri" w:eastAsia="Malgun Gothic"/>
                <w:i/>
                <w:color w:val="5D6975"/>
                <w:sz w:val="13"/>
              </w:rPr>
              <w:br/>
              <w:t>L2985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입력 데이터를 검증·변환하고 후속 계층이 소비할 결과 또는 상태 snapshot을 구성한다. 주요 하위 호출은 takeDisplayMetrics, takeDisplayMetrics, takeUiDispatchMetrics, currentRow, currentIndex, setText, QString, arg이다. 갱신 대상은 live_display_diagnostics_, time_plot_, fft_plot_, live_tabs_, time_metrics 등이다. 연결: takeDisplayMetrics, takeDisplayMetrics, takeUiDispatchMetrics, currentRow, currentIndex.</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MainWindow::isLivePlotActive [정의]</w:t>
              <w:br/>
            </w:r>
            <w:r>
              <w:rPr>
                <w:rFonts w:ascii="Consolas" w:hAnsi="Consolas" w:eastAsia="Consolas"/>
                <w:color w:val="18202A"/>
                <w:sz w:val="13"/>
              </w:rPr>
              <w:t>bool MainWindow::isLivePlotActive(int plot_index) const</w:t>
            </w:r>
            <w:r>
              <w:rPr>
                <w:rFonts w:ascii="Calibri" w:hAnsi="Calibri" w:eastAsia="Malgun Gothic"/>
                <w:i/>
                <w:color w:val="5D6975"/>
                <w:sz w:val="13"/>
              </w:rPr>
              <w:br/>
              <w:t>L3056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plot_index:입력</w:t>
              <w:br/>
              <w:t>연산·연결 | 함수 계약에 맞춰 입력을 검사하고 필요한 계산·상태 전이를 수행한다. 주요 하위 호출은 currentRow, currentIndex이다. 연결: currentRow, currentIndex.</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MainWindow::updateSelectedAScanStatus [정의]</w:t>
              <w:br/>
            </w:r>
            <w:r>
              <w:rPr>
                <w:rFonts w:ascii="Consolas" w:hAnsi="Consolas" w:eastAsia="Consolas"/>
                <w:color w:val="18202A"/>
                <w:sz w:val="13"/>
              </w:rPr>
              <w:t>void MainWindow::updateSelectedAScanStatus(std::uint32_t</w:t>
              <w:br/>
              <w:t>record_index, std::uint32_t records_in_buffer,</w:t>
              <w:br/>
              <w:t>std::uint64_t dma_sequence)</w:t>
            </w:r>
            <w:r>
              <w:rPr>
                <w:rFonts w:ascii="Calibri" w:hAnsi="Calibri" w:eastAsia="Malgun Gothic"/>
                <w:i/>
                <w:color w:val="5D6975"/>
                <w:sz w:val="13"/>
              </w:rPr>
              <w:br/>
              <w:t>L3061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record_index:입력, records_in_buffer:입력, dma_sequence:입력</w:t>
              <w:br/>
              <w:t>연산·연결 | 입력 데이터를 검증·변환하고 후속 계층이 소비할 결과 또는 상태 snapshot을 구성한다. 주요 하위 호출은 setText, QString, arg, property, toString, setProperty, repolish이다. 갱신 대상은 records_in_buffer 등이다. 연결: setText, QString, arg, property, toString.</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MainWindow::updateProcessingTelemetryLabels [정의]</w:t>
              <w:br/>
            </w:r>
            <w:r>
              <w:rPr>
                <w:rFonts w:ascii="Consolas" w:hAnsi="Consolas" w:eastAsia="Consolas"/>
                <w:color w:val="18202A"/>
                <w:sz w:val="13"/>
              </w:rPr>
              <w:t>void MainWindow::updateProcessingTelemetryLabels()</w:t>
            </w:r>
            <w:r>
              <w:rPr>
                <w:rFonts w:ascii="Calibri" w:hAnsi="Calibri" w:eastAsia="Malgun Gothic"/>
                <w:i/>
                <w:color w:val="5D6975"/>
                <w:sz w:val="13"/>
              </w:rPr>
              <w:br/>
              <w:t>L3074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입력 데이터를 검증·변환하고 후속 계층이 소비할 결과 또는 상태 snapshot을 구성한다. 주요 하위 호출은 setText, QString, arg, value, value, value, setText, setText이다. 갱신 대상은 batch_workload_, batch_latency_, batch_percentiles_, batch_deadline_, deadline_margin_ms 등이다. 연결: setText, QString, arg, value, value.</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MainWindow::applyProfile [정의]</w:t>
              <w:br/>
            </w:r>
            <w:r>
              <w:rPr>
                <w:rFonts w:ascii="Consolas" w:hAnsi="Consolas" w:eastAsia="Consolas"/>
                <w:color w:val="18202A"/>
                <w:sz w:val="13"/>
              </w:rPr>
              <w:t>void MainWindow::applyProfile()</w:t>
            </w:r>
            <w:r>
              <w:rPr>
                <w:rFonts w:ascii="Calibri" w:hAnsi="Calibri" w:eastAsia="Malgun Gothic"/>
                <w:i/>
                <w:color w:val="5D6975"/>
                <w:sz w:val="13"/>
              </w:rPr>
              <w:br/>
              <w:t>L3103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입력 설정을 검증하거나 하위 adapter에 전달하고 성공한 값만 active member/state에 반영한다. 주요 하위 호출은 statusBar, showMessage, validateControls, configFromControls, toJsonSnapshot, updateMcuWaveformControls, updateMcuStatusDisplay, applyConfig이다. 갱신 대상은 candidate, config_dirty_, restart_dirty_ 등이다. 연결: statusBar, showMessage, validateControls, configFromControls, toJsonSnapshot.</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MainWindow::loadProfile [정의]</w:t>
              <w:br/>
            </w:r>
            <w:r>
              <w:rPr>
                <w:rFonts w:ascii="Consolas" w:hAnsi="Consolas" w:eastAsia="Consolas"/>
                <w:color w:val="18202A"/>
                <w:sz w:val="13"/>
              </w:rPr>
              <w:t>void MainWindow::loadProfile()</w:t>
            </w:r>
            <w:r>
              <w:rPr>
                <w:rFonts w:ascii="Calibri" w:hAnsi="Calibri" w:eastAsia="Malgun Gothic"/>
                <w:i/>
                <w:color w:val="5D6975"/>
                <w:sz w:val="13"/>
              </w:rPr>
              <w:br/>
              <w:t>L3124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getOpenFileName, QString, profile, isEmpty, loadLayered, fileSystemPath, ok, arg이다. 갱신 대상은 path, result, message, loaded_config, profile.name 등이다. 연결: getOpenFileName, QString, profile, isEmpty, loadLayered.</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MainWindow::loadReplaySetup [정의]</w:t>
              <w:br/>
            </w:r>
            <w:r>
              <w:rPr>
                <w:rFonts w:ascii="Consolas" w:hAnsi="Consolas" w:eastAsia="Consolas"/>
                <w:color w:val="18202A"/>
                <w:sz w:val="13"/>
              </w:rPr>
              <w:t>void MainWindow::loadReplaySetup(const QString&amp; raw_path)</w:t>
            </w:r>
            <w:r>
              <w:rPr>
                <w:rFonts w:ascii="Calibri" w:hAnsi="Calibri" w:eastAsia="Malgun Gothic"/>
                <w:i/>
                <w:color w:val="5D6975"/>
                <w:sz w:val="13"/>
              </w:rPr>
              <w:br/>
              <w:t>L3145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raw_path:입력</w:t>
              <w:br/>
              <w:t>연산·연결 | 함수 계약에 맞춰 입력을 검사하고 필요한 계산·상태 전이를 수행한다. 주요 하위 호출은 QFileInfo, absoluteFilePath, replayPathChanged, loadRecordedSetup, ok, source_blocker, setCurrentIndex, findData이다. 갱신 대상은 absolute_raw_path, setup, loaded_replay_setup_path_, warning_detail, recorded 등이다. 연결: QFileInfo, absoluteFilePath, replayPathChanged, loadRecordedSetup, ok.</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MainWindow::saveProfile [정의]</w:t>
              <w:br/>
            </w:r>
            <w:r>
              <w:rPr>
                <w:rFonts w:ascii="Consolas" w:hAnsi="Consolas" w:eastAsia="Consolas"/>
                <w:color w:val="18202A"/>
                <w:sz w:val="13"/>
              </w:rPr>
              <w:t>void MainWindow::saveProfile()</w:t>
            </w:r>
            <w:r>
              <w:rPr>
                <w:rFonts w:ascii="Calibri" w:hAnsi="Calibri" w:eastAsia="Malgun Gothic"/>
                <w:i/>
                <w:color w:val="5D6975"/>
                <w:sz w:val="13"/>
              </w:rPr>
              <w:br/>
              <w:t>L3199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내부 타입을 외부 byte/text/file 계약으로 변환하고 길이·순서·metadata를 함께 기록한다. 주요 하위 호출은 validateControls, getSaveFileName, profile, isEmpty, configFromControls, QFileInfo, completeBaseName, toStdString이다. 갱신 대상은 path, saved_config, profile.name 등이다. 연결: validateControls, getSaveFileName, profile, isEmpty, configFromControls.</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MainWindow::updateStatus [정의]</w:t>
              <w:br/>
            </w:r>
            <w:r>
              <w:rPr>
                <w:rFonts w:ascii="Consolas" w:hAnsi="Consolas" w:eastAsia="Consolas"/>
                <w:color w:val="18202A"/>
                <w:sz w:val="13"/>
              </w:rPr>
              <w:t>void MainWindow::updateStatus(RuntimeStatus status)</w:t>
            </w:r>
            <w:r>
              <w:rPr>
                <w:rFonts w:ascii="Calibri" w:hAnsi="Calibri" w:eastAsia="Malgun Gothic"/>
                <w:i/>
                <w:color w:val="5D6975"/>
                <w:sz w:val="13"/>
              </w:rPr>
              <w:br/>
              <w:t>L3223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status:입력</w:t>
              <w:br/>
              <w:t>연산·연결 | 입력 데이터를 검증·변환하고 후속 계층이 소비할 결과 또는 상태 snapshot을 구성한다. 주요 하위 호출은 move, setPointCloudReplayRunning, clearSnapshot, invalidate, fromStdString, toString, toUpper, isEmpty이다. 갱신 대상은 acquisition_started, control_state_changed, runtime_status_, stopping, runtime_status_.state 등이다. 연결: move, setPointCloudReplayRunning, clearSnapshot, invalidate, fromStdString.</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MainWindow::updateStopStageDisplay [정의]</w:t>
              <w:br/>
            </w:r>
            <w:r>
              <w:rPr>
                <w:rFonts w:ascii="Consolas" w:hAnsi="Consolas" w:eastAsia="Consolas"/>
                <w:color w:val="18202A"/>
                <w:sz w:val="13"/>
              </w:rPr>
              <w:t>void MainWindow::updateStopStageDisplay()</w:t>
            </w:r>
            <w:r>
              <w:rPr>
                <w:rFonts w:ascii="Calibri" w:hAnsi="Calibri" w:eastAsia="Malgun Gothic"/>
                <w:i/>
                <w:color w:val="5D6975"/>
                <w:sz w:val="13"/>
              </w:rPr>
              <w:br/>
              <w:t>L3434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입력 데이터를 검증·변환하고 후속 계층이 소비할 결과 또는 상태 snapshot을 구성한다. 주요 하위 호출은 isEmpty, QString, isValid, elapsed, setText, arg, setStyledProperty, statusBar이다. 갱신 대상은 runtime_state_label_, stage, elapsed_seconds 등이다. 연결: isEmpty, QString, isValid, elapsed, setText.</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MainWindow::setStatusText [정의]</w:t>
              <w:br/>
            </w:r>
            <w:r>
              <w:rPr>
                <w:rFonts w:ascii="Consolas" w:hAnsi="Consolas" w:eastAsia="Consolas"/>
                <w:color w:val="18202A"/>
                <w:sz w:val="13"/>
              </w:rPr>
              <w:t>void MainWindow::setStatusText(QLabel* label, QString</w:t>
              <w:br/>
              <w:t>text, bool ready, bool bypassed)</w:t>
            </w:r>
            <w:r>
              <w:rPr>
                <w:rFonts w:ascii="Calibri" w:hAnsi="Calibri" w:eastAsia="Malgun Gothic"/>
                <w:i/>
                <w:color w:val="5D6975"/>
                <w:sz w:val="13"/>
              </w:rPr>
              <w:br/>
              <w:t>L3451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label:입출력, text:입력, ready:입력, bypassed:입력</w:t>
              <w:br/>
              <w:t>연산·연결 | 입력 설정을 검증하거나 하위 adapter에 전달하고 성공한 값만 active member/state에 반영한다. 주요 하위 호출은 setText, move, setStyledProperty이다. 연결: setText, move, setStyledProperty.</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MainWindow::appendLog [정의]</w:t>
              <w:br/>
            </w:r>
            <w:r>
              <w:rPr>
                <w:rFonts w:ascii="Consolas" w:hAnsi="Consolas" w:eastAsia="Consolas"/>
                <w:color w:val="18202A"/>
                <w:sz w:val="13"/>
              </w:rPr>
              <w:t>void MainWindow::appendLog(QString level, QString source,</w:t>
              <w:br/>
              <w:t>QString message)</w:t>
            </w:r>
            <w:r>
              <w:rPr>
                <w:rFonts w:ascii="Calibri" w:hAnsi="Calibri" w:eastAsia="Malgun Gothic"/>
                <w:i/>
                <w:color w:val="5D6975"/>
                <w:sz w:val="13"/>
              </w:rPr>
              <w:br/>
              <w:t>L3456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level:입력, source:입력, message:출력</w:t>
              <w:br/>
              <w:t>연산·연결 | 함수 계약에 맞춰 입력을 검사하고 필요한 계산·상태 전이를 수행한다. 주요 하위 호출은 QString, arg, currentDateTime, toString, append, size, removeFirst, rebuildLog이다. 갱신 대상은 line 등이다. 연결: QString, arg, currentDateTime, toString, append.</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MainWindow::rebuildLog [정의]</w:t>
              <w:br/>
            </w:r>
            <w:r>
              <w:rPr>
                <w:rFonts w:ascii="Consolas" w:hAnsi="Consolas" w:eastAsia="Consolas"/>
                <w:color w:val="18202A"/>
                <w:sz w:val="13"/>
              </w:rPr>
              <w:t>void MainWindow::rebuildLog()</w:t>
            </w:r>
            <w:r>
              <w:rPr>
                <w:rFonts w:ascii="Calibri" w:hAnsi="Calibri" w:eastAsia="Malgun Gothic"/>
                <w:i/>
                <w:color w:val="5D6975"/>
                <w:sz w:val="13"/>
              </w:rPr>
              <w:br/>
              <w:t>L3466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currentText, contains, QString, arg, append, setPlainText, join, moveCursor이다. 갱신 대상은 filter 등이다. 연결: currentText, contains, QString, arg, append.</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MainWindow::saveCurrentView [정의]</w:t>
              <w:br/>
            </w:r>
            <w:r>
              <w:rPr>
                <w:rFonts w:ascii="Consolas" w:hAnsi="Consolas" w:eastAsia="Consolas"/>
                <w:color w:val="18202A"/>
                <w:sz w:val="13"/>
              </w:rPr>
              <w:t>void MainWindow::saveCurrentView()</w:t>
            </w:r>
            <w:r>
              <w:rPr>
                <w:rFonts w:ascii="Calibri" w:hAnsi="Calibri" w:eastAsia="Malgun Gothic"/>
                <w:i/>
                <w:color w:val="5D6975"/>
                <w:sz w:val="13"/>
              </w:rPr>
              <w:br/>
              <w:t>L3478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내부 타입을 외부 byte/text/file 계약으로 변환하고 길이·순서·metadata를 함께 기록한다. 주요 하위 호출은 getSaveFileName, image, isEmpty, currentWidget, grab, save, warning이다. 갱신 대상은 path 등이다. 연결: getSaveFileName, image, isEmpty, currentWidget, grab.</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MainWindow::startDemo [정의]</w:t>
              <w:br/>
            </w:r>
            <w:r>
              <w:rPr>
                <w:rFonts w:ascii="Consolas" w:hAnsi="Consolas" w:eastAsia="Consolas"/>
                <w:color w:val="18202A"/>
                <w:sz w:val="13"/>
              </w:rPr>
              <w:t>void MainWindow::startDemo()</w:t>
            </w:r>
            <w:r>
              <w:rPr>
                <w:rFonts w:ascii="Calibri" w:hAnsi="Calibri" w:eastAsia="Malgun Gothic"/>
                <w:i/>
                <w:color w:val="5D6975"/>
                <w:sz w:val="13"/>
              </w:rPr>
              <w:br/>
              <w:t>L3488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선행 상태를 확인한 뒤 필요한 자원을 준비하고 runtime 상태를 active로 전환한다. 중간 실패는 오류를 반환하거나 이미 연 자원을 정리한다. 주요 하위 호출은 validateControls, setCurrentRow, startSystem이다. 연결: validateControls, setCurrentRow, startSystem.</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MainWindow::captureSegmentation [정의]</w:t>
              <w:br/>
            </w:r>
            <w:r>
              <w:rPr>
                <w:rFonts w:ascii="Consolas" w:hAnsi="Consolas" w:eastAsia="Consolas"/>
                <w:color w:val="18202A"/>
                <w:sz w:val="13"/>
              </w:rPr>
              <w:t>void MainWindow::captureSegmentation()</w:t>
            </w:r>
            <w:r>
              <w:rPr>
                <w:rFonts w:ascii="Calibri" w:hAnsi="Calibri" w:eastAsia="Malgun Gothic"/>
                <w:i/>
                <w:color w:val="5D6975"/>
                <w:sz w:val="13"/>
              </w:rPr>
              <w:br/>
              <w:t>L3495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captureSegmentationSnapshot이다. 연결: captureSegmentationSnapshot.</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MainWindow::showPage [정의]</w:t>
              <w:br/>
            </w:r>
            <w:r>
              <w:rPr>
                <w:rFonts w:ascii="Consolas" w:hAnsi="Consolas" w:eastAsia="Consolas"/>
                <w:color w:val="18202A"/>
                <w:sz w:val="13"/>
              </w:rPr>
              <w:t>void MainWindow::showPage(int index)</w:t>
            </w:r>
            <w:r>
              <w:rPr>
                <w:rFonts w:ascii="Calibri" w:hAnsi="Calibri" w:eastAsia="Malgun Gothic"/>
                <w:i/>
                <w:color w:val="5D6975"/>
                <w:sz w:val="13"/>
              </w:rPr>
              <w:br/>
              <w:t>L3499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index:입력</w:t>
              <w:br/>
              <w:t>연산·연결 | 함수 계약에 맞춰 입력을 검사하고 필요한 계산·상태 전이를 수행한다. 주요 하위 호출은 setCurrentRow, clamp, count이다. 연결: setCurrentRow, clamp, count.</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MainWindow::showLiveTab [정의]</w:t>
              <w:br/>
            </w:r>
            <w:r>
              <w:rPr>
                <w:rFonts w:ascii="Consolas" w:hAnsi="Consolas" w:eastAsia="Consolas"/>
                <w:color w:val="18202A"/>
                <w:sz w:val="13"/>
              </w:rPr>
              <w:t>void MainWindow::showLiveTab(int index)</w:t>
            </w:r>
            <w:r>
              <w:rPr>
                <w:rFonts w:ascii="Calibri" w:hAnsi="Calibri" w:eastAsia="Malgun Gothic"/>
                <w:i/>
                <w:color w:val="5D6975"/>
                <w:sz w:val="13"/>
              </w:rPr>
              <w:br/>
              <w:t>L3503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index:입력</w:t>
              <w:br/>
              <w:t>연산·연결 | 함수 계약에 맞춰 입력을 검사하고 필요한 계산·상태 전이를 수행한다. 주요 하위 호출은 setCurrentRow, setCurrentIndex, clamp, count이다. 연결: setCurrentRow, setCurrentIndex, clamp, count.</w:t>
              <w:br/>
              <w:t>출력 | 직접 반환 없음; 상태/I/O/callback이 결과</w:t>
            </w:r>
          </w:p>
        </w:tc>
      </w:tr>
    </w:tbl>
    <w:p>
      <w:pPr>
        <w:pStyle w:val="Heading3"/>
      </w:pPr>
      <w:r>
        <w:t>주요 함수 상세 흐름</w:t>
      </w:r>
    </w:p>
    <w:p>
      <w:pPr>
        <w:pStyle w:val="Heading3"/>
        <w:keepNext/>
        <w:keepLines/>
      </w:pPr>
      <w:r>
        <w:t>1. populateSerialPortCombo [정의]</w:t>
      </w:r>
    </w:p>
    <w:p>
      <w:pPr>
        <w:spacing w:after="60"/>
      </w:pPr>
      <w:r>
        <w:rPr>
          <w:rFonts w:ascii="Calibri" w:hAnsi="Calibri" w:eastAsia="Malgun Gothic"/>
          <w:i/>
          <w:color w:val="5D6975"/>
          <w:sz w:val="15"/>
        </w:rPr>
        <w:t>src/apps/common/main_window.cpp:195</w:t>
      </w:r>
    </w:p>
    <w:p>
      <w:pPr>
        <w:pStyle w:val="CodeSignature"/>
        <w:keepLines/>
      </w:pPr>
      <w:r>
        <w:t>void populateSerialPortCombo(QComboBox* combo, std::vector&lt;std::string&gt; ports, QString preferred_port, const</w:t>
        <w:br/>
        <w:t xml:space="preserve">  QString&amp; platform_name, SerialPortRole role)</w:t>
      </w:r>
    </w:p>
    <w:tbl>
      <w:tblPr>
        <w:tblStyle w:val="TableGrid"/>
        <w:tblW w:type="dxa" w:w="9360"/>
        <w:tblLayout w:type="fixed"/>
        <w:tblLook w:firstColumn="1" w:firstRow="1" w:lastColumn="0" w:lastRow="0" w:noHBand="0" w:noVBand="1" w:val="04A0"/>
        <w:jc w:val="left"/>
        <w:tblInd w:w="120" w:type="dxa"/>
      </w:tblPr>
      <w:tblGrid>
        <w:gridCol w:w="1450"/>
        <w:gridCol w:w="2350"/>
        <w:gridCol w:w="1150"/>
        <w:gridCol w:w="4410"/>
      </w:tblGrid>
      <w:tr>
        <w:tc>
          <w:tcPr>
            <w:tcW w:type="dxa" w:w="1450"/>
            <w:tcMar>
              <w:top w:w="80" w:type="dxa"/>
              <w:start w:w="120" w:type="dxa"/>
              <w:bottom w:w="80" w:type="dxa"/>
              <w:end w:w="120" w:type="dxa"/>
            </w:tcMar>
            <w:vAlign w:val="center"/>
            <w:shd w:fill="E8EEF5"/>
          </w:tcPr>
          <w:p>
            <w:pPr>
              <w:spacing w:after="0"/>
            </w:pPr>
            <w:r>
              <w:rPr>
                <w:rFonts w:ascii="Calibri" w:hAnsi="Calibri" w:eastAsia="Malgun Gothic"/>
                <w:b/>
                <w:color w:val="1F4D78"/>
                <w:sz w:val="15"/>
              </w:rPr>
              <w:t>변수</w:t>
            </w:r>
          </w:p>
        </w:tc>
        <w:tc>
          <w:tcPr>
            <w:tcW w:type="dxa" w:w="2350"/>
            <w:tcMar>
              <w:top w:w="80" w:type="dxa"/>
              <w:start w:w="120" w:type="dxa"/>
              <w:bottom w:w="80" w:type="dxa"/>
              <w:end w:w="120" w:type="dxa"/>
            </w:tcMar>
            <w:vAlign w:val="center"/>
            <w:shd w:fill="E8EEF5"/>
          </w:tcPr>
          <w:p>
            <w:pPr>
              <w:spacing w:after="0"/>
            </w:pPr>
            <w:r>
              <w:rPr>
                <w:rFonts w:ascii="Calibri" w:hAnsi="Calibri" w:eastAsia="Malgun Gothic"/>
                <w:b/>
                <w:color w:val="1F4D78"/>
                <w:sz w:val="15"/>
              </w:rPr>
              <w:t>형식/선언</w:t>
            </w:r>
          </w:p>
        </w:tc>
        <w:tc>
          <w:tcPr>
            <w:tcW w:type="dxa" w:w="1150"/>
            <w:tcMar>
              <w:top w:w="80" w:type="dxa"/>
              <w:start w:w="120" w:type="dxa"/>
              <w:bottom w:w="80" w:type="dxa"/>
              <w:end w:w="120" w:type="dxa"/>
            </w:tcMar>
            <w:vAlign w:val="center"/>
            <w:shd w:fill="E8EEF5"/>
          </w:tcPr>
          <w:p>
            <w:pPr>
              <w:spacing w:after="0"/>
            </w:pPr>
            <w:r>
              <w:rPr>
                <w:rFonts w:ascii="Calibri" w:hAnsi="Calibri" w:eastAsia="Malgun Gothic"/>
                <w:b/>
                <w:color w:val="1F4D78"/>
                <w:sz w:val="15"/>
              </w:rPr>
              <w:t>방향</w:t>
            </w:r>
          </w:p>
        </w:tc>
        <w:tc>
          <w:tcPr>
            <w:tcW w:type="dxa" w:w="4410"/>
            <w:tcMar>
              <w:top w:w="80" w:type="dxa"/>
              <w:start w:w="120" w:type="dxa"/>
              <w:bottom w:w="80" w:type="dxa"/>
              <w:end w:w="120" w:type="dxa"/>
            </w:tcMar>
            <w:vAlign w:val="center"/>
            <w:shd w:fill="E8EEF5"/>
          </w:tcPr>
          <w:p>
            <w:pPr>
              <w:spacing w:after="0"/>
            </w:pPr>
            <w:r>
              <w:rPr>
                <w:rFonts w:ascii="Calibri" w:hAnsi="Calibri" w:eastAsia="Malgun Gothic"/>
                <w:b/>
                <w:color w:val="1F4D78"/>
                <w:sz w:val="15"/>
              </w:rPr>
              <w:t>역할</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combo</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QComboBox* combo</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입출력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`combo`에 전달되는 입출력 값</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ports</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std::vector&lt;std::string&gt; ports</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입력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`ports`에 전달되는 입력 값</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preferred_port</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QString preferred_port</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입력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`preferred_port`에 전달되는 입력 값</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platform_name</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const QString&amp; platform_name</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입력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`platform_name`에 전달되는 입력 값</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role</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SerialPortRole role</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입력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`role`에 전달되는 입력 값</w:t>
            </w:r>
          </w:p>
        </w:tc>
      </w:tr>
    </w:tbl>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연산</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함수 계약에 맞춰 입력을 검사하고 필요한 계산·상태 전이를 수행한다. 주요 하위 호출은 `stable_sort`, `begin`, `end`, `fromStdString`, `serialPortPriority`, `blocker`, `clear`, `addItem`이다. 갱신 대상은 `lhs_port`, `rhs_port`, `lhs_priority`, `rhs_priority`, `value` 등이다.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`std::stable_sort`, `ports.begin`, `ports.end`, `QString::fromStdString`, `serialPortPriority`, `blocker`, `combo.clear`, `combo.addItem`, `QStringLiteral`, `QString`, `serialPortDisplayText`, `preferred_port.isEmpty`</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호출자</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MainWindow::refreshEdfaSerialPorts (src/apps/common/main_window.cpp:2699); MainWindow::refreshMcuSerialPorts (src/apps/common/main_window.cpp:2707)</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출력</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직접 반환값은 없다. 상태 변경·출력 parameter·I/O 또는 downstream publish가 결과다.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상태/부작용</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갱신 또는 기록: `lhs_port`, `rhs_port`, `lhs_priority`, `rhs_priority`, `value`, `selected_index`</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특성</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반복 처리, 직렬 I/O</w:t>
            </w:r>
          </w:p>
        </w:tc>
      </w:tr>
    </w:tbl>
    <w:p>
      <w:pPr>
        <w:pStyle w:val="Heading3"/>
        <w:keepNext/>
        <w:keepLines/>
      </w:pPr>
      <w:r>
        <w:t>2. darkStyleSheet [정의]</w:t>
      </w:r>
    </w:p>
    <w:p>
      <w:pPr>
        <w:spacing w:after="60"/>
      </w:pPr>
      <w:r>
        <w:rPr>
          <w:rFonts w:ascii="Calibri" w:hAnsi="Calibri" w:eastAsia="Malgun Gothic"/>
          <w:i/>
          <w:color w:val="5D6975"/>
          <w:sz w:val="15"/>
        </w:rPr>
        <w:t>src/apps/common/main_window.cpp:316</w:t>
      </w:r>
    </w:p>
    <w:p>
      <w:pPr>
        <w:pStyle w:val="CodeSignature"/>
        <w:keepLines/>
      </w:pPr>
      <w:r>
        <w:t>QString darkStyleSheet()</w:t>
      </w:r>
    </w:p>
    <w:p>
      <w:pPr>
        <w:spacing w:after="60"/>
      </w:pPr>
      <w:r>
        <w:rPr>
          <w:rFonts w:ascii="Calibri" w:hAnsi="Calibri" w:eastAsia="Malgun Gothic"/>
          <w:b/>
          <w:color w:val="1F4D78"/>
          <w:sz w:val="16"/>
        </w:rPr>
        <w:t xml:space="preserve">입력 | </w:t>
      </w:r>
      <w:r>
        <w:rPr>
          <w:rFonts w:ascii="Calibri" w:hAnsi="Calibri" w:eastAsia="Malgun Gothic"/>
          <w:color w:val="18202A"/>
          <w:sz w:val="16"/>
        </w:rPr>
        <w:t>명시적 parameter 없음. member/global state 또는 event context를 사용한다.</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연산</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함수 계약에 맞춰 입력을 검사하고 필요한 계산·상태 전이를 수행한다. 주요 하위 호출은 `QStringLiteral`이다. 갱신 대상은 `caption`, `runState`, `statusKind` 등이다.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`QStringLiteral`</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호출자</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applyDarkApplicationTheme (src/apps/common/main_window.cpp:484)</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출력</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`QString` 값을 반환한다. 값의 의미는 함수명과 호출자의 후속 사용 조건을 따른다.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상태/부작용</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갱신 또는 기록: `caption`, `runState`, `statusKind`</w:t>
            </w:r>
          </w:p>
        </w:tc>
      </w:tr>
    </w:tbl>
    <w:p>
      <w:pPr>
        <w:pStyle w:val="Heading3"/>
        <w:keepNext/>
        <w:keepLines/>
      </w:pPr>
      <w:r>
        <w:t>3. MainWindow::MainWindow [정의]</w:t>
      </w:r>
    </w:p>
    <w:p>
      <w:pPr>
        <w:spacing w:after="60"/>
      </w:pPr>
      <w:r>
        <w:rPr>
          <w:rFonts w:ascii="Calibri" w:hAnsi="Calibri" w:eastAsia="Malgun Gothic"/>
          <w:i/>
          <w:color w:val="5D6975"/>
          <w:sz w:val="15"/>
        </w:rPr>
        <w:t>src/apps/common/main_window.cpp:492</w:t>
      </w:r>
    </w:p>
    <w:p>
      <w:pPr>
        <w:pStyle w:val="CodeSignature"/>
        <w:keepLines/>
      </w:pPr>
      <w:r>
        <w:t>MainWindow::MainWindow(QString platform_name, QWidget* parent) : QMainWindow(parent),</w:t>
        <w:br/>
        <w:t xml:space="preserve">  platform_name_(std::move(platform_name))</w:t>
      </w:r>
    </w:p>
    <w:tbl>
      <w:tblPr>
        <w:tblStyle w:val="TableGrid"/>
        <w:tblW w:type="dxa" w:w="9360"/>
        <w:tblLayout w:type="fixed"/>
        <w:tblLook w:firstColumn="1" w:firstRow="1" w:lastColumn="0" w:lastRow="0" w:noHBand="0" w:noVBand="1" w:val="04A0"/>
        <w:jc w:val="left"/>
        <w:tblInd w:w="120" w:type="dxa"/>
      </w:tblPr>
      <w:tblGrid>
        <w:gridCol w:w="1450"/>
        <w:gridCol w:w="2350"/>
        <w:gridCol w:w="1150"/>
        <w:gridCol w:w="4410"/>
      </w:tblGrid>
      <w:tr>
        <w:tc>
          <w:tcPr>
            <w:tcW w:type="dxa" w:w="1450"/>
            <w:tcMar>
              <w:top w:w="80" w:type="dxa"/>
              <w:start w:w="120" w:type="dxa"/>
              <w:bottom w:w="80" w:type="dxa"/>
              <w:end w:w="120" w:type="dxa"/>
            </w:tcMar>
            <w:vAlign w:val="center"/>
            <w:shd w:fill="E8EEF5"/>
          </w:tcPr>
          <w:p>
            <w:pPr>
              <w:spacing w:after="0"/>
            </w:pPr>
            <w:r>
              <w:rPr>
                <w:rFonts w:ascii="Calibri" w:hAnsi="Calibri" w:eastAsia="Malgun Gothic"/>
                <w:b/>
                <w:color w:val="1F4D78"/>
                <w:sz w:val="15"/>
              </w:rPr>
              <w:t>변수</w:t>
            </w:r>
          </w:p>
        </w:tc>
        <w:tc>
          <w:tcPr>
            <w:tcW w:type="dxa" w:w="2350"/>
            <w:tcMar>
              <w:top w:w="80" w:type="dxa"/>
              <w:start w:w="120" w:type="dxa"/>
              <w:bottom w:w="80" w:type="dxa"/>
              <w:end w:w="120" w:type="dxa"/>
            </w:tcMar>
            <w:vAlign w:val="center"/>
            <w:shd w:fill="E8EEF5"/>
          </w:tcPr>
          <w:p>
            <w:pPr>
              <w:spacing w:after="0"/>
            </w:pPr>
            <w:r>
              <w:rPr>
                <w:rFonts w:ascii="Calibri" w:hAnsi="Calibri" w:eastAsia="Malgun Gothic"/>
                <w:b/>
                <w:color w:val="1F4D78"/>
                <w:sz w:val="15"/>
              </w:rPr>
              <w:t>형식/선언</w:t>
            </w:r>
          </w:p>
        </w:tc>
        <w:tc>
          <w:tcPr>
            <w:tcW w:type="dxa" w:w="1150"/>
            <w:tcMar>
              <w:top w:w="80" w:type="dxa"/>
              <w:start w:w="120" w:type="dxa"/>
              <w:bottom w:w="80" w:type="dxa"/>
              <w:end w:w="120" w:type="dxa"/>
            </w:tcMar>
            <w:vAlign w:val="center"/>
            <w:shd w:fill="E8EEF5"/>
          </w:tcPr>
          <w:p>
            <w:pPr>
              <w:spacing w:after="0"/>
            </w:pPr>
            <w:r>
              <w:rPr>
                <w:rFonts w:ascii="Calibri" w:hAnsi="Calibri" w:eastAsia="Malgun Gothic"/>
                <w:b/>
                <w:color w:val="1F4D78"/>
                <w:sz w:val="15"/>
              </w:rPr>
              <w:t>방향</w:t>
            </w:r>
          </w:p>
        </w:tc>
        <w:tc>
          <w:tcPr>
            <w:tcW w:type="dxa" w:w="4410"/>
            <w:tcMar>
              <w:top w:w="80" w:type="dxa"/>
              <w:start w:w="120" w:type="dxa"/>
              <w:bottom w:w="80" w:type="dxa"/>
              <w:end w:w="120" w:type="dxa"/>
            </w:tcMar>
            <w:vAlign w:val="center"/>
            <w:shd w:fill="E8EEF5"/>
          </w:tcPr>
          <w:p>
            <w:pPr>
              <w:spacing w:after="0"/>
            </w:pPr>
            <w:r>
              <w:rPr>
                <w:rFonts w:ascii="Calibri" w:hAnsi="Calibri" w:eastAsia="Malgun Gothic"/>
                <w:b/>
                <w:color w:val="1F4D78"/>
                <w:sz w:val="15"/>
              </w:rPr>
              <w:t>역할</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platform_name</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QString platform_name</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입력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`platform_name`에 전달되는 입력 값</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parent</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QWidget* parent</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입출력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`parent`에 전달되는 입출력 값</w:t>
            </w:r>
          </w:p>
        </w:tc>
      </w:tr>
    </w:tbl>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연산</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함수 계약에 맞춰 입력을 검사하고 필요한 계산·상태 전이를 수행한다. 주요 하위 호출은 `qEnvironmentVariable`, `isEmpty`, `makeAts9371QualificationSimulatorConfig`, `compare`, `QStringLiteral`, `setWindowTitle`, `QString`, `arg`이다. 갱신 대상은 `object_detection_weights_root_`, `config_`, `ui.plot_update_hz`, `processing.fft_backend`, `mcu.port` 등이다.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`qEnvironmentVariable`, `object_detection_weights_root_.isEmpty`, `makeAts9371QualificationSimulatorConfig`, `platform_name_.compare`, `QStringLiteral`, `setWindowTitle`, `QString`, `arg`, `QString::fromStdString`, `versionString`, `setMinimumSize`, `resize`</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호출자</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외부 entry point, virtual dispatch, Qt signal/slot, test 또는 동일 파일 내부에서 호출</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출력</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객체 생성/정리 과정에서 member 또는 외부 자원의 생명주기를 설정한다.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상태/부작용</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갱신 또는 기록: `object_detection_weights_root_`, `config_`, `ui.plot_update_hz`, `processing.fft_backend`, `mcu.port`, `central`, `shell`, `sidebar`, `sidebar_layout`, `brand`, `runtime_source_badge_`, `navigation_`</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특성</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반복 처리, CUDA/cuFFT</w:t>
            </w:r>
          </w:p>
        </w:tc>
      </w:tr>
    </w:tbl>
    <w:p>
      <w:pPr>
        <w:pStyle w:val="Heading3"/>
        <w:keepNext/>
        <w:keepLines/>
      </w:pPr>
      <w:r>
        <w:t>4. MainWindow::openPointCloudReplay [정의]</w:t>
      </w:r>
    </w:p>
    <w:p>
      <w:pPr>
        <w:spacing w:after="60"/>
      </w:pPr>
      <w:r>
        <w:rPr>
          <w:rFonts w:ascii="Calibri" w:hAnsi="Calibri" w:eastAsia="Malgun Gothic"/>
          <w:i/>
          <w:color w:val="5D6975"/>
          <w:sz w:val="15"/>
        </w:rPr>
        <w:t>src/apps/common/main_window.cpp:652</w:t>
      </w:r>
    </w:p>
    <w:p>
      <w:pPr>
        <w:pStyle w:val="CodeSignature"/>
        <w:keepLines/>
      </w:pPr>
      <w:r>
        <w:t>void MainWindow::openPointCloudReplay()</w:t>
      </w:r>
    </w:p>
    <w:p>
      <w:pPr>
        <w:spacing w:after="60"/>
      </w:pPr>
      <w:r>
        <w:rPr>
          <w:rFonts w:ascii="Calibri" w:hAnsi="Calibri" w:eastAsia="Malgun Gothic"/>
          <w:b/>
          <w:color w:val="1F4D78"/>
          <w:sz w:val="16"/>
        </w:rPr>
        <w:t xml:space="preserve">입력 | </w:t>
      </w:r>
      <w:r>
        <w:rPr>
          <w:rFonts w:ascii="Calibri" w:hAnsi="Calibri" w:eastAsia="Malgun Gothic"/>
          <w:color w:val="18202A"/>
          <w:sz w:val="16"/>
        </w:rPr>
        <w:t>명시적 parameter 없음. member/global state 또는 event context를 사용한다.</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연산</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선행 상태를 확인한 뒤 필요한 자원을 준비하고 runtime 상태를 active로 전환한다. 중간 실패는 오류를 반환하거나 이미 연 자원을 정리한다. 주요 하위 호출은 `information`, `getOpenFileName`, `text`, `clouds`, `cloud`, `text`, `files`, `isEmpty`이다. 갱신 대상은 `path`, `point_cloud_replay_frames_displayed_`, `info` 등이다.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`QMessageBox::information`, `QFileDialog::getOpenFileName`, `point_cloud_replay_file_.text`, `clouds`, `cloud`, `text`, `files`, `path.isEmpty`, `setPointCloudReplayRunning`, `point_cloud_replay_reader_.open`, `fileSystemPath`, `QMessageBox::critical`</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호출자</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외부 entry point, virtual dispatch, Qt signal/slot, test 또는 동일 파일 내부에서 호출</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출력</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직접 반환값은 없다. 상태 변경·출력 parameter·I/O 또는 downstream publish가 결과다.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상태/부작용</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갱신 또는 기록: `path`, `point_cloud_replay_frames_displayed_`, `info`</w:t>
            </w:r>
          </w:p>
        </w:tc>
      </w:tr>
    </w:tbl>
    <w:p>
      <w:pPr>
        <w:pStyle w:val="Heading3"/>
        <w:keepNext/>
        <w:keepLines/>
      </w:pPr>
      <w:r>
        <w:t>5. MainWindow::showNextPointCloudReplayFrame [정의]</w:t>
      </w:r>
    </w:p>
    <w:p>
      <w:pPr>
        <w:spacing w:after="60"/>
      </w:pPr>
      <w:r>
        <w:rPr>
          <w:rFonts w:ascii="Calibri" w:hAnsi="Calibri" w:eastAsia="Malgun Gothic"/>
          <w:i/>
          <w:color w:val="5D6975"/>
          <w:sz w:val="15"/>
        </w:rPr>
        <w:t>src/apps/common/main_window.cpp:703</w:t>
      </w:r>
    </w:p>
    <w:p>
      <w:pPr>
        <w:pStyle w:val="CodeSignature"/>
        <w:keepLines/>
      </w:pPr>
      <w:r>
        <w:t>bool MainWindow::showNextPointCloudReplayFrame()</w:t>
      </w:r>
    </w:p>
    <w:p>
      <w:pPr>
        <w:spacing w:after="60"/>
      </w:pPr>
      <w:r>
        <w:rPr>
          <w:rFonts w:ascii="Calibri" w:hAnsi="Calibri" w:eastAsia="Malgun Gothic"/>
          <w:b/>
          <w:color w:val="1F4D78"/>
          <w:sz w:val="16"/>
        </w:rPr>
        <w:t xml:space="preserve">입력 | </w:t>
      </w:r>
      <w:r>
        <w:rPr>
          <w:rFonts w:ascii="Calibri" w:hAnsi="Calibri" w:eastAsia="Malgun Gothic"/>
          <w:color w:val="18202A"/>
          <w:sz w:val="16"/>
        </w:rPr>
        <w:t>명시적 parameter 없음. member/global state 또는 event context를 사용한다.</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연산</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함수 계약에 맞춰 입력을 검사하고 필요한 계산·상태 전이를 수행한다. 주요 하위 호출은 `isOpen`, `readNext`, `isChecked`, `info`, `rewind`, `setPointCloudReplayRunning`, `setText`, `QString`이다. 갱신 대상은 `result`, `message` 등이다.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`point_cloud_replay_reader_.isOpen`, `point_cloud_replay_reader_.readNext`, `point_cloud_replay_loop_.isChecked`, `point_cloud_replay_reader_.info`, `point_cloud_replay_reader_.rewind`, `setPointCloudReplayRunning`, `point_cloud_status_.setText`, `QString`, `arg`, `setStyledProperty`, `QString::fromStdString`, `appendLog`</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호출자</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MainWindow::openPointCloudReplay (src/apps/common/main_window.cpp:652); MainWindow::stopPointCloudReplay (src/apps/common/main_window.cpp:761); MainWindow::buildLivePage (src/apps/common/main_window.cpp:858)</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출력</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성공이면 true, 검증·장치·I/O·상태 전이 실패이면 false를 반환한다. 세부 원인은 error/message 또는 상태 객체에 기록된다.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상태/부작용</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갱신 또는 기록: `result`, `message`</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특성</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파일 I/O, 명시적 오류 경로</w:t>
            </w:r>
          </w:p>
        </w:tc>
      </w:tr>
    </w:tbl>
    <w:p>
      <w:pPr>
        <w:pStyle w:val="Heading3"/>
        <w:keepNext/>
        <w:keepLines/>
      </w:pPr>
      <w:r>
        <w:t>6. MainWindow::buildLivePage [정의]</w:t>
      </w:r>
    </w:p>
    <w:p>
      <w:pPr>
        <w:spacing w:after="60"/>
      </w:pPr>
      <w:r>
        <w:rPr>
          <w:rFonts w:ascii="Calibri" w:hAnsi="Calibri" w:eastAsia="Malgun Gothic"/>
          <w:i/>
          <w:color w:val="5D6975"/>
          <w:sz w:val="15"/>
        </w:rPr>
        <w:t>src/apps/common/main_window.cpp:858</w:t>
      </w:r>
    </w:p>
    <w:p>
      <w:pPr>
        <w:pStyle w:val="CodeSignature"/>
        <w:keepLines/>
      </w:pPr>
      <w:r>
        <w:t>QWidget* MainWindow::buildLivePage()</w:t>
      </w:r>
    </w:p>
    <w:p>
      <w:pPr>
        <w:spacing w:after="60"/>
      </w:pPr>
      <w:r>
        <w:rPr>
          <w:rFonts w:ascii="Calibri" w:hAnsi="Calibri" w:eastAsia="Malgun Gothic"/>
          <w:b/>
          <w:color w:val="1F4D78"/>
          <w:sz w:val="16"/>
        </w:rPr>
        <w:t xml:space="preserve">입력 | </w:t>
      </w:r>
      <w:r>
        <w:rPr>
          <w:rFonts w:ascii="Calibri" w:hAnsi="Calibri" w:eastAsia="Malgun Gothic"/>
          <w:color w:val="18202A"/>
          <w:sz w:val="16"/>
        </w:rPr>
        <w:t>명시적 parameter 없음. member/global state 또는 event context를 사용한다.</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연산</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입력 데이터를 검증·변환하고 후속 계층이 소비할 결과 또는 상태 snapshot을 구성한다. 주요 하위 호출은 `QVBoxLayout`, `setContentsMargins`, `setSpacing`, `QLabel`, `QSpinBox`, `setRange`, `setButtonSymbols`, `setAlignment`이다. 갱신 대상은 `content`, `layout`, `tools`, `selected_label`, `selected_a_scan_` 등이다.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`QVBoxLayout`, `layout.setContentsMargins`, `layout.setSpacing`, `QLabel`, `QSpinBox`, `selected_a_scan_.setRange`, `selected_a_scan_.setButtonSymbols`, `selected_a_scan_.setAlignment`, `selected_a_scan_.setFixedWidth`, `selected_a_scan_.setToolTip`, `QSlider`, `selected_a_scan_slider_.setRange`</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호출자</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MainWindow::MainWindow (src/apps/common/main_window.cpp:492)</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출력</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`QWidget*` 값을 반환한다. 값의 의미는 함수명과 호출자의 후속 사용 조건을 따른다.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상태/부작용</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갱신 또는 기록: `content`, `layout`, `tools`, `selected_label`, `selected_a_scan_`, `selected_a_scan_slider_`, `selected_a_scan_status_`, `auto_range`, `manual_range`, `freeze_button_`, `save_view`, `live_display_diagnostics_`</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특성</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반복 처리</w:t>
            </w:r>
          </w:p>
        </w:tc>
      </w:tr>
    </w:tbl>
    <w:p>
      <w:pPr>
        <w:pStyle w:val="Heading3"/>
        <w:keepNext/>
        <w:keepLines/>
      </w:pPr>
      <w:r>
        <w:t>7. MainWindow::buildDigitizerPage [정의]</w:t>
      </w:r>
    </w:p>
    <w:p>
      <w:pPr>
        <w:spacing w:after="60"/>
      </w:pPr>
      <w:r>
        <w:rPr>
          <w:rFonts w:ascii="Calibri" w:hAnsi="Calibri" w:eastAsia="Malgun Gothic"/>
          <w:i/>
          <w:color w:val="5D6975"/>
          <w:sz w:val="15"/>
        </w:rPr>
        <w:t>src/apps/common/main_window.cpp:1212</w:t>
      </w:r>
    </w:p>
    <w:p>
      <w:pPr>
        <w:pStyle w:val="CodeSignature"/>
        <w:keepLines/>
      </w:pPr>
      <w:r>
        <w:t>QWidget* MainWindow::buildDigitizerPage()</w:t>
      </w:r>
    </w:p>
    <w:p>
      <w:pPr>
        <w:spacing w:after="60"/>
      </w:pPr>
      <w:r>
        <w:rPr>
          <w:rFonts w:ascii="Calibri" w:hAnsi="Calibri" w:eastAsia="Malgun Gothic"/>
          <w:b/>
          <w:color w:val="1F4D78"/>
          <w:sz w:val="16"/>
        </w:rPr>
        <w:t xml:space="preserve">입력 | </w:t>
      </w:r>
      <w:r>
        <w:rPr>
          <w:rFonts w:ascii="Calibri" w:hAnsi="Calibri" w:eastAsia="Malgun Gothic"/>
          <w:color w:val="18202A"/>
          <w:sz w:val="16"/>
        </w:rPr>
        <w:t>명시적 parameter 없음. member/global state 또는 event context를 사용한다.</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연산</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입력 데이터를 검증·변환하고 후속 계층이 소비할 결과 또는 상태 snapshot을 구성한다. 주요 하위 호출은 `QGridLayout`, `setContentsMargins`, `setSpacing`, `groupBox`, `QFormLayout`, `tuneForm`, `QComboBox`, `addItem`이다. 갱신 대상은 `content`, `layout`, `board`, `board_form`, `acquisition_source_` 등이다.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`QGridLayout`, `layout.setContentsMargins`, `layout.setSpacing`, `groupBox`, `QFormLayout`, `tuneForm`, `QComboBox`, `acquisition_source_.addItem`, `QLineEdit`, `replay_file_.setPlaceholderText`, `QToolButton`, `replay_browse_.setIcon`</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호출자</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MainWindow::MainWindow (src/apps/common/main_window.cpp:492)</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출력</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`QWidget*` 값을 반환한다. 값의 의미는 함수명과 호출자의 후속 사용 조건을 따른다.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상태/부작용</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갱신 또는 기록: `content`, `layout`, `board`, `board_form`, `acquisition_source_`, `replay_file_`, `replay_browse_`, `replay_path`, `replay_path_layout`, `replay_loop_`, `board_model_`, `board_address_`</w:t>
            </w:r>
          </w:p>
        </w:tc>
      </w:tr>
    </w:tbl>
    <w:p>
      <w:pPr>
        <w:pStyle w:val="Heading3"/>
        <w:keepNext/>
        <w:keepLines/>
      </w:pPr>
      <w:r>
        <w:t>8. MainWindow::buildLaserEdfaPage [정의]</w:t>
      </w:r>
    </w:p>
    <w:p>
      <w:pPr>
        <w:spacing w:after="60"/>
      </w:pPr>
      <w:r>
        <w:rPr>
          <w:rFonts w:ascii="Calibri" w:hAnsi="Calibri" w:eastAsia="Malgun Gothic"/>
          <w:i/>
          <w:color w:val="5D6975"/>
          <w:sz w:val="15"/>
        </w:rPr>
        <w:t>src/apps/common/main_window.cpp:1324</w:t>
      </w:r>
    </w:p>
    <w:p>
      <w:pPr>
        <w:pStyle w:val="CodeSignature"/>
        <w:keepLines/>
      </w:pPr>
      <w:r>
        <w:t>QWidget* MainWindow::buildLaserEdfaPage()</w:t>
      </w:r>
    </w:p>
    <w:p>
      <w:pPr>
        <w:spacing w:after="60"/>
      </w:pPr>
      <w:r>
        <w:rPr>
          <w:rFonts w:ascii="Calibri" w:hAnsi="Calibri" w:eastAsia="Malgun Gothic"/>
          <w:b/>
          <w:color w:val="1F4D78"/>
          <w:sz w:val="16"/>
        </w:rPr>
        <w:t xml:space="preserve">입력 | </w:t>
      </w:r>
      <w:r>
        <w:rPr>
          <w:rFonts w:ascii="Calibri" w:hAnsi="Calibri" w:eastAsia="Malgun Gothic"/>
          <w:color w:val="18202A"/>
          <w:sz w:val="16"/>
        </w:rPr>
        <w:t>명시적 parameter 없음. member/global state 또는 event context를 사용한다.</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연산</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입력 데이터를 검증·변환하고 후속 계층이 소비할 결과 또는 상태 snapshot을 구성한다. 주요 하위 호출은 `QGridLayout`, `setContentsMargins`, `setSpacing`, `groupBox`, `QFormLayout`, `tuneForm`, `QDoubleSpinBox`, `setRange`이다. 갱신 대상은 `content`, `layout`, `laser`, `laser_form`, `sweep_bandwidth_` 등이다.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`QGridLayout`, `layout.setContentsMargins`, `layout.setSpacing`, `groupBox`, `QFormLayout`, `tuneForm`, `QDoubleSpinBox`, `sweep_bandwidth_.setRange`, `sweep_bandwidth_.setDecimals`, `sweep_bandwidth_.setSingleStep`, `sweep_bandwidth_.setSuffix`, `sweep_bandwidth_.setToolTip`</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호출자</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MainWindow::MainWindow (src/apps/common/main_window.cpp:492)</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출력</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`QWidget*` 값을 반환한다. 값의 의미는 함수명과 호출자의 후속 사용 조건을 따른다.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상태/부작용</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갱신 또는 기록: `content`, `layout`, `laser`, `laser_form`, `sweep_bandwidth_`, `sweep_rate_`, `edfa`, `edfa_form`, `edfa_mode_`, `edfa_port_row`, `edfa_port_layout`, `edfa_port_`</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특성</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직렬 I/O</w:t>
            </w:r>
          </w:p>
        </w:tc>
      </w:tr>
    </w:tbl>
    <w:p>
      <w:pPr>
        <w:pStyle w:val="Heading3"/>
        <w:keepNext/>
        <w:keepLines/>
      </w:pPr>
      <w:r>
        <w:t>9. MainWindow::buildScanMcuPage [정의]</w:t>
      </w:r>
    </w:p>
    <w:p>
      <w:pPr>
        <w:spacing w:after="60"/>
      </w:pPr>
      <w:r>
        <w:rPr>
          <w:rFonts w:ascii="Calibri" w:hAnsi="Calibri" w:eastAsia="Malgun Gothic"/>
          <w:i/>
          <w:color w:val="5D6975"/>
          <w:sz w:val="15"/>
        </w:rPr>
        <w:t>src/apps/common/main_window.cpp:1409</w:t>
      </w:r>
    </w:p>
    <w:p>
      <w:pPr>
        <w:pStyle w:val="CodeSignature"/>
        <w:keepLines/>
      </w:pPr>
      <w:r>
        <w:t>QWidget* MainWindow::buildScanMcuPage()</w:t>
      </w:r>
    </w:p>
    <w:p>
      <w:pPr>
        <w:spacing w:after="60"/>
      </w:pPr>
      <w:r>
        <w:rPr>
          <w:rFonts w:ascii="Calibri" w:hAnsi="Calibri" w:eastAsia="Malgun Gothic"/>
          <w:b/>
          <w:color w:val="1F4D78"/>
          <w:sz w:val="16"/>
        </w:rPr>
        <w:t xml:space="preserve">입력 | </w:t>
      </w:r>
      <w:r>
        <w:rPr>
          <w:rFonts w:ascii="Calibri" w:hAnsi="Calibri" w:eastAsia="Malgun Gothic"/>
          <w:color w:val="18202A"/>
          <w:sz w:val="16"/>
        </w:rPr>
        <w:t>명시적 parameter 없음. member/global state 또는 event context를 사용한다.</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연산</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입력 데이터를 검증·변환하고 후속 계층이 소비할 결과 또는 상태 snapshot을 구성한다. 주요 하위 호출은 `QGridLayout`, `setContentsMargins`, `setSpacing`, `groupBox`, `QFormLayout`, `tuneForm`, `QDoubleSpinBox`, `setRange`이다. 갱신 대상은 `content`, `layout`, `geometry`, `geometry_form`, `angleSpin` 등이다.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`QGridLayout`, `layout.setContentsMargins`, `layout.setSpacing`, `groupBox`, `QFormLayout`, `tuneForm`, `QDoubleSpinBox`, `spin.setRange`, `spin.setDecimals`, `spin.setSuffix`, `angleSpin`, `QLabel`</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호출자</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MainWindow::MainWindow (src/apps/common/main_window.cpp:492)</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출력</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`QWidget*` 값을 반환한다. 값의 의미는 함수명과 호출자의 후속 사용 조건을 따른다.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상태/부작용</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갱신 또는 기록: `content`, `layout`, `geometry`, `geometry_form`, `angleSpin`, `spin`, `x_start_`, `x_end_`, `y_start_`, `y_end_`, `a_scan_count_`, `y_lines_`</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특성</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직렬 I/O</w:t>
            </w:r>
          </w:p>
        </w:tc>
      </w:tr>
    </w:tbl>
    <w:p>
      <w:pPr>
        <w:pStyle w:val="Heading3"/>
        <w:keepNext/>
        <w:keepLines/>
      </w:pPr>
      <w:r>
        <w:t>10. MainWindow::buildProcessingPage [정의]</w:t>
      </w:r>
    </w:p>
    <w:p>
      <w:pPr>
        <w:spacing w:after="60"/>
      </w:pPr>
      <w:r>
        <w:rPr>
          <w:rFonts w:ascii="Calibri" w:hAnsi="Calibri" w:eastAsia="Malgun Gothic"/>
          <w:i/>
          <w:color w:val="5D6975"/>
          <w:sz w:val="15"/>
        </w:rPr>
        <w:t>src/apps/common/main_window.cpp:1530</w:t>
      </w:r>
    </w:p>
    <w:p>
      <w:pPr>
        <w:pStyle w:val="CodeSignature"/>
        <w:keepLines/>
      </w:pPr>
      <w:r>
        <w:t>QWidget* MainWindow::buildProcessingPage()</w:t>
      </w:r>
    </w:p>
    <w:p>
      <w:pPr>
        <w:spacing w:after="60"/>
      </w:pPr>
      <w:r>
        <w:rPr>
          <w:rFonts w:ascii="Calibri" w:hAnsi="Calibri" w:eastAsia="Malgun Gothic"/>
          <w:b/>
          <w:color w:val="1F4D78"/>
          <w:sz w:val="16"/>
        </w:rPr>
        <w:t xml:space="preserve">입력 | </w:t>
      </w:r>
      <w:r>
        <w:rPr>
          <w:rFonts w:ascii="Calibri" w:hAnsi="Calibri" w:eastAsia="Malgun Gothic"/>
          <w:color w:val="18202A"/>
          <w:sz w:val="16"/>
        </w:rPr>
        <w:t>명시적 parameter 없음. member/global state 또는 event context를 사용한다.</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연산</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입력 데이터를 검증·변환하고 후속 계층이 소비할 결과 또는 상태 snapshot을 구성한다. 주요 하위 호출은 `QGridLayout`, `setContentsMargins`, `setSpacing`, `groupBox`, `QFormLayout`, `tuneForm`, `QComboBox`, `compare`이다. 갱신 대상은 `content`, `layout`, `fft`, `fft_form`, `fft_backend_` 등이다.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`QGridLayout`, `layout.setContentsMargins`, `layout.setSpacing`, `groupBox`, `QFormLayout`, `tuneForm`, `QComboBox`, `platform_name_.compare`, `QStringLiteral`, `fft_backend_.addItem`, `fft_backend_.setEnabled`, `fft_backend_.addItems`</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호출자</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MainWindow::MainWindow (src/apps/common/main_window.cpp:492)</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출력</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`QWidget*` 값을 반환한다. 값의 의미는 함수명과 호출자의 후속 사용 조건을 따른다.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상태/부작용</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갱신 또는 기록: `content`, `layout`, `fft`, `fft_form`, `fft_backend_`, `is_jetson`, `window_function_`, `dc_removal_`, `fft_length_`, `peak`, `peak_form`, `peak_threshold_`</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특성</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CUDA/cuFFT, FFTW</w:t>
            </w:r>
          </w:p>
        </w:tc>
      </w:tr>
    </w:tbl>
    <w:p>
      <w:pPr>
        <w:pStyle w:val="Heading3"/>
        <w:keepNext/>
        <w:keepLines/>
      </w:pPr>
      <w:r>
        <w:t>11. MainWindow::buildStorageUdpPage [정의]</w:t>
      </w:r>
    </w:p>
    <w:p>
      <w:pPr>
        <w:spacing w:after="60"/>
      </w:pPr>
      <w:r>
        <w:rPr>
          <w:rFonts w:ascii="Calibri" w:hAnsi="Calibri" w:eastAsia="Malgun Gothic"/>
          <w:i/>
          <w:color w:val="5D6975"/>
          <w:sz w:val="15"/>
        </w:rPr>
        <w:t>src/apps/common/main_window.cpp:1661</w:t>
      </w:r>
    </w:p>
    <w:p>
      <w:pPr>
        <w:pStyle w:val="CodeSignature"/>
        <w:keepLines/>
      </w:pPr>
      <w:r>
        <w:t>QWidget* MainWindow::buildStorageUdpPage()</w:t>
      </w:r>
    </w:p>
    <w:p>
      <w:pPr>
        <w:spacing w:after="60"/>
      </w:pPr>
      <w:r>
        <w:rPr>
          <w:rFonts w:ascii="Calibri" w:hAnsi="Calibri" w:eastAsia="Malgun Gothic"/>
          <w:b/>
          <w:color w:val="1F4D78"/>
          <w:sz w:val="16"/>
        </w:rPr>
        <w:t xml:space="preserve">입력 | </w:t>
      </w:r>
      <w:r>
        <w:rPr>
          <w:rFonts w:ascii="Calibri" w:hAnsi="Calibri" w:eastAsia="Malgun Gothic"/>
          <w:color w:val="18202A"/>
          <w:sz w:val="16"/>
        </w:rPr>
        <w:t>명시적 parameter 없음. member/global state 또는 event context를 사용한다.</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연산</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입력 데이터를 검증·변환하고 후속 계층이 소비할 결과 또는 상태 snapshot을 구성한다. 주요 하위 호출은 `QGridLayout`, `setContentsMargins`, `setSpacing`, `groupBox`, `QFormLayout`, `tuneForm`, `QCheckBox`, `QLineEdit`이다. 갱신 대상은 `content`, `layout`, `storage`, `storage_form`, `raw_enabled_` 등이다.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`QGridLayout`, `layout.setContentsMargins`, `layout.setSpacing`, `groupBox`, `QFormLayout`, `tuneForm`, `QCheckBox`, `QLineEdit`, `QWidget`, `QHBoxLayout`, `path_layout.setContentsMargins`, `QToolButton`</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호출자</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MainWindow::MainWindow (src/apps/common/main_window.cpp:492)</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출력</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`QWidget*` 값을 반환한다. 값의 의미는 함수명과 호출자의 후속 사용 조건을 따른다.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상태/부작용</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갱신 또는 기록: `content`, `layout`, `storage`, `storage_form`, `raw_enabled_`, `processed_enabled_`, `output_directory_`, `path_row`, `path_layout`, `browse`, `storage_queue_`, `split_size_`</w:t>
            </w:r>
          </w:p>
        </w:tc>
      </w:tr>
    </w:tbl>
    <w:p>
      <w:pPr>
        <w:pStyle w:val="Heading3"/>
        <w:keepNext/>
        <w:keepLines/>
      </w:pPr>
      <w:r>
        <w:t>12. MainWindow::connectUi [정의]</w:t>
      </w:r>
    </w:p>
    <w:p>
      <w:pPr>
        <w:spacing w:after="60"/>
      </w:pPr>
      <w:r>
        <w:rPr>
          <w:rFonts w:ascii="Calibri" w:hAnsi="Calibri" w:eastAsia="Malgun Gothic"/>
          <w:i/>
          <w:color w:val="5D6975"/>
          <w:sz w:val="15"/>
        </w:rPr>
        <w:t>src/apps/common/main_window.cpp:1764</w:t>
      </w:r>
    </w:p>
    <w:p>
      <w:pPr>
        <w:pStyle w:val="CodeSignature"/>
        <w:keepLines/>
      </w:pPr>
      <w:r>
        <w:t>void MainWindow::connectUi()</w:t>
      </w:r>
    </w:p>
    <w:p>
      <w:pPr>
        <w:spacing w:after="60"/>
      </w:pPr>
      <w:r>
        <w:rPr>
          <w:rFonts w:ascii="Calibri" w:hAnsi="Calibri" w:eastAsia="Malgun Gothic"/>
          <w:b/>
          <w:color w:val="1F4D78"/>
          <w:sz w:val="16"/>
        </w:rPr>
        <w:t xml:space="preserve">입력 | </w:t>
      </w:r>
      <w:r>
        <w:rPr>
          <w:rFonts w:ascii="Calibri" w:hAnsi="Calibri" w:eastAsia="Malgun Gothic"/>
          <w:color w:val="18202A"/>
          <w:sz w:val="16"/>
        </w:rPr>
        <w:t>명시적 parameter 없음. member/global state 또는 event context를 사용한다.</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연산</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선행 상태를 확인한 뒤 필요한 자원을 준비하고 runtime 상태를 active로 전환한다. 중간 실패는 오류를 반환하거나 이미 연 자원을 정리한다. 주요 하위 호출은 `connect`, `updateLivePlotSubscription`, `refreshMcuSerialPorts`, `currentData`, `toString`, `updateDerivedAcquisitionLabels`, `refreshEdfaSerialPorts`, `currentData`이다. 갱신 대상은 `page_index`, `answer`, `enable`, `freeze_live_`, `command` 등이다.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`connect`, `updateLivePlotSubscription`, `refreshMcuSerialPorts`, `mcu_port_.currentData`, `toString`, `updateDerivedAcquisitionLabels`, `refreshEdfaSerialPorts`, `edfa_port_.currentData`, `updateEdfaStatusDisplay`, `updateProcessingTelemetryLabels`, `controller_.disconnectSystem`, `acquisition_source_.currentData`</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호출자</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MainWindow::MainWindow (src/apps/common/main_window.cpp:492)</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출력</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직접 반환값은 없다. 상태 변경·출력 parameter·I/O 또는 downstream publish가 결과다.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상태/부작용</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갱신 또는 기록: `page_index`, `answer`, `enable`, `freeze_live_`, `command`, `failed`, `failed.stage`, `failed.detail`, `candidate`, `config_.processing`, `controls_config_.processing`, `config_dirty_`</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특성</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반복 처리, 직렬 I/O</w:t>
            </w:r>
          </w:p>
        </w:tc>
      </w:tr>
    </w:tbl>
    <w:p>
      <w:pPr>
        <w:pStyle w:val="Heading3"/>
        <w:keepNext/>
        <w:keepLines/>
      </w:pPr>
      <w:r>
        <w:t>13. MainWindow::configFromControls [정의]</w:t>
      </w:r>
    </w:p>
    <w:p>
      <w:pPr>
        <w:spacing w:after="60"/>
      </w:pPr>
      <w:r>
        <w:rPr>
          <w:rFonts w:ascii="Calibri" w:hAnsi="Calibri" w:eastAsia="Malgun Gothic"/>
          <w:i/>
          <w:color w:val="5D6975"/>
          <w:sz w:val="15"/>
        </w:rPr>
        <w:t>src/apps/common/main_window.cpp:2225</w:t>
      </w:r>
    </w:p>
    <w:p>
      <w:pPr>
        <w:pStyle w:val="CodeSignature"/>
        <w:keepLines/>
      </w:pPr>
      <w:r>
        <w:t>SystemConfig MainWindow::configFromControls() const</w:t>
      </w:r>
    </w:p>
    <w:p>
      <w:pPr>
        <w:spacing w:after="60"/>
      </w:pPr>
      <w:r>
        <w:rPr>
          <w:rFonts w:ascii="Calibri" w:hAnsi="Calibri" w:eastAsia="Malgun Gothic"/>
          <w:b/>
          <w:color w:val="1F4D78"/>
          <w:sz w:val="16"/>
        </w:rPr>
        <w:t xml:space="preserve">입력 | </w:t>
      </w:r>
      <w:r>
        <w:rPr>
          <w:rFonts w:ascii="Calibri" w:hAnsi="Calibri" w:eastAsia="Malgun Gothic"/>
          <w:color w:val="18202A"/>
          <w:sz w:val="16"/>
        </w:rPr>
        <w:t>명시적 parameter 없음. member/global state 또는 event context를 사용한다.</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연산</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함수 계약에 맞춰 입력을 검사하고 필요한 계산·상태 전이를 수행한다. 주요 하위 호출은 `currentText`, `toStdString`, `currentData`, `toInt`, `text`, `trimmed`, `isChecked`, `toStdString`이다. 갱신 대상은 `config`, `profile.name`, `runtime.acquisition_source`, `runtime.replay_file`, `runtime.replay_loop` 등이다.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`profile_combo_.currentText`, `toStdString`, `acquisition_source_.currentData`, `toInt`, `replay_file_.text`, `trimmed`, `replay_loop_.isChecked`, `board_profile_id_.toStdString`, `findDigitizerBoardCapabilities`, `digitizer_channel_.currentIndex`, `sample_rate_.currentData`, `toDouble`</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호출자</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MainWindow::buildProcessingPage (src/apps/common/main_window.cpp:1530); MainWindow::connectUi (src/apps/common/main_window.cpp:1764); MainWindow::validateControls (src/apps/common/main_window.cpp:2137); MainWindow::showValidationDetails (src/apps/common/main_window.cpp:2182); MainWindow::applyProfile (src/apps/common/main_window.cpp:3103); MainWindow::saveProfile (src/apps/common/main_window.cpp:3199)</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출력</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`SystemConfig` 값을 반환한다. 값의 의미는 함수명과 호출자의 후속 사용 조건을 따른다.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상태/부작용</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갱신 또는 기록: `config`, `profile.name`, `runtime.acquisition_source`, `runtime.replay_file`, `runtime.replay_loop`, `digitizer.board_profile`, `capabilities`, `digitizer.fifo_only_streaming`, `digitizer.system_id`, `digitizer.board_id`, `digitizer.channel`, `digitizer.sample_rate_hz`</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특성</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CUDA/cuFFT, FFTW</w:t>
            </w:r>
          </w:p>
        </w:tc>
      </w:tr>
    </w:tbl>
    <w:p>
      <w:pPr>
        <w:pStyle w:val="Heading3"/>
        <w:keepNext/>
        <w:keepLines/>
      </w:pPr>
      <w:r>
        <w:t>14. MainWindow::populateDigitizerCapabilities [정의]</w:t>
      </w:r>
    </w:p>
    <w:p>
      <w:pPr>
        <w:spacing w:after="60"/>
      </w:pPr>
      <w:r>
        <w:rPr>
          <w:rFonts w:ascii="Calibri" w:hAnsi="Calibri" w:eastAsia="Malgun Gothic"/>
          <w:i/>
          <w:color w:val="5D6975"/>
          <w:sz w:val="15"/>
        </w:rPr>
        <w:t>src/apps/common/main_window.cpp:2315</w:t>
      </w:r>
    </w:p>
    <w:p>
      <w:pPr>
        <w:pStyle w:val="CodeSignature"/>
        <w:keepLines/>
      </w:pPr>
      <w:r>
        <w:t>void MainWindow::populateDigitizerCapabilities(QString profile_id, double preferred_rate_hz, double</w:t>
        <w:br/>
        <w:t xml:space="preserve">  preferred_range_volts, std::uint32_t preferred_impedance)</w:t>
      </w:r>
    </w:p>
    <w:tbl>
      <w:tblPr>
        <w:tblStyle w:val="TableGrid"/>
        <w:tblW w:type="dxa" w:w="9360"/>
        <w:tblLayout w:type="fixed"/>
        <w:tblLook w:firstColumn="1" w:firstRow="1" w:lastColumn="0" w:lastRow="0" w:noHBand="0" w:noVBand="1" w:val="04A0"/>
        <w:jc w:val="left"/>
        <w:tblInd w:w="120" w:type="dxa"/>
      </w:tblPr>
      <w:tblGrid>
        <w:gridCol w:w="1450"/>
        <w:gridCol w:w="2350"/>
        <w:gridCol w:w="1150"/>
        <w:gridCol w:w="4410"/>
      </w:tblGrid>
      <w:tr>
        <w:tc>
          <w:tcPr>
            <w:tcW w:type="dxa" w:w="1450"/>
            <w:tcMar>
              <w:top w:w="80" w:type="dxa"/>
              <w:start w:w="120" w:type="dxa"/>
              <w:bottom w:w="80" w:type="dxa"/>
              <w:end w:w="120" w:type="dxa"/>
            </w:tcMar>
            <w:vAlign w:val="center"/>
            <w:shd w:fill="E8EEF5"/>
          </w:tcPr>
          <w:p>
            <w:pPr>
              <w:spacing w:after="0"/>
            </w:pPr>
            <w:r>
              <w:rPr>
                <w:rFonts w:ascii="Calibri" w:hAnsi="Calibri" w:eastAsia="Malgun Gothic"/>
                <w:b/>
                <w:color w:val="1F4D78"/>
                <w:sz w:val="15"/>
              </w:rPr>
              <w:t>변수</w:t>
            </w:r>
          </w:p>
        </w:tc>
        <w:tc>
          <w:tcPr>
            <w:tcW w:type="dxa" w:w="2350"/>
            <w:tcMar>
              <w:top w:w="80" w:type="dxa"/>
              <w:start w:w="120" w:type="dxa"/>
              <w:bottom w:w="80" w:type="dxa"/>
              <w:end w:w="120" w:type="dxa"/>
            </w:tcMar>
            <w:vAlign w:val="center"/>
            <w:shd w:fill="E8EEF5"/>
          </w:tcPr>
          <w:p>
            <w:pPr>
              <w:spacing w:after="0"/>
            </w:pPr>
            <w:r>
              <w:rPr>
                <w:rFonts w:ascii="Calibri" w:hAnsi="Calibri" w:eastAsia="Malgun Gothic"/>
                <w:b/>
                <w:color w:val="1F4D78"/>
                <w:sz w:val="15"/>
              </w:rPr>
              <w:t>형식/선언</w:t>
            </w:r>
          </w:p>
        </w:tc>
        <w:tc>
          <w:tcPr>
            <w:tcW w:type="dxa" w:w="1150"/>
            <w:tcMar>
              <w:top w:w="80" w:type="dxa"/>
              <w:start w:w="120" w:type="dxa"/>
              <w:bottom w:w="80" w:type="dxa"/>
              <w:end w:w="120" w:type="dxa"/>
            </w:tcMar>
            <w:vAlign w:val="center"/>
            <w:shd w:fill="E8EEF5"/>
          </w:tcPr>
          <w:p>
            <w:pPr>
              <w:spacing w:after="0"/>
            </w:pPr>
            <w:r>
              <w:rPr>
                <w:rFonts w:ascii="Calibri" w:hAnsi="Calibri" w:eastAsia="Malgun Gothic"/>
                <w:b/>
                <w:color w:val="1F4D78"/>
                <w:sz w:val="15"/>
              </w:rPr>
              <w:t>방향</w:t>
            </w:r>
          </w:p>
        </w:tc>
        <w:tc>
          <w:tcPr>
            <w:tcW w:type="dxa" w:w="4410"/>
            <w:tcMar>
              <w:top w:w="80" w:type="dxa"/>
              <w:start w:w="120" w:type="dxa"/>
              <w:bottom w:w="80" w:type="dxa"/>
              <w:end w:w="120" w:type="dxa"/>
            </w:tcMar>
            <w:vAlign w:val="center"/>
            <w:shd w:fill="E8EEF5"/>
          </w:tcPr>
          <w:p>
            <w:pPr>
              <w:spacing w:after="0"/>
            </w:pPr>
            <w:r>
              <w:rPr>
                <w:rFonts w:ascii="Calibri" w:hAnsi="Calibri" w:eastAsia="Malgun Gothic"/>
                <w:b/>
                <w:color w:val="1F4D78"/>
                <w:sz w:val="15"/>
              </w:rPr>
              <w:t>역할</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profile_id</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QString profile_id</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입력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배열/record/frame/장치 식별 또는 순서 값</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preferred_rate_hz</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double preferred_rate_hz</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입력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`preferred_rate_hz`에 전달되는 입력 값</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preferred_range_volts</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double preferred_range_volts</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입력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`preferred_range_volts`에 전달되는 입력 값</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preferred_impedance</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std::uint32_t preferred_impedance</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입력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`preferred_impedance`에 전달되는 입력 값</w:t>
            </w:r>
          </w:p>
        </w:tc>
      </w:tr>
    </w:tbl>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연산</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함수 계약에 맞춰 입력을 검사하고 필요한 계산·상태 전이를 수행한다. 주요 하위 호출은 `rate_blocker`, `range_blocker`, `impedance_blocker`, `sample_point_blocker`, `pre_trigger_blocker`, `trigger_delay_blocker`, `findDigitizerBoardCapabilities`, `toStdString`이다. 갱신 대상은 `capabilities`, `external_trigger_range`, `preferred_rate_index`, `nearest_rate_distance`, `index` 등이다.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`rate_blocker`, `range_blocker`, `impedance_blocker`, `sample_point_blocker`, `pre_trigger_blocker`, `trigger_delay_blocker`, `findDigitizerBoardCapabilities`, `profile_id.toStdString`, `digitizerBoardCapabilities`, `empty`, `front`, `sample_rate_.clear`</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호출자</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MainWindow::refreshDigitizerBoardModel (src/apps/common/main_window.cpp:2393); MainWindow::loadConfigToControls (src/apps/common/main_window.cpp:2581)</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출력</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직접 반환값은 없다. 상태 변경·출력 parameter·I/O 또는 downstream publish가 결과다.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상태/부작용</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갱신 또는 기록: `capabilities`, `external_trigger_range`, `preferred_rate_index`, `nearest_rate_distance`, `index`, `rate`, `distance`, `preferred_range_index`, `nearest_range_distance`, `range`, `preferred_impedance_index`, `impedance`</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특성</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반복 처리</w:t>
            </w:r>
          </w:p>
        </w:tc>
      </w:tr>
    </w:tbl>
    <w:p>
      <w:pPr>
        <w:pStyle w:val="Heading3"/>
        <w:keepNext/>
        <w:keepLines/>
      </w:pPr>
      <w:r>
        <w:t>15. MainWindow::updateDerivedAcquisitionLabels [정의]</w:t>
      </w:r>
    </w:p>
    <w:p>
      <w:pPr>
        <w:spacing w:after="60"/>
      </w:pPr>
      <w:r>
        <w:rPr>
          <w:rFonts w:ascii="Calibri" w:hAnsi="Calibri" w:eastAsia="Malgun Gothic"/>
          <w:i/>
          <w:color w:val="5D6975"/>
          <w:sz w:val="15"/>
        </w:rPr>
        <w:t>src/apps/common/main_window.cpp:2473</w:t>
      </w:r>
    </w:p>
    <w:p>
      <w:pPr>
        <w:pStyle w:val="CodeSignature"/>
        <w:keepLines/>
      </w:pPr>
      <w:r>
        <w:t>void MainWindow::updateDerivedAcquisitionLabels()</w:t>
      </w:r>
    </w:p>
    <w:p>
      <w:pPr>
        <w:spacing w:after="60"/>
      </w:pPr>
      <w:r>
        <w:rPr>
          <w:rFonts w:ascii="Calibri" w:hAnsi="Calibri" w:eastAsia="Malgun Gothic"/>
          <w:b/>
          <w:color w:val="1F4D78"/>
          <w:sz w:val="16"/>
        </w:rPr>
        <w:t xml:space="preserve">입력 | </w:t>
      </w:r>
      <w:r>
        <w:rPr>
          <w:rFonts w:ascii="Calibri" w:hAnsi="Calibri" w:eastAsia="Malgun Gothic"/>
          <w:color w:val="18202A"/>
          <w:sz w:val="16"/>
        </w:rPr>
        <w:t>명시적 parameter 없음. member/global state 또는 event context를 사용한다.</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연산</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입력 데이터를 검증·변환하고 후속 계층이 소비할 결과 또는 상태 snapshot을 구성한다. 주요 하위 호출은 `findDigitizerBoardCapabilities`, `toStdString`, `value`, `pre_trigger_blocker`, `min`, `setMaximum`, `value`, `setValue`이다. 갱신 대상은 `sample_point_`, `pre_trigger_`, `record_length_state_`, `capabilities`, `sample_points` 등이다.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`findDigitizerBoardCapabilities`, `board_profile_id_.toStdString`, `sample_point_.value`, `pre_trigger_blocker`, `std::min`, `pre_trigger_.setMaximum`, `pre_trigger_.value`, `pre_trigger_.setValue`, `post_trigger_.setText`, `QString`, `arg`, `supportsRecordLength`</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호출자</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MainWindow::connectUi (src/apps/common/main_window.cpp:1764); MainWindow::populateDigitizerCapabilities (src/apps/common/main_window.cpp:2315); MainWindow::loadConfigToControls (src/apps/common/main_window.cpp:2581); MainWindow::updateStatus (src/apps/common/main_window.cpp:3223)</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출력</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직접 반환값은 없다. 상태 변경·출력 parameter·I/O 또는 downstream publish가 결과다.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상태/부작용</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갱신 또는 기록: `sample_point_`, `pre_trigger_`, `record_length_state_`, `capabilities`, `sample_points`, `maximum_pretrigger_from_record`, `maximum_pretrigger`, `post_trigger`, `record_valid`, `sample_rate_hz`, `record_duration_us`, `a_scans`</w:t>
            </w:r>
          </w:p>
        </w:tc>
      </w:tr>
    </w:tbl>
    <w:p>
      <w:pPr>
        <w:pStyle w:val="Heading3"/>
        <w:keepNext/>
        <w:keepLines/>
      </w:pPr>
      <w:r>
        <w:t>16. MainWindow::loadConfigToControls [정의]</w:t>
      </w:r>
    </w:p>
    <w:p>
      <w:pPr>
        <w:spacing w:after="60"/>
      </w:pPr>
      <w:r>
        <w:rPr>
          <w:rFonts w:ascii="Calibri" w:hAnsi="Calibri" w:eastAsia="Malgun Gothic"/>
          <w:i/>
          <w:color w:val="5D6975"/>
          <w:sz w:val="15"/>
        </w:rPr>
        <w:t>src/apps/common/main_window.cpp:2581</w:t>
      </w:r>
    </w:p>
    <w:p>
      <w:pPr>
        <w:pStyle w:val="CodeSignature"/>
        <w:keepLines/>
      </w:pPr>
      <w:r>
        <w:t>void MainWindow::loadConfigToControls(const SystemConfig&amp; config, bool mark_pending)</w:t>
      </w:r>
    </w:p>
    <w:tbl>
      <w:tblPr>
        <w:tblStyle w:val="TableGrid"/>
        <w:tblW w:type="dxa" w:w="9360"/>
        <w:tblLayout w:type="fixed"/>
        <w:tblLook w:firstColumn="1" w:firstRow="1" w:lastColumn="0" w:lastRow="0" w:noHBand="0" w:noVBand="1" w:val="04A0"/>
        <w:jc w:val="left"/>
        <w:tblInd w:w="120" w:type="dxa"/>
      </w:tblPr>
      <w:tblGrid>
        <w:gridCol w:w="1450"/>
        <w:gridCol w:w="2350"/>
        <w:gridCol w:w="1150"/>
        <w:gridCol w:w="4410"/>
      </w:tblGrid>
      <w:tr>
        <w:tc>
          <w:tcPr>
            <w:tcW w:type="dxa" w:w="1450"/>
            <w:tcMar>
              <w:top w:w="80" w:type="dxa"/>
              <w:start w:w="120" w:type="dxa"/>
              <w:bottom w:w="80" w:type="dxa"/>
              <w:end w:w="120" w:type="dxa"/>
            </w:tcMar>
            <w:vAlign w:val="center"/>
            <w:shd w:fill="E8EEF5"/>
          </w:tcPr>
          <w:p>
            <w:pPr>
              <w:spacing w:after="0"/>
            </w:pPr>
            <w:r>
              <w:rPr>
                <w:rFonts w:ascii="Calibri" w:hAnsi="Calibri" w:eastAsia="Malgun Gothic"/>
                <w:b/>
                <w:color w:val="1F4D78"/>
                <w:sz w:val="15"/>
              </w:rPr>
              <w:t>변수</w:t>
            </w:r>
          </w:p>
        </w:tc>
        <w:tc>
          <w:tcPr>
            <w:tcW w:type="dxa" w:w="2350"/>
            <w:tcMar>
              <w:top w:w="80" w:type="dxa"/>
              <w:start w:w="120" w:type="dxa"/>
              <w:bottom w:w="80" w:type="dxa"/>
              <w:end w:w="120" w:type="dxa"/>
            </w:tcMar>
            <w:vAlign w:val="center"/>
            <w:shd w:fill="E8EEF5"/>
          </w:tcPr>
          <w:p>
            <w:pPr>
              <w:spacing w:after="0"/>
            </w:pPr>
            <w:r>
              <w:rPr>
                <w:rFonts w:ascii="Calibri" w:hAnsi="Calibri" w:eastAsia="Malgun Gothic"/>
                <w:b/>
                <w:color w:val="1F4D78"/>
                <w:sz w:val="15"/>
              </w:rPr>
              <w:t>형식/선언</w:t>
            </w:r>
          </w:p>
        </w:tc>
        <w:tc>
          <w:tcPr>
            <w:tcW w:type="dxa" w:w="1150"/>
            <w:tcMar>
              <w:top w:w="80" w:type="dxa"/>
              <w:start w:w="120" w:type="dxa"/>
              <w:bottom w:w="80" w:type="dxa"/>
              <w:end w:w="120" w:type="dxa"/>
            </w:tcMar>
            <w:vAlign w:val="center"/>
            <w:shd w:fill="E8EEF5"/>
          </w:tcPr>
          <w:p>
            <w:pPr>
              <w:spacing w:after="0"/>
            </w:pPr>
            <w:r>
              <w:rPr>
                <w:rFonts w:ascii="Calibri" w:hAnsi="Calibri" w:eastAsia="Malgun Gothic"/>
                <w:b/>
                <w:color w:val="1F4D78"/>
                <w:sz w:val="15"/>
              </w:rPr>
              <w:t>방향</w:t>
            </w:r>
          </w:p>
        </w:tc>
        <w:tc>
          <w:tcPr>
            <w:tcW w:type="dxa" w:w="4410"/>
            <w:tcMar>
              <w:top w:w="80" w:type="dxa"/>
              <w:start w:w="120" w:type="dxa"/>
              <w:bottom w:w="80" w:type="dxa"/>
              <w:end w:w="120" w:type="dxa"/>
            </w:tcMar>
            <w:vAlign w:val="center"/>
            <w:shd w:fill="E8EEF5"/>
          </w:tcPr>
          <w:p>
            <w:pPr>
              <w:spacing w:after="0"/>
            </w:pPr>
            <w:r>
              <w:rPr>
                <w:rFonts w:ascii="Calibri" w:hAnsi="Calibri" w:eastAsia="Malgun Gothic"/>
                <w:b/>
                <w:color w:val="1F4D78"/>
                <w:sz w:val="15"/>
              </w:rPr>
              <w:t>역할</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config</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const SystemConfig&amp; config</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입력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현재 적용할/참조할 SystemConfig 또는 하위 설정</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mark_pending</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bool mark_pending</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입력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`mark_pending`에 전달되는 입력 값</w:t>
            </w:r>
          </w:p>
        </w:tc>
      </w:tr>
    </w:tbl>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연산</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함수 계약에 맞춰 입력을 검사하고 필요한 계산·상태 전이를 수행한다. 주요 하위 호출은 `compare`, `QStringLiteral`, `move`, `source_blocker`, `clear`, `addItem`, `fromStdString`, `findData`이다. 갱신 대상은 `loading_controls_`, `controls_config`, `is_jetson`, `processing.fft_backend`, `controls_config_` 등이다.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`platform_name_.compare`, `QStringLiteral`, `std::move`, `source_blocker`, `profile_combo_.clear`, `profile_combo_.addItem`, `QString::fromStdString`, `acquisition_source_.findData`, `acquisition_source_.setCurrentIndex`, `replay_file_.setText`, `normalizedReplayPath`, `replay_file_.text`</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호출자</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MainWindow::MainWindow (src/apps/common/main_window.cpp:492); MainWindow::loadProfile (src/apps/common/main_window.cpp:3124); MainWindow::loadReplaySetup (src/apps/common/main_window.cpp:3145)</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출력</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직접 반환값은 없다. 상태 변경·출력 parameter·I/O 또는 downstream publish가 결과다.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상태/부작용</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갱신 또는 기록: `loading_controls_`, `controls_config`, `is_jetson`, `processing.fft_backend`, `controls_config_`, `config_`, `loaded`, `source_index`, `loaded_replay_setup_path_`, `runtime.acquisition_source`, `board_profile_id_`, `digitizer.channel`</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특성</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CUDA/cuFFT, FFTW, 직렬 I/O</w:t>
            </w:r>
          </w:p>
        </w:tc>
      </w:tr>
    </w:tbl>
    <w:p>
      <w:pPr>
        <w:pStyle w:val="Heading3"/>
        <w:keepNext/>
        <w:keepLines/>
      </w:pPr>
      <w:r>
        <w:t>17. MainWindow::updateEdfaStatusDisplay [정의]</w:t>
      </w:r>
    </w:p>
    <w:p>
      <w:pPr>
        <w:spacing w:after="60"/>
      </w:pPr>
      <w:r>
        <w:rPr>
          <w:rFonts w:ascii="Calibri" w:hAnsi="Calibri" w:eastAsia="Malgun Gothic"/>
          <w:i/>
          <w:color w:val="5D6975"/>
          <w:sz w:val="15"/>
        </w:rPr>
        <w:t>src/apps/common/main_window.cpp:2715</w:t>
      </w:r>
    </w:p>
    <w:p>
      <w:pPr>
        <w:pStyle w:val="CodeSignature"/>
        <w:keepLines/>
      </w:pPr>
      <w:r>
        <w:t>void MainWindow::updateEdfaStatusDisplay()</w:t>
      </w:r>
    </w:p>
    <w:p>
      <w:pPr>
        <w:spacing w:after="60"/>
      </w:pPr>
      <w:r>
        <w:rPr>
          <w:rFonts w:ascii="Calibri" w:hAnsi="Calibri" w:eastAsia="Malgun Gothic"/>
          <w:b/>
          <w:color w:val="1F4D78"/>
          <w:sz w:val="16"/>
        </w:rPr>
        <w:t xml:space="preserve">입력 | </w:t>
      </w:r>
      <w:r>
        <w:rPr>
          <w:rFonts w:ascii="Calibri" w:hAnsi="Calibri" w:eastAsia="Malgun Gothic"/>
          <w:color w:val="18202A"/>
          <w:sz w:val="16"/>
        </w:rPr>
        <w:t>명시적 parameter 없음. member/global state 또는 event context를 사용한다.</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연산</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입력 데이터를 검증·변환하고 후속 계층이 소비할 결과 또는 상태 snapshot을 구성한다. 주요 하위 호출은 `setText`, `setStyledProperty`, `currentIndex`, `setStatus`, `currentData`, `toString`, `isEmpty`, `QString`이다. 갱신 대상은 `edfa_connection_status_`, `setStatus`, `mode`, `selected_port`, `connected_port` 등이다.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`label.setText`, `setStyledProperty`, `edfa_mode_.currentIndex`, `setStatus`, `edfa_port_.currentData`, `toString`, `runtime_status_.edfa_port.isEmpty`, `QString`, `arg`, `selected_port.isEmpty`</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호출자</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MainWindow::connectUi (src/apps/common/main_window.cpp:1764); MainWindow::loadConfigToControls (src/apps/common/main_window.cpp:2581); MainWindow::updateStatus (src/apps/common/main_window.cpp:3223)</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출력</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직접 반환값은 없다. 상태 변경·출력 parameter·I/O 또는 downstream publish가 결과다.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상태/부작용</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갱신 또는 기록: `edfa_connection_status_`, `setStatus`, `mode`, `selected_port`, `connected_port`</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특성</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직렬 I/O</w:t>
            </w:r>
          </w:p>
        </w:tc>
      </w:tr>
    </w:tbl>
    <w:p>
      <w:pPr>
        <w:pStyle w:val="Heading3"/>
        <w:keepNext/>
        <w:keepLines/>
      </w:pPr>
      <w:r>
        <w:t>18. MainWindow::updateMcuUploadProgress [정의]</w:t>
      </w:r>
    </w:p>
    <w:p>
      <w:pPr>
        <w:spacing w:after="60"/>
      </w:pPr>
      <w:r>
        <w:rPr>
          <w:rFonts w:ascii="Calibri" w:hAnsi="Calibri" w:eastAsia="Malgun Gothic"/>
          <w:i/>
          <w:color w:val="5D6975"/>
          <w:sz w:val="15"/>
        </w:rPr>
        <w:t>src/apps/common/main_window.cpp:2808</w:t>
      </w:r>
    </w:p>
    <w:p>
      <w:pPr>
        <w:pStyle w:val="CodeSignature"/>
        <w:keepLines/>
      </w:pPr>
      <w:r>
        <w:t>void MainWindow::updateMcuUploadProgress(McuUploadProgress progress)</w:t>
      </w:r>
    </w:p>
    <w:tbl>
      <w:tblPr>
        <w:tblStyle w:val="TableGrid"/>
        <w:tblW w:type="dxa" w:w="9360"/>
        <w:tblLayout w:type="fixed"/>
        <w:tblLook w:firstColumn="1" w:firstRow="1" w:lastColumn="0" w:lastRow="0" w:noHBand="0" w:noVBand="1" w:val="04A0"/>
        <w:jc w:val="left"/>
        <w:tblInd w:w="120" w:type="dxa"/>
      </w:tblPr>
      <w:tblGrid>
        <w:gridCol w:w="1450"/>
        <w:gridCol w:w="2350"/>
        <w:gridCol w:w="1150"/>
        <w:gridCol w:w="4410"/>
      </w:tblGrid>
      <w:tr>
        <w:tc>
          <w:tcPr>
            <w:tcW w:type="dxa" w:w="1450"/>
            <w:tcMar>
              <w:top w:w="80" w:type="dxa"/>
              <w:start w:w="120" w:type="dxa"/>
              <w:bottom w:w="80" w:type="dxa"/>
              <w:end w:w="120" w:type="dxa"/>
            </w:tcMar>
            <w:vAlign w:val="center"/>
            <w:shd w:fill="E8EEF5"/>
          </w:tcPr>
          <w:p>
            <w:pPr>
              <w:spacing w:after="0"/>
            </w:pPr>
            <w:r>
              <w:rPr>
                <w:rFonts w:ascii="Calibri" w:hAnsi="Calibri" w:eastAsia="Malgun Gothic"/>
                <w:b/>
                <w:color w:val="1F4D78"/>
                <w:sz w:val="15"/>
              </w:rPr>
              <w:t>변수</w:t>
            </w:r>
          </w:p>
        </w:tc>
        <w:tc>
          <w:tcPr>
            <w:tcW w:type="dxa" w:w="2350"/>
            <w:tcMar>
              <w:top w:w="80" w:type="dxa"/>
              <w:start w:w="120" w:type="dxa"/>
              <w:bottom w:w="80" w:type="dxa"/>
              <w:end w:w="120" w:type="dxa"/>
            </w:tcMar>
            <w:vAlign w:val="center"/>
            <w:shd w:fill="E8EEF5"/>
          </w:tcPr>
          <w:p>
            <w:pPr>
              <w:spacing w:after="0"/>
            </w:pPr>
            <w:r>
              <w:rPr>
                <w:rFonts w:ascii="Calibri" w:hAnsi="Calibri" w:eastAsia="Malgun Gothic"/>
                <w:b/>
                <w:color w:val="1F4D78"/>
                <w:sz w:val="15"/>
              </w:rPr>
              <w:t>형식/선언</w:t>
            </w:r>
          </w:p>
        </w:tc>
        <w:tc>
          <w:tcPr>
            <w:tcW w:type="dxa" w:w="1150"/>
            <w:tcMar>
              <w:top w:w="80" w:type="dxa"/>
              <w:start w:w="120" w:type="dxa"/>
              <w:bottom w:w="80" w:type="dxa"/>
              <w:end w:w="120" w:type="dxa"/>
            </w:tcMar>
            <w:vAlign w:val="center"/>
            <w:shd w:fill="E8EEF5"/>
          </w:tcPr>
          <w:p>
            <w:pPr>
              <w:spacing w:after="0"/>
            </w:pPr>
            <w:r>
              <w:rPr>
                <w:rFonts w:ascii="Calibri" w:hAnsi="Calibri" w:eastAsia="Malgun Gothic"/>
                <w:b/>
                <w:color w:val="1F4D78"/>
                <w:sz w:val="15"/>
              </w:rPr>
              <w:t>방향</w:t>
            </w:r>
          </w:p>
        </w:tc>
        <w:tc>
          <w:tcPr>
            <w:tcW w:type="dxa" w:w="4410"/>
            <w:tcMar>
              <w:top w:w="80" w:type="dxa"/>
              <w:start w:w="120" w:type="dxa"/>
              <w:bottom w:w="80" w:type="dxa"/>
              <w:end w:w="120" w:type="dxa"/>
            </w:tcMar>
            <w:vAlign w:val="center"/>
            <w:shd w:fill="E8EEF5"/>
          </w:tcPr>
          <w:p>
            <w:pPr>
              <w:spacing w:after="0"/>
            </w:pPr>
            <w:r>
              <w:rPr>
                <w:rFonts w:ascii="Calibri" w:hAnsi="Calibri" w:eastAsia="Malgun Gothic"/>
                <w:b/>
                <w:color w:val="1F4D78"/>
                <w:sz w:val="15"/>
              </w:rPr>
              <w:t>역할</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progress</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McuUploadProgress progress</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입력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`progress`에 전달되는 입력 값</w:t>
            </w:r>
          </w:p>
        </w:tc>
      </w:tr>
    </w:tbl>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연산</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입력 데이터를 검증·변환하고 후속 계층이 소비할 결과 또는 상태 snapshot을 구성한다. 주요 하위 호출은 `move`, `isValid`, `start`, `fromStdString`, `QLocale`, `toString`, `setRange`, `setValue`이다. 갱신 대상은 `mcu_upload_progress_state_`, `stage`, `active`, `mcu_uploading_`, `completed` 등이다.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`std::move`, `mcu_upload_elapsed_timer_.isValid`, `mcu_upload_elapsed_timer_.start`, `QString::fromStdString`, `QLocale`, `toString`, `mcu_upload_progress_.setRange`, `mcu_upload_progress_.setValue`, `mcu_upload_progress_.setFormat`, `mcu_waveform_state_.setText`, `detail.isEmpty`, `setStyledProperty`</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호출자</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MainWindow::connectUi (src/apps/common/main_window.cpp:1764)</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출력</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직접 반환값은 없다. 상태 변경·출력 parameter·I/O 또는 downstream publish가 결과다.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상태/부작용</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갱신 또는 기록: `mcu_upload_progress_state_`, `stage`, `active`, `mcu_uploading_`, `completed`, `total`, `detail`, `points`, `remaining`, `eta`, `elapsed_seconds`, `points_per_second`</w:t>
            </w:r>
          </w:p>
        </w:tc>
      </w:tr>
    </w:tbl>
    <w:p>
      <w:pPr>
        <w:pStyle w:val="Heading3"/>
        <w:keepNext/>
        <w:keepLines/>
      </w:pPr>
      <w:r>
        <w:t>19. MainWindow::updateLiveDisplayDiagnostics [정의]</w:t>
      </w:r>
    </w:p>
    <w:p>
      <w:pPr>
        <w:spacing w:after="60"/>
      </w:pPr>
      <w:r>
        <w:rPr>
          <w:rFonts w:ascii="Calibri" w:hAnsi="Calibri" w:eastAsia="Malgun Gothic"/>
          <w:i/>
          <w:color w:val="5D6975"/>
          <w:sz w:val="15"/>
        </w:rPr>
        <w:t>src/apps/common/main_window.cpp:2985</w:t>
      </w:r>
    </w:p>
    <w:p>
      <w:pPr>
        <w:pStyle w:val="CodeSignature"/>
        <w:keepLines/>
      </w:pPr>
      <w:r>
        <w:t>void MainWindow::updateLiveDisplayDiagnostics()</w:t>
      </w:r>
    </w:p>
    <w:p>
      <w:pPr>
        <w:spacing w:after="60"/>
      </w:pPr>
      <w:r>
        <w:rPr>
          <w:rFonts w:ascii="Calibri" w:hAnsi="Calibri" w:eastAsia="Malgun Gothic"/>
          <w:b/>
          <w:color w:val="1F4D78"/>
          <w:sz w:val="16"/>
        </w:rPr>
        <w:t xml:space="preserve">입력 | </w:t>
      </w:r>
      <w:r>
        <w:rPr>
          <w:rFonts w:ascii="Calibri" w:hAnsi="Calibri" w:eastAsia="Malgun Gothic"/>
          <w:color w:val="18202A"/>
          <w:sz w:val="16"/>
        </w:rPr>
        <w:t>명시적 parameter 없음. member/global state 또는 event context를 사용한다.</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연산</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입력 데이터를 검증·변환하고 후속 계층이 소비할 결과 또는 상태 snapshot을 구성한다. 주요 하위 호출은 `takeDisplayMetrics`, `takeDisplayMetrics`, `takeUiDispatchMetrics`, `currentRow`, `currentIndex`, `setText`, `QString`, `arg`이다. 갱신 대상은 `live_display_diagnostics_`, `time_plot_`, `fft_plot_`, `live_tabs_`, `time_metrics` 등이다.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`time_plot_.takeDisplayMetrics`, `fft_plot_.takeDisplayMetrics`, `controller_.takeUiDispatchMetrics`, `navigation_.currentRow`, `live_tabs_.currentIndex`, `live_display_diagnostics_.setText`, `QString`, `arg`</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호출자</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외부 entry point, virtual dispatch, Qt signal/slot, test 또는 동일 파일 내부에서 호출</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출력</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직접 반환값은 없다. 상태 변경·출력 parameter·I/O 또는 downstream publish가 결과다.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상태/부작용</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갱신 또는 기록: `live_display_diagnostics_`, `time_plot_`, `fft_plot_`, `live_tabs_`, `time_metrics`, `fft_metrics`, `dispatch_metrics`, `plot_index`, `metrics`, `metrics.delivery_count`, `dma_rate_hz`, `omitted_per_second`</w:t>
            </w:r>
          </w:p>
        </w:tc>
      </w:tr>
    </w:tbl>
    <w:p>
      <w:pPr>
        <w:pStyle w:val="Heading3"/>
        <w:keepNext/>
        <w:keepLines/>
      </w:pPr>
      <w:r>
        <w:t>20. MainWindow::loadReplaySetup [정의]</w:t>
      </w:r>
    </w:p>
    <w:p>
      <w:pPr>
        <w:spacing w:after="60"/>
      </w:pPr>
      <w:r>
        <w:rPr>
          <w:rFonts w:ascii="Calibri" w:hAnsi="Calibri" w:eastAsia="Malgun Gothic"/>
          <w:i/>
          <w:color w:val="5D6975"/>
          <w:sz w:val="15"/>
        </w:rPr>
        <w:t>src/apps/common/main_window.cpp:3145</w:t>
      </w:r>
    </w:p>
    <w:p>
      <w:pPr>
        <w:pStyle w:val="CodeSignature"/>
        <w:keepLines/>
      </w:pPr>
      <w:r>
        <w:t>void MainWindow::loadReplaySetup(const QString&amp; raw_path)</w:t>
      </w:r>
    </w:p>
    <w:tbl>
      <w:tblPr>
        <w:tblStyle w:val="TableGrid"/>
        <w:tblW w:type="dxa" w:w="9360"/>
        <w:tblLayout w:type="fixed"/>
        <w:tblLook w:firstColumn="1" w:firstRow="1" w:lastColumn="0" w:lastRow="0" w:noHBand="0" w:noVBand="1" w:val="04A0"/>
        <w:jc w:val="left"/>
        <w:tblInd w:w="120" w:type="dxa"/>
      </w:tblPr>
      <w:tblGrid>
        <w:gridCol w:w="1450"/>
        <w:gridCol w:w="2350"/>
        <w:gridCol w:w="1150"/>
        <w:gridCol w:w="4410"/>
      </w:tblGrid>
      <w:tr>
        <w:tc>
          <w:tcPr>
            <w:tcW w:type="dxa" w:w="1450"/>
            <w:tcMar>
              <w:top w:w="80" w:type="dxa"/>
              <w:start w:w="120" w:type="dxa"/>
              <w:bottom w:w="80" w:type="dxa"/>
              <w:end w:w="120" w:type="dxa"/>
            </w:tcMar>
            <w:vAlign w:val="center"/>
            <w:shd w:fill="E8EEF5"/>
          </w:tcPr>
          <w:p>
            <w:pPr>
              <w:spacing w:after="0"/>
            </w:pPr>
            <w:r>
              <w:rPr>
                <w:rFonts w:ascii="Calibri" w:hAnsi="Calibri" w:eastAsia="Malgun Gothic"/>
                <w:b/>
                <w:color w:val="1F4D78"/>
                <w:sz w:val="15"/>
              </w:rPr>
              <w:t>변수</w:t>
            </w:r>
          </w:p>
        </w:tc>
        <w:tc>
          <w:tcPr>
            <w:tcW w:type="dxa" w:w="2350"/>
            <w:tcMar>
              <w:top w:w="80" w:type="dxa"/>
              <w:start w:w="120" w:type="dxa"/>
              <w:bottom w:w="80" w:type="dxa"/>
              <w:end w:w="120" w:type="dxa"/>
            </w:tcMar>
            <w:vAlign w:val="center"/>
            <w:shd w:fill="E8EEF5"/>
          </w:tcPr>
          <w:p>
            <w:pPr>
              <w:spacing w:after="0"/>
            </w:pPr>
            <w:r>
              <w:rPr>
                <w:rFonts w:ascii="Calibri" w:hAnsi="Calibri" w:eastAsia="Malgun Gothic"/>
                <w:b/>
                <w:color w:val="1F4D78"/>
                <w:sz w:val="15"/>
              </w:rPr>
              <w:t>형식/선언</w:t>
            </w:r>
          </w:p>
        </w:tc>
        <w:tc>
          <w:tcPr>
            <w:tcW w:type="dxa" w:w="1150"/>
            <w:tcMar>
              <w:top w:w="80" w:type="dxa"/>
              <w:start w:w="120" w:type="dxa"/>
              <w:bottom w:w="80" w:type="dxa"/>
              <w:end w:w="120" w:type="dxa"/>
            </w:tcMar>
            <w:vAlign w:val="center"/>
            <w:shd w:fill="E8EEF5"/>
          </w:tcPr>
          <w:p>
            <w:pPr>
              <w:spacing w:after="0"/>
            </w:pPr>
            <w:r>
              <w:rPr>
                <w:rFonts w:ascii="Calibri" w:hAnsi="Calibri" w:eastAsia="Malgun Gothic"/>
                <w:b/>
                <w:color w:val="1F4D78"/>
                <w:sz w:val="15"/>
              </w:rPr>
              <w:t>방향</w:t>
            </w:r>
          </w:p>
        </w:tc>
        <w:tc>
          <w:tcPr>
            <w:tcW w:type="dxa" w:w="4410"/>
            <w:tcMar>
              <w:top w:w="80" w:type="dxa"/>
              <w:start w:w="120" w:type="dxa"/>
              <w:bottom w:w="80" w:type="dxa"/>
              <w:end w:w="120" w:type="dxa"/>
            </w:tcMar>
            <w:vAlign w:val="center"/>
            <w:shd w:fill="E8EEF5"/>
          </w:tcPr>
          <w:p>
            <w:pPr>
              <w:spacing w:after="0"/>
            </w:pPr>
            <w:r>
              <w:rPr>
                <w:rFonts w:ascii="Calibri" w:hAnsi="Calibri" w:eastAsia="Malgun Gothic"/>
                <w:b/>
                <w:color w:val="1F4D78"/>
                <w:sz w:val="15"/>
              </w:rPr>
              <w:t>역할</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raw_path</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const QString&amp; raw_path</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입력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입력 또는 출력 파일 시스템 위치</w:t>
            </w:r>
          </w:p>
        </w:tc>
      </w:tr>
    </w:tbl>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연산</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함수 계약에 맞춰 입력을 검사하고 필요한 계산·상태 전이를 수행한다. 주요 하위 호출은 `QFileInfo`, `absoluteFilePath`, `replayPathChanged`, `loadRecordedSetup`, `ok`, `source_blocker`, `setCurrentIndex`, `findData`이다. 갱신 대상은 `absolute_raw_path`, `setup`, `loaded_replay_setup_path_`, `warning_detail`, `recorded` 등이다.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`QFileInfo`, `absoluteFilePath`, `replayPathChanged`, `loadRecordedSetup`, `setup.ok`, `source_blocker`, `acquisition_source_.setCurrentIndex`, `acquisition_source_.findData`, `replay_file_.setText`, `normalizedReplayPath`, `updateRuntimeSourceControls`, `markRestartDirty`</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호출자</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MainWindow::connectUi (src/apps/common/main_window.cpp:1764)</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출력</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직접 반환값은 없다. 상태 변경·출력 parameter·I/O 또는 downstream publish가 결과다.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상태/부작용</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갱신 또는 기록: `absolute_raw_path`, `setup`, `loaded_replay_setup_path_`, `warning_detail`, `recorded`, `runtime.acquisition_source`, `runtime.replay_file`, `runtime.replay_loop`, `mcu.enabled`, `edfa.mode`, `edfa.required_before_start`, `storage.raw_enabled`</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특성</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반복 처리</w:t>
            </w:r>
          </w:p>
        </w:tc>
      </w:tr>
    </w:tbl>
    <w:p>
      <w:pPr>
        <w:pStyle w:val="Heading3"/>
        <w:keepNext/>
        <w:keepLines/>
      </w:pPr>
      <w:r>
        <w:t>21. MainWindow::updateStatus [정의]</w:t>
      </w:r>
    </w:p>
    <w:p>
      <w:pPr>
        <w:spacing w:after="60"/>
      </w:pPr>
      <w:r>
        <w:rPr>
          <w:rFonts w:ascii="Calibri" w:hAnsi="Calibri" w:eastAsia="Malgun Gothic"/>
          <w:i/>
          <w:color w:val="5D6975"/>
          <w:sz w:val="15"/>
        </w:rPr>
        <w:t>src/apps/common/main_window.cpp:3223</w:t>
      </w:r>
    </w:p>
    <w:p>
      <w:pPr>
        <w:pStyle w:val="CodeSignature"/>
        <w:keepLines/>
      </w:pPr>
      <w:r>
        <w:t>void MainWindow::updateStatus(RuntimeStatus status)</w:t>
      </w:r>
    </w:p>
    <w:tbl>
      <w:tblPr>
        <w:tblStyle w:val="TableGrid"/>
        <w:tblW w:type="dxa" w:w="9360"/>
        <w:tblLayout w:type="fixed"/>
        <w:tblLook w:firstColumn="1" w:firstRow="1" w:lastColumn="0" w:lastRow="0" w:noHBand="0" w:noVBand="1" w:val="04A0"/>
        <w:jc w:val="left"/>
        <w:tblInd w:w="120" w:type="dxa"/>
      </w:tblPr>
      <w:tblGrid>
        <w:gridCol w:w="1450"/>
        <w:gridCol w:w="2350"/>
        <w:gridCol w:w="1150"/>
        <w:gridCol w:w="4410"/>
      </w:tblGrid>
      <w:tr>
        <w:tc>
          <w:tcPr>
            <w:tcW w:type="dxa" w:w="1450"/>
            <w:tcMar>
              <w:top w:w="80" w:type="dxa"/>
              <w:start w:w="120" w:type="dxa"/>
              <w:bottom w:w="80" w:type="dxa"/>
              <w:end w:w="120" w:type="dxa"/>
            </w:tcMar>
            <w:vAlign w:val="center"/>
            <w:shd w:fill="E8EEF5"/>
          </w:tcPr>
          <w:p>
            <w:pPr>
              <w:spacing w:after="0"/>
            </w:pPr>
            <w:r>
              <w:rPr>
                <w:rFonts w:ascii="Calibri" w:hAnsi="Calibri" w:eastAsia="Malgun Gothic"/>
                <w:b/>
                <w:color w:val="1F4D78"/>
                <w:sz w:val="15"/>
              </w:rPr>
              <w:t>변수</w:t>
            </w:r>
          </w:p>
        </w:tc>
        <w:tc>
          <w:tcPr>
            <w:tcW w:type="dxa" w:w="2350"/>
            <w:tcMar>
              <w:top w:w="80" w:type="dxa"/>
              <w:start w:w="120" w:type="dxa"/>
              <w:bottom w:w="80" w:type="dxa"/>
              <w:end w:w="120" w:type="dxa"/>
            </w:tcMar>
            <w:vAlign w:val="center"/>
            <w:shd w:fill="E8EEF5"/>
          </w:tcPr>
          <w:p>
            <w:pPr>
              <w:spacing w:after="0"/>
            </w:pPr>
            <w:r>
              <w:rPr>
                <w:rFonts w:ascii="Calibri" w:hAnsi="Calibri" w:eastAsia="Malgun Gothic"/>
                <w:b/>
                <w:color w:val="1F4D78"/>
                <w:sz w:val="15"/>
              </w:rPr>
              <w:t>형식/선언</w:t>
            </w:r>
          </w:p>
        </w:tc>
        <w:tc>
          <w:tcPr>
            <w:tcW w:type="dxa" w:w="1150"/>
            <w:tcMar>
              <w:top w:w="80" w:type="dxa"/>
              <w:start w:w="120" w:type="dxa"/>
              <w:bottom w:w="80" w:type="dxa"/>
              <w:end w:w="120" w:type="dxa"/>
            </w:tcMar>
            <w:vAlign w:val="center"/>
            <w:shd w:fill="E8EEF5"/>
          </w:tcPr>
          <w:p>
            <w:pPr>
              <w:spacing w:after="0"/>
            </w:pPr>
            <w:r>
              <w:rPr>
                <w:rFonts w:ascii="Calibri" w:hAnsi="Calibri" w:eastAsia="Malgun Gothic"/>
                <w:b/>
                <w:color w:val="1F4D78"/>
                <w:sz w:val="15"/>
              </w:rPr>
              <w:t>방향</w:t>
            </w:r>
          </w:p>
        </w:tc>
        <w:tc>
          <w:tcPr>
            <w:tcW w:type="dxa" w:w="4410"/>
            <w:tcMar>
              <w:top w:w="80" w:type="dxa"/>
              <w:start w:w="120" w:type="dxa"/>
              <w:bottom w:w="80" w:type="dxa"/>
              <w:end w:w="120" w:type="dxa"/>
            </w:tcMar>
            <w:vAlign w:val="center"/>
            <w:shd w:fill="E8EEF5"/>
          </w:tcPr>
          <w:p>
            <w:pPr>
              <w:spacing w:after="0"/>
            </w:pPr>
            <w:r>
              <w:rPr>
                <w:rFonts w:ascii="Calibri" w:hAnsi="Calibri" w:eastAsia="Malgun Gothic"/>
                <w:b/>
                <w:color w:val="1F4D78"/>
                <w:sz w:val="15"/>
              </w:rPr>
              <w:t>역할</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status</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RuntimeStatus status</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입력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`status`에 전달되는 입력 값</w:t>
            </w:r>
          </w:p>
        </w:tc>
      </w:tr>
    </w:tbl>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연산</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입력 데이터를 검증·변환하고 후속 계층이 소비할 결과 또는 상태 snapshot을 구성한다. 주요 하위 호출은 `move`, `setPointCloudReplayRunning`, `clearSnapshot`, `invalidate`, `fromStdString`, `toString`, `toUpper`, `isEmpty`이다. 갱신 대상은 `acquisition_started`, `control_state_changed`, `runtime_status_`, `stopping`, `runtime_status_.state` 등이다.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`std::move`, `setPointCloudReplayRunning`, `point_cloud_plot_.clearSnapshot`, `point_cloud_update_timer_.invalidate`, `QString::fromStdString`, `toString`, `toUpper`, `runtime_status_.source_name.isEmpty`, `runtime_status_.source_name.toUpper`, `runtime_source_badge_.setText`, `QString`, `arg`</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호출자</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외부 entry point, virtual dispatch, Qt signal/slot, test 또는 동일 파일 내부에서 호출</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출력</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직접 반환값은 없다. 상태 변경·출력 parameter·I/O 또는 downstream publish가 결과다.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상태/부작용</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갱신 또는 기록: `acquisition_started`, `control_state_changed`, `runtime_status_`, `stopping`, `runtime_status_.state`, `state`, `source_name`, `displayed_stop_stage_`, `can_enable`, `detection_tip`, `frame_point_count`, `completed_frames`</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특성</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CUDA/cuFFT</w:t>
            </w:r>
          </w:p>
        </w:tc>
      </w:tr>
    </w:tbl>
    <w:p>
      <w:pPr>
        <w:pStyle w:val="Heading2"/>
        <w:keepNext/>
        <w:keepLines/>
      </w:pPr>
      <w:r>
        <w:t>src/apps/common/main_window.h</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주요 역할</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연결 구현의 공개 타입·함수 계약을 선언한다. 구현 역할: 운영 UI를 구성하고 설정 widget↔SystemConfig 변환, 상태/로그 갱신, Live View 선택 A-scan과 frame-complete B-scan/3D 표시를 담당한다.</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언어/규모</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C/C++ Header | 282 lines | 57 function definitions</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공개 타입</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class QApplication, class QCheckBox, class QComboBox, class QDoubleSpinBox, class QLabel, class QLineEdit, class QListWidget, class QPlainTextEdit, class QProgressBar, class QPushButton, class QSlider, class QSpinBox, class QStackedWidget, class QTabWidget, class QTimer, class QToolButton, class QWidget, class MainWindow</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직접 의존</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apps/common/application_controller.h, apps/common/plot_widgets.h, apps/common/point_cloud_widget.h, core/config_types.h, storage/point_cloud_replay.h, QMainWindow, QElapsedTimer, QList, QStringList</w:t>
            </w:r>
          </w:p>
        </w:tc>
      </w:tr>
    </w:tbl>
    <w:p>
      <w:pPr>
        <w:pStyle w:val="Heading3"/>
      </w:pPr>
      <w:r>
        <w:t>함수 목록과 계약</w:t>
      </w:r>
    </w:p>
    <w:tbl>
      <w:tblPr>
        <w:tblStyle w:val="TableGrid"/>
        <w:tblW w:type="dxa" w:w="9360"/>
        <w:jc w:val="left"/>
        <w:tblLayout w:type="fixed"/>
        <w:tblLook w:firstColumn="1" w:firstRow="1" w:lastColumn="0" w:lastRow="0" w:noHBand="0" w:noVBand="1" w:val="04A0"/>
        <w:tblInd w:w="120" w:type="dxa"/>
      </w:tblPr>
      <w:tblGrid>
        <w:gridCol w:w="3650"/>
        <w:gridCol w:w="5710"/>
      </w:tblGrid>
      <w:tr>
        <w:trPr>
          <w:tblHeader/>
        </w:trPr>
        <w:tc>
          <w:tcPr>
            <w:tcW w:type="dxa" w:w="3650"/>
            <w:tcMar>
              <w:top w:w="80" w:type="dxa"/>
              <w:start w:w="120" w:type="dxa"/>
              <w:bottom w:w="80" w:type="dxa"/>
              <w:end w:w="120" w:type="dxa"/>
            </w:tcMar>
            <w:vAlign w:val="center"/>
            <w:shd w:fill="E8EEF5"/>
          </w:tcPr>
          <w:p>
            <w:pPr>
              <w:spacing w:after="0"/>
            </w:pPr>
            <w:r>
              <w:rPr>
                <w:rFonts w:ascii="Calibri" w:hAnsi="Calibri" w:eastAsia="Malgun Gothic"/>
                <w:b/>
                <w:color w:val="1F4D78"/>
                <w:sz w:val="15"/>
              </w:rPr>
              <w:t>함수 / 위치</w:t>
            </w:r>
          </w:p>
        </w:tc>
        <w:tc>
          <w:tcPr>
            <w:tcW w:type="dxa" w:w="5710"/>
            <w:tcMar>
              <w:top w:w="80" w:type="dxa"/>
              <w:start w:w="120" w:type="dxa"/>
              <w:bottom w:w="80" w:type="dxa"/>
              <w:end w:w="120" w:type="dxa"/>
            </w:tcMar>
            <w:vAlign w:val="center"/>
            <w:shd w:fill="E8EEF5"/>
          </w:tcPr>
          <w:p>
            <w:pPr>
              <w:spacing w:after="0"/>
            </w:pPr>
            <w:r>
              <w:rPr>
                <w:rFonts w:ascii="Calibri" w:hAnsi="Calibri" w:eastAsia="Malgun Gothic"/>
                <w:b/>
                <w:color w:val="1F4D78"/>
                <w:sz w:val="15"/>
              </w:rPr>
              <w:t>입력 → 연산·연결 → 출력</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applyDarkApplicationTheme [선언]</w:t>
              <w:br/>
            </w:r>
            <w:r>
              <w:rPr>
                <w:rFonts w:ascii="Consolas" w:hAnsi="Consolas" w:eastAsia="Consolas"/>
                <w:color w:val="18202A"/>
                <w:sz w:val="13"/>
              </w:rPr>
              <w:t>void applyDarkApplicationTheme(QApplication&amp; application)</w:t>
            </w:r>
            <w:r>
              <w:rPr>
                <w:rFonts w:ascii="Calibri" w:hAnsi="Calibri" w:eastAsia="Malgun Gothic"/>
                <w:i/>
                <w:color w:val="5D6975"/>
                <w:sz w:val="13"/>
              </w:rPr>
              <w:br/>
              <w:t>L34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application:입출력</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MainWindow [선언]</w:t>
              <w:br/>
            </w:r>
            <w:r>
              <w:rPr>
                <w:rFonts w:ascii="Consolas" w:hAnsi="Consolas" w:eastAsia="Consolas"/>
                <w:color w:val="18202A"/>
                <w:sz w:val="13"/>
              </w:rPr>
              <w:t>explicit MainWindow(QString platform_name, QWidget* parent</w:t>
              <w:br/>
              <w:t>= nullptr)</w:t>
            </w:r>
            <w:r>
              <w:rPr>
                <w:rFonts w:ascii="Calibri" w:hAnsi="Calibri" w:eastAsia="Malgun Gothic"/>
                <w:i/>
                <w:color w:val="5D6975"/>
                <w:sz w:val="13"/>
              </w:rPr>
              <w:br/>
              <w:t>L38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platform_name:입력, parent:입출력</w:t>
              <w:br/>
              <w:t>연산·연결 | interface/함수 계약 선언; 구현은 override 또는 연결 구현 파일</w:t>
              <w:br/>
              <w:t>출력 | explicit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startDemo [선언]</w:t>
              <w:br/>
            </w:r>
            <w:r>
              <w:rPr>
                <w:rFonts w:ascii="Consolas" w:hAnsi="Consolas" w:eastAsia="Consolas"/>
                <w:color w:val="18202A"/>
                <w:sz w:val="13"/>
              </w:rPr>
              <w:t>void startDemo()</w:t>
            </w:r>
            <w:r>
              <w:rPr>
                <w:rFonts w:ascii="Calibri" w:hAnsi="Calibri" w:eastAsia="Malgun Gothic"/>
                <w:i/>
                <w:color w:val="5D6975"/>
                <w:sz w:val="13"/>
              </w:rPr>
              <w:br/>
              <w:t>L40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captureSegmentation [선언]</w:t>
              <w:br/>
            </w:r>
            <w:r>
              <w:rPr>
                <w:rFonts w:ascii="Consolas" w:hAnsi="Consolas" w:eastAsia="Consolas"/>
                <w:color w:val="18202A"/>
                <w:sz w:val="13"/>
              </w:rPr>
              <w:t>void captureSegmentation()</w:t>
            </w:r>
            <w:r>
              <w:rPr>
                <w:rFonts w:ascii="Calibri" w:hAnsi="Calibri" w:eastAsia="Malgun Gothic"/>
                <w:i/>
                <w:color w:val="5D6975"/>
                <w:sz w:val="13"/>
              </w:rPr>
              <w:br/>
              <w:t>L41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showPage [선언]</w:t>
              <w:br/>
            </w:r>
            <w:r>
              <w:rPr>
                <w:rFonts w:ascii="Consolas" w:hAnsi="Consolas" w:eastAsia="Consolas"/>
                <w:color w:val="18202A"/>
                <w:sz w:val="13"/>
              </w:rPr>
              <w:t>void showPage(int index)</w:t>
            </w:r>
            <w:r>
              <w:rPr>
                <w:rFonts w:ascii="Calibri" w:hAnsi="Calibri" w:eastAsia="Malgun Gothic"/>
                <w:i/>
                <w:color w:val="5D6975"/>
                <w:sz w:val="13"/>
              </w:rPr>
              <w:br/>
              <w:t>L42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index:입력</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showLiveTab [선언]</w:t>
              <w:br/>
            </w:r>
            <w:r>
              <w:rPr>
                <w:rFonts w:ascii="Consolas" w:hAnsi="Consolas" w:eastAsia="Consolas"/>
                <w:color w:val="18202A"/>
                <w:sz w:val="13"/>
              </w:rPr>
              <w:t>void showLiveTab(int index)</w:t>
            </w:r>
            <w:r>
              <w:rPr>
                <w:rFonts w:ascii="Calibri" w:hAnsi="Calibri" w:eastAsia="Malgun Gothic"/>
                <w:i/>
                <w:color w:val="5D6975"/>
                <w:sz w:val="13"/>
              </w:rPr>
              <w:br/>
              <w:t>L43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index:입력</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savePointCloudFramebuffer [선언]</w:t>
              <w:br/>
            </w:r>
            <w:r>
              <w:rPr>
                <w:rFonts w:ascii="Consolas" w:hAnsi="Consolas" w:eastAsia="Consolas"/>
                <w:color w:val="18202A"/>
                <w:sz w:val="13"/>
              </w:rPr>
              <w:t>bool savePointCloudFramebuffer(const QString&amp; path)</w:t>
            </w:r>
            <w:r>
              <w:rPr>
                <w:rFonts w:ascii="Calibri" w:hAnsi="Calibri" w:eastAsia="Malgun Gothic"/>
                <w:i/>
                <w:color w:val="5D6975"/>
                <w:sz w:val="13"/>
              </w:rPr>
              <w:br/>
              <w:t>L44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path:입력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buildOverviewPage [선언]</w:t>
              <w:br/>
            </w:r>
            <w:r>
              <w:rPr>
                <w:rFonts w:ascii="Consolas" w:hAnsi="Consolas" w:eastAsia="Consolas"/>
                <w:color w:val="18202A"/>
                <w:sz w:val="13"/>
              </w:rPr>
              <w:t>QWidget* buildOverviewPage()</w:t>
            </w:r>
            <w:r>
              <w:rPr>
                <w:rFonts w:ascii="Calibri" w:hAnsi="Calibri" w:eastAsia="Malgun Gothic"/>
                <w:i/>
                <w:color w:val="5D6975"/>
                <w:sz w:val="13"/>
              </w:rPr>
              <w:br/>
              <w:t>L47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QWidget*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buildLivePage [선언]</w:t>
              <w:br/>
            </w:r>
            <w:r>
              <w:rPr>
                <w:rFonts w:ascii="Consolas" w:hAnsi="Consolas" w:eastAsia="Consolas"/>
                <w:color w:val="18202A"/>
                <w:sz w:val="13"/>
              </w:rPr>
              <w:t>QWidget* buildLivePage()</w:t>
            </w:r>
            <w:r>
              <w:rPr>
                <w:rFonts w:ascii="Calibri" w:hAnsi="Calibri" w:eastAsia="Malgun Gothic"/>
                <w:i/>
                <w:color w:val="5D6975"/>
                <w:sz w:val="13"/>
              </w:rPr>
              <w:br/>
              <w:t>L48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QWidget*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buildDigitizerPage [선언]</w:t>
              <w:br/>
            </w:r>
            <w:r>
              <w:rPr>
                <w:rFonts w:ascii="Consolas" w:hAnsi="Consolas" w:eastAsia="Consolas"/>
                <w:color w:val="18202A"/>
                <w:sz w:val="13"/>
              </w:rPr>
              <w:t>QWidget* buildDigitizerPage()</w:t>
            </w:r>
            <w:r>
              <w:rPr>
                <w:rFonts w:ascii="Calibri" w:hAnsi="Calibri" w:eastAsia="Malgun Gothic"/>
                <w:i/>
                <w:color w:val="5D6975"/>
                <w:sz w:val="13"/>
              </w:rPr>
              <w:br/>
              <w:t>L49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QWidget*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buildLaserEdfaPage [선언]</w:t>
              <w:br/>
            </w:r>
            <w:r>
              <w:rPr>
                <w:rFonts w:ascii="Consolas" w:hAnsi="Consolas" w:eastAsia="Consolas"/>
                <w:color w:val="18202A"/>
                <w:sz w:val="13"/>
              </w:rPr>
              <w:t>QWidget* buildLaserEdfaPage()</w:t>
            </w:r>
            <w:r>
              <w:rPr>
                <w:rFonts w:ascii="Calibri" w:hAnsi="Calibri" w:eastAsia="Malgun Gothic"/>
                <w:i/>
                <w:color w:val="5D6975"/>
                <w:sz w:val="13"/>
              </w:rPr>
              <w:br/>
              <w:t>L50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QWidget*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buildScanMcuPage [선언]</w:t>
              <w:br/>
            </w:r>
            <w:r>
              <w:rPr>
                <w:rFonts w:ascii="Consolas" w:hAnsi="Consolas" w:eastAsia="Consolas"/>
                <w:color w:val="18202A"/>
                <w:sz w:val="13"/>
              </w:rPr>
              <w:t>QWidget* buildScanMcuPage()</w:t>
            </w:r>
            <w:r>
              <w:rPr>
                <w:rFonts w:ascii="Calibri" w:hAnsi="Calibri" w:eastAsia="Malgun Gothic"/>
                <w:i/>
                <w:color w:val="5D6975"/>
                <w:sz w:val="13"/>
              </w:rPr>
              <w:br/>
              <w:t>L51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QWidget*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buildProcessingPage [선언]</w:t>
              <w:br/>
            </w:r>
            <w:r>
              <w:rPr>
                <w:rFonts w:ascii="Consolas" w:hAnsi="Consolas" w:eastAsia="Consolas"/>
                <w:color w:val="18202A"/>
                <w:sz w:val="13"/>
              </w:rPr>
              <w:t>QWidget* buildProcessingPage()</w:t>
            </w:r>
            <w:r>
              <w:rPr>
                <w:rFonts w:ascii="Calibri" w:hAnsi="Calibri" w:eastAsia="Malgun Gothic"/>
                <w:i/>
                <w:color w:val="5D6975"/>
                <w:sz w:val="13"/>
              </w:rPr>
              <w:br/>
              <w:t>L52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QWidget*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buildStorageUdpPage [선언]</w:t>
              <w:br/>
            </w:r>
            <w:r>
              <w:rPr>
                <w:rFonts w:ascii="Consolas" w:hAnsi="Consolas" w:eastAsia="Consolas"/>
                <w:color w:val="18202A"/>
                <w:sz w:val="13"/>
              </w:rPr>
              <w:t>QWidget* buildStorageUdpPage()</w:t>
            </w:r>
            <w:r>
              <w:rPr>
                <w:rFonts w:ascii="Calibri" w:hAnsi="Calibri" w:eastAsia="Malgun Gothic"/>
                <w:i/>
                <w:color w:val="5D6975"/>
                <w:sz w:val="13"/>
              </w:rPr>
              <w:br/>
              <w:t>L53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QWidget*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buildLogPage [선언]</w:t>
              <w:br/>
            </w:r>
            <w:r>
              <w:rPr>
                <w:rFonts w:ascii="Consolas" w:hAnsi="Consolas" w:eastAsia="Consolas"/>
                <w:color w:val="18202A"/>
                <w:sz w:val="13"/>
              </w:rPr>
              <w:t>QWidget* buildLogPage()</w:t>
            </w:r>
            <w:r>
              <w:rPr>
                <w:rFonts w:ascii="Calibri" w:hAnsi="Calibri" w:eastAsia="Malgun Gothic"/>
                <w:i/>
                <w:color w:val="5D6975"/>
                <w:sz w:val="13"/>
              </w:rPr>
              <w:br/>
              <w:t>L54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QWidget*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makePage [선언]</w:t>
              <w:br/>
            </w:r>
            <w:r>
              <w:rPr>
                <w:rFonts w:ascii="Consolas" w:hAnsi="Consolas" w:eastAsia="Consolas"/>
                <w:color w:val="18202A"/>
                <w:sz w:val="13"/>
              </w:rPr>
              <w:t>QWidget* makePage(QString title, QWidget* content)</w:t>
            </w:r>
            <w:r>
              <w:rPr>
                <w:rFonts w:ascii="Calibri" w:hAnsi="Calibri" w:eastAsia="Malgun Gothic"/>
                <w:i/>
                <w:color w:val="5D6975"/>
                <w:sz w:val="13"/>
              </w:rPr>
              <w:br/>
              <w:t>L55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title:입력, content:입출력</w:t>
              <w:br/>
              <w:t>연산·연결 | interface/함수 계약 선언; 구현은 override 또는 연결 구현 파일</w:t>
              <w:br/>
              <w:t>출력 | QWidget*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connectUi [선언]</w:t>
              <w:br/>
            </w:r>
            <w:r>
              <w:rPr>
                <w:rFonts w:ascii="Consolas" w:hAnsi="Consolas" w:eastAsia="Consolas"/>
                <w:color w:val="18202A"/>
                <w:sz w:val="13"/>
              </w:rPr>
              <w:t>void connectUi()</w:t>
            </w:r>
            <w:r>
              <w:rPr>
                <w:rFonts w:ascii="Calibri" w:hAnsi="Calibri" w:eastAsia="Malgun Gothic"/>
                <w:i/>
                <w:color w:val="5D6975"/>
                <w:sz w:val="13"/>
              </w:rPr>
              <w:br/>
              <w:t>L57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markDirty [선언]</w:t>
              <w:br/>
            </w:r>
            <w:r>
              <w:rPr>
                <w:rFonts w:ascii="Consolas" w:hAnsi="Consolas" w:eastAsia="Consolas"/>
                <w:color w:val="18202A"/>
                <w:sz w:val="13"/>
              </w:rPr>
              <w:t>void markDirty()</w:t>
            </w:r>
            <w:r>
              <w:rPr>
                <w:rFonts w:ascii="Calibri" w:hAnsi="Calibri" w:eastAsia="Malgun Gothic"/>
                <w:i/>
                <w:color w:val="5D6975"/>
                <w:sz w:val="13"/>
              </w:rPr>
              <w:br/>
              <w:t>L58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markRestartDirty [선언]</w:t>
              <w:br/>
            </w:r>
            <w:r>
              <w:rPr>
                <w:rFonts w:ascii="Consolas" w:hAnsi="Consolas" w:eastAsia="Consolas"/>
                <w:color w:val="18202A"/>
                <w:sz w:val="13"/>
              </w:rPr>
              <w:t>void markRestartDirty()</w:t>
            </w:r>
            <w:r>
              <w:rPr>
                <w:rFonts w:ascii="Calibri" w:hAnsi="Calibri" w:eastAsia="Malgun Gothic"/>
                <w:i/>
                <w:color w:val="5D6975"/>
                <w:sz w:val="13"/>
              </w:rPr>
              <w:br/>
              <w:t>L59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validateControls [선언]</w:t>
              <w:br/>
            </w:r>
            <w:r>
              <w:rPr>
                <w:rFonts w:ascii="Consolas" w:hAnsi="Consolas" w:eastAsia="Consolas"/>
                <w:color w:val="18202A"/>
                <w:sz w:val="13"/>
              </w:rPr>
              <w:t>bool validateControls(bool show_dialog = false)</w:t>
            </w:r>
            <w:r>
              <w:rPr>
                <w:rFonts w:ascii="Calibri" w:hAnsi="Calibri" w:eastAsia="Malgun Gothic"/>
                <w:i/>
                <w:color w:val="5D6975"/>
                <w:sz w:val="13"/>
              </w:rPr>
              <w:br/>
              <w:t>L60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show_dialog:입력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showValidationDetails [선언]</w:t>
              <w:br/>
            </w:r>
            <w:r>
              <w:rPr>
                <w:rFonts w:ascii="Consolas" w:hAnsi="Consolas" w:eastAsia="Consolas"/>
                <w:color w:val="18202A"/>
                <w:sz w:val="13"/>
              </w:rPr>
              <w:t>void showValidationDetails()</w:t>
            </w:r>
            <w:r>
              <w:rPr>
                <w:rFonts w:ascii="Calibri" w:hAnsi="Calibri" w:eastAsia="Malgun Gothic"/>
                <w:i/>
                <w:color w:val="5D6975"/>
                <w:sz w:val="13"/>
              </w:rPr>
              <w:br/>
              <w:t>L61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configFromControls [선언]</w:t>
              <w:br/>
            </w:r>
            <w:r>
              <w:rPr>
                <w:rFonts w:ascii="Consolas" w:hAnsi="Consolas" w:eastAsia="Consolas"/>
                <w:color w:val="18202A"/>
                <w:sz w:val="13"/>
              </w:rPr>
              <w:t>SystemConfig configFromControls() const</w:t>
            </w:r>
            <w:r>
              <w:rPr>
                <w:rFonts w:ascii="Calibri" w:hAnsi="Calibri" w:eastAsia="Malgun Gothic"/>
                <w:i/>
                <w:color w:val="5D6975"/>
                <w:sz w:val="13"/>
              </w:rPr>
              <w:br/>
              <w:t>L62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SystemConfig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loadConfigToControls [선언]</w:t>
              <w:br/>
            </w:r>
            <w:r>
              <w:rPr>
                <w:rFonts w:ascii="Consolas" w:hAnsi="Consolas" w:eastAsia="Consolas"/>
                <w:color w:val="18202A"/>
                <w:sz w:val="13"/>
              </w:rPr>
              <w:t>void loadConfigToControls(const SystemConfig&amp; config, bool</w:t>
              <w:br/>
              <w:t>mark_pending = false)</w:t>
            </w:r>
            <w:r>
              <w:rPr>
                <w:rFonts w:ascii="Calibri" w:hAnsi="Calibri" w:eastAsia="Malgun Gothic"/>
                <w:i/>
                <w:color w:val="5D6975"/>
                <w:sz w:val="13"/>
              </w:rPr>
              <w:br/>
              <w:t>L63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config:입력, mark_pending:입력</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populateDigitizerCapabilities [선언]</w:t>
              <w:br/>
            </w:r>
            <w:r>
              <w:rPr>
                <w:rFonts w:ascii="Consolas" w:hAnsi="Consolas" w:eastAsia="Consolas"/>
                <w:color w:val="18202A"/>
                <w:sz w:val="13"/>
              </w:rPr>
              <w:t>void populateDigitizerCapabilities(QString profile_id,</w:t>
              <w:br/>
              <w:t>double preferred_rate_hz, double preferred_range_volts,</w:t>
              <w:br/>
              <w:t>std::uint32_t preferred_impedance)</w:t>
            </w:r>
            <w:r>
              <w:rPr>
                <w:rFonts w:ascii="Calibri" w:hAnsi="Calibri" w:eastAsia="Malgun Gothic"/>
                <w:i/>
                <w:color w:val="5D6975"/>
                <w:sz w:val="13"/>
              </w:rPr>
              <w:br/>
              <w:t>L64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profile_id:입력, preferred_rate_hz:입력, preferred_range_volts:입력, preferred_impedance:입력</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refreshDigitizerBoardModel [선언]</w:t>
              <w:br/>
            </w:r>
            <w:r>
              <w:rPr>
                <w:rFonts w:ascii="Consolas" w:hAnsi="Consolas" w:eastAsia="Consolas"/>
                <w:color w:val="18202A"/>
                <w:sz w:val="13"/>
              </w:rPr>
              <w:t>bool refreshDigitizerBoardModel()</w:t>
            </w:r>
            <w:r>
              <w:rPr>
                <w:rFonts w:ascii="Calibri" w:hAnsi="Calibri" w:eastAsia="Malgun Gothic"/>
                <w:i/>
                <w:color w:val="5D6975"/>
                <w:sz w:val="13"/>
              </w:rPr>
              <w:br/>
              <w:t>L66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updateDigitizerBoardDisplay [선언]</w:t>
              <w:br/>
            </w:r>
            <w:r>
              <w:rPr>
                <w:rFonts w:ascii="Consolas" w:hAnsi="Consolas" w:eastAsia="Consolas"/>
                <w:color w:val="18202A"/>
                <w:sz w:val="13"/>
              </w:rPr>
              <w:t>void updateDigitizerBoardDisplay()</w:t>
            </w:r>
            <w:r>
              <w:rPr>
                <w:rFonts w:ascii="Calibri" w:hAnsi="Calibri" w:eastAsia="Malgun Gothic"/>
                <w:i/>
                <w:color w:val="5D6975"/>
                <w:sz w:val="13"/>
              </w:rPr>
              <w:br/>
              <w:t>L67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refreshEdfaSerialPorts [선언]</w:t>
              <w:br/>
            </w:r>
            <w:r>
              <w:rPr>
                <w:rFonts w:ascii="Consolas" w:hAnsi="Consolas" w:eastAsia="Consolas"/>
                <w:color w:val="18202A"/>
                <w:sz w:val="13"/>
              </w:rPr>
              <w:t>void refreshEdfaSerialPorts(QString preferred_port)</w:t>
            </w:r>
            <w:r>
              <w:rPr>
                <w:rFonts w:ascii="Calibri" w:hAnsi="Calibri" w:eastAsia="Malgun Gothic"/>
                <w:i/>
                <w:color w:val="5D6975"/>
                <w:sz w:val="13"/>
              </w:rPr>
              <w:br/>
              <w:t>L68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preferred_port:입력</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refreshMcuSerialPorts [선언]</w:t>
              <w:br/>
            </w:r>
            <w:r>
              <w:rPr>
                <w:rFonts w:ascii="Consolas" w:hAnsi="Consolas" w:eastAsia="Consolas"/>
                <w:color w:val="18202A"/>
                <w:sz w:val="13"/>
              </w:rPr>
              <w:t>void refreshMcuSerialPorts(QString preferred_port)</w:t>
            </w:r>
            <w:r>
              <w:rPr>
                <w:rFonts w:ascii="Calibri" w:hAnsi="Calibri" w:eastAsia="Malgun Gothic"/>
                <w:i/>
                <w:color w:val="5D6975"/>
                <w:sz w:val="13"/>
              </w:rPr>
              <w:br/>
              <w:t>L69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preferred_port:입력</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updateEdfaStatusDisplay [선언]</w:t>
              <w:br/>
            </w:r>
            <w:r>
              <w:rPr>
                <w:rFonts w:ascii="Consolas" w:hAnsi="Consolas" w:eastAsia="Consolas"/>
                <w:color w:val="18202A"/>
                <w:sz w:val="13"/>
              </w:rPr>
              <w:t>void updateEdfaStatusDisplay()</w:t>
            </w:r>
            <w:r>
              <w:rPr>
                <w:rFonts w:ascii="Calibri" w:hAnsi="Calibri" w:eastAsia="Malgun Gothic"/>
                <w:i/>
                <w:color w:val="5D6975"/>
                <w:sz w:val="13"/>
              </w:rPr>
              <w:br/>
              <w:t>L70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updateRuntimeSourceControls [선언]</w:t>
              <w:br/>
            </w:r>
            <w:r>
              <w:rPr>
                <w:rFonts w:ascii="Consolas" w:hAnsi="Consolas" w:eastAsia="Consolas"/>
                <w:color w:val="18202A"/>
                <w:sz w:val="13"/>
              </w:rPr>
              <w:t>void updateRuntimeSourceControls()</w:t>
            </w:r>
            <w:r>
              <w:rPr>
                <w:rFonts w:ascii="Calibri" w:hAnsi="Calibri" w:eastAsia="Malgun Gothic"/>
                <w:i/>
                <w:color w:val="5D6975"/>
                <w:sz w:val="13"/>
              </w:rPr>
              <w:br/>
              <w:t>L71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updateMcuWaveformControls [선언]</w:t>
              <w:br/>
            </w:r>
            <w:r>
              <w:rPr>
                <w:rFonts w:ascii="Consolas" w:hAnsi="Consolas" w:eastAsia="Consolas"/>
                <w:color w:val="18202A"/>
                <w:sz w:val="13"/>
              </w:rPr>
              <w:t>void updateMcuWaveformControls()</w:t>
            </w:r>
            <w:r>
              <w:rPr>
                <w:rFonts w:ascii="Calibri" w:hAnsi="Calibri" w:eastAsia="Malgun Gothic"/>
                <w:i/>
                <w:color w:val="5D6975"/>
                <w:sz w:val="13"/>
              </w:rPr>
              <w:br/>
              <w:t>L72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updateMcuUploadProgress [선언]</w:t>
              <w:br/>
            </w:r>
            <w:r>
              <w:rPr>
                <w:rFonts w:ascii="Consolas" w:hAnsi="Consolas" w:eastAsia="Consolas"/>
                <w:color w:val="18202A"/>
                <w:sz w:val="13"/>
              </w:rPr>
              <w:t>void updateMcuUploadProgress(McuUploadProgress progress)</w:t>
            </w:r>
            <w:r>
              <w:rPr>
                <w:rFonts w:ascii="Calibri" w:hAnsi="Calibri" w:eastAsia="Malgun Gothic"/>
                <w:i/>
                <w:color w:val="5D6975"/>
                <w:sz w:val="13"/>
              </w:rPr>
              <w:br/>
              <w:t>L73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progress:입력</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updateMcuStatusDisplay [선언]</w:t>
              <w:br/>
            </w:r>
            <w:r>
              <w:rPr>
                <w:rFonts w:ascii="Consolas" w:hAnsi="Consolas" w:eastAsia="Consolas"/>
                <w:color w:val="18202A"/>
                <w:sz w:val="13"/>
              </w:rPr>
              <w:t>void updateMcuStatusDisplay()</w:t>
            </w:r>
            <w:r>
              <w:rPr>
                <w:rFonts w:ascii="Calibri" w:hAnsi="Calibri" w:eastAsia="Malgun Gothic"/>
                <w:i/>
                <w:color w:val="5D6975"/>
                <w:sz w:val="13"/>
              </w:rPr>
              <w:br/>
              <w:t>L74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updateControlAvailability [선언]</w:t>
              <w:br/>
            </w:r>
            <w:r>
              <w:rPr>
                <w:rFonts w:ascii="Consolas" w:hAnsi="Consolas" w:eastAsia="Consolas"/>
                <w:color w:val="18202A"/>
                <w:sz w:val="13"/>
              </w:rPr>
              <w:t>void updateControlAvailability()</w:t>
            </w:r>
            <w:r>
              <w:rPr>
                <w:rFonts w:ascii="Calibri" w:hAnsi="Calibri" w:eastAsia="Malgun Gothic"/>
                <w:i/>
                <w:color w:val="5D6975"/>
                <w:sz w:val="13"/>
              </w:rPr>
              <w:br/>
              <w:t>L75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updateDerivedAcquisitionLabels [선언]</w:t>
              <w:br/>
            </w:r>
            <w:r>
              <w:rPr>
                <w:rFonts w:ascii="Consolas" w:hAnsi="Consolas" w:eastAsia="Consolas"/>
                <w:color w:val="18202A"/>
                <w:sz w:val="13"/>
              </w:rPr>
              <w:t>void updateDerivedAcquisitionLabels()</w:t>
            </w:r>
            <w:r>
              <w:rPr>
                <w:rFonts w:ascii="Calibri" w:hAnsi="Calibri" w:eastAsia="Malgun Gothic"/>
                <w:i/>
                <w:color w:val="5D6975"/>
                <w:sz w:val="13"/>
              </w:rPr>
              <w:br/>
              <w:t>L76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updatePeakBinLimits [선언]</w:t>
              <w:br/>
            </w:r>
            <w:r>
              <w:rPr>
                <w:rFonts w:ascii="Consolas" w:hAnsi="Consolas" w:eastAsia="Consolas"/>
                <w:color w:val="18202A"/>
                <w:sz w:val="13"/>
              </w:rPr>
              <w:t>void updatePeakBinLimits()</w:t>
            </w:r>
            <w:r>
              <w:rPr>
                <w:rFonts w:ascii="Calibri" w:hAnsi="Calibri" w:eastAsia="Malgun Gothic"/>
                <w:i/>
                <w:color w:val="5D6975"/>
                <w:sz w:val="13"/>
              </w:rPr>
              <w:br/>
              <w:t>L77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updateLivePlotSubscription [선언]</w:t>
              <w:br/>
            </w:r>
            <w:r>
              <w:rPr>
                <w:rFonts w:ascii="Consolas" w:hAnsi="Consolas" w:eastAsia="Consolas"/>
                <w:color w:val="18202A"/>
                <w:sz w:val="13"/>
              </w:rPr>
              <w:t>void updateLivePlotSubscription()</w:t>
            </w:r>
            <w:r>
              <w:rPr>
                <w:rFonts w:ascii="Calibri" w:hAnsi="Calibri" w:eastAsia="Malgun Gothic"/>
                <w:i/>
                <w:color w:val="5D6975"/>
                <w:sz w:val="13"/>
              </w:rPr>
              <w:br/>
              <w:t>L78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updateLiveDisplayDiagnostics [선언]</w:t>
              <w:br/>
            </w:r>
            <w:r>
              <w:rPr>
                <w:rFonts w:ascii="Consolas" w:hAnsi="Consolas" w:eastAsia="Consolas"/>
                <w:color w:val="18202A"/>
                <w:sz w:val="13"/>
              </w:rPr>
              <w:t>void updateLiveDisplayDiagnostics()</w:t>
            </w:r>
            <w:r>
              <w:rPr>
                <w:rFonts w:ascii="Calibri" w:hAnsi="Calibri" w:eastAsia="Malgun Gothic"/>
                <w:i/>
                <w:color w:val="5D6975"/>
                <w:sz w:val="13"/>
              </w:rPr>
              <w:br/>
              <w:t>L79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isLivePlotActive [선언]</w:t>
              <w:br/>
            </w:r>
            <w:r>
              <w:rPr>
                <w:rFonts w:ascii="Consolas" w:hAnsi="Consolas" w:eastAsia="Consolas"/>
                <w:color w:val="18202A"/>
                <w:sz w:val="13"/>
              </w:rPr>
              <w:t>bool isLivePlotActive(int plot_index) const</w:t>
            </w:r>
            <w:r>
              <w:rPr>
                <w:rFonts w:ascii="Calibri" w:hAnsi="Calibri" w:eastAsia="Malgun Gothic"/>
                <w:i/>
                <w:color w:val="5D6975"/>
                <w:sz w:val="13"/>
              </w:rPr>
              <w:br/>
              <w:t>L80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plot_index:입력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updateSelectedAScanStatus [선언]</w:t>
              <w:br/>
            </w:r>
            <w:r>
              <w:rPr>
                <w:rFonts w:ascii="Consolas" w:hAnsi="Consolas" w:eastAsia="Consolas"/>
                <w:color w:val="18202A"/>
                <w:sz w:val="13"/>
              </w:rPr>
              <w:t>void updateSelectedAScanStatus(std::uint32_t record_index,</w:t>
              <w:br/>
              <w:t>std::uint32_t records_in_buffer, std::uint64_t</w:t>
              <w:br/>
              <w:t>dma_sequence)</w:t>
            </w:r>
            <w:r>
              <w:rPr>
                <w:rFonts w:ascii="Calibri" w:hAnsi="Calibri" w:eastAsia="Malgun Gothic"/>
                <w:i/>
                <w:color w:val="5D6975"/>
                <w:sz w:val="13"/>
              </w:rPr>
              <w:br/>
              <w:t>L81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record_index:입력, records_in_buffer:입력, dma_sequence:입력</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updateProcessingTelemetryLabels [선언]</w:t>
              <w:br/>
            </w:r>
            <w:r>
              <w:rPr>
                <w:rFonts w:ascii="Consolas" w:hAnsi="Consolas" w:eastAsia="Consolas"/>
                <w:color w:val="18202A"/>
                <w:sz w:val="13"/>
              </w:rPr>
              <w:t>void updateProcessingTelemetryLabels()</w:t>
            </w:r>
            <w:r>
              <w:rPr>
                <w:rFonts w:ascii="Calibri" w:hAnsi="Calibri" w:eastAsia="Malgun Gothic"/>
                <w:i/>
                <w:color w:val="5D6975"/>
                <w:sz w:val="13"/>
              </w:rPr>
              <w:br/>
              <w:t>L84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openPointCloudReplay [선언]</w:t>
              <w:br/>
            </w:r>
            <w:r>
              <w:rPr>
                <w:rFonts w:ascii="Consolas" w:hAnsi="Consolas" w:eastAsia="Consolas"/>
                <w:color w:val="18202A"/>
                <w:sz w:val="13"/>
              </w:rPr>
              <w:t>void openPointCloudReplay()</w:t>
            </w:r>
            <w:r>
              <w:rPr>
                <w:rFonts w:ascii="Calibri" w:hAnsi="Calibri" w:eastAsia="Malgun Gothic"/>
                <w:i/>
                <w:color w:val="5D6975"/>
                <w:sz w:val="13"/>
              </w:rPr>
              <w:br/>
              <w:t>L85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showNextPointCloudReplayFrame [선언]</w:t>
              <w:br/>
            </w:r>
            <w:r>
              <w:rPr>
                <w:rFonts w:ascii="Consolas" w:hAnsi="Consolas" w:eastAsia="Consolas"/>
                <w:color w:val="18202A"/>
                <w:sz w:val="13"/>
              </w:rPr>
              <w:t>bool showNextPointCloudReplayFrame()</w:t>
            </w:r>
            <w:r>
              <w:rPr>
                <w:rFonts w:ascii="Calibri" w:hAnsi="Calibri" w:eastAsia="Malgun Gothic"/>
                <w:i/>
                <w:color w:val="5D6975"/>
                <w:sz w:val="13"/>
              </w:rPr>
              <w:br/>
              <w:t>L86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setPointCloudReplayRunning [선언]</w:t>
              <w:br/>
            </w:r>
            <w:r>
              <w:rPr>
                <w:rFonts w:ascii="Consolas" w:hAnsi="Consolas" w:eastAsia="Consolas"/>
                <w:color w:val="18202A"/>
                <w:sz w:val="13"/>
              </w:rPr>
              <w:t>void setPointCloudReplayRunning(bool running)</w:t>
            </w:r>
            <w:r>
              <w:rPr>
                <w:rFonts w:ascii="Calibri" w:hAnsi="Calibri" w:eastAsia="Malgun Gothic"/>
                <w:i/>
                <w:color w:val="5D6975"/>
                <w:sz w:val="13"/>
              </w:rPr>
              <w:br/>
              <w:t>L87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running:입력</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stopPointCloudReplay [선언]</w:t>
              <w:br/>
            </w:r>
            <w:r>
              <w:rPr>
                <w:rFonts w:ascii="Consolas" w:hAnsi="Consolas" w:eastAsia="Consolas"/>
                <w:color w:val="18202A"/>
                <w:sz w:val="13"/>
              </w:rPr>
              <w:t>void stopPointCloudReplay(bool rewind_to_first)</w:t>
            </w:r>
            <w:r>
              <w:rPr>
                <w:rFonts w:ascii="Calibri" w:hAnsi="Calibri" w:eastAsia="Malgun Gothic"/>
                <w:i/>
                <w:color w:val="5D6975"/>
                <w:sz w:val="13"/>
              </w:rPr>
              <w:br/>
              <w:t>L88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rewind_to_first:입력</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updatePointCloudReplayControls [선언]</w:t>
              <w:br/>
            </w:r>
            <w:r>
              <w:rPr>
                <w:rFonts w:ascii="Consolas" w:hAnsi="Consolas" w:eastAsia="Consolas"/>
                <w:color w:val="18202A"/>
                <w:sz w:val="13"/>
              </w:rPr>
              <w:t>void updatePointCloudReplayControls()</w:t>
            </w:r>
            <w:r>
              <w:rPr>
                <w:rFonts w:ascii="Calibri" w:hAnsi="Calibri" w:eastAsia="Malgun Gothic"/>
                <w:i/>
                <w:color w:val="5D6975"/>
                <w:sz w:val="13"/>
              </w:rPr>
              <w:br/>
              <w:t>L89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displayPointCloudSnapshot [선언]</w:t>
              <w:br/>
            </w:r>
            <w:r>
              <w:rPr>
                <w:rFonts w:ascii="Consolas" w:hAnsi="Consolas" w:eastAsia="Consolas"/>
                <w:color w:val="18202A"/>
                <w:sz w:val="13"/>
              </w:rPr>
              <w:t>void displayPointCloudSnapshot(PointCloudSnapshotPtr</w:t>
              <w:br/>
              <w:t>snapshot, const QString&amp; source)</w:t>
            </w:r>
            <w:r>
              <w:rPr>
                <w:rFonts w:ascii="Calibri" w:hAnsi="Calibri" w:eastAsia="Malgun Gothic"/>
                <w:i/>
                <w:color w:val="5D6975"/>
                <w:sz w:val="13"/>
              </w:rPr>
              <w:br/>
              <w:t>L90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snapshot:출력, source:입력</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updateStopStageDisplay [선언]</w:t>
              <w:br/>
            </w:r>
            <w:r>
              <w:rPr>
                <w:rFonts w:ascii="Consolas" w:hAnsi="Consolas" w:eastAsia="Consolas"/>
                <w:color w:val="18202A"/>
                <w:sz w:val="13"/>
              </w:rPr>
              <w:t>void updateStopStageDisplay()</w:t>
            </w:r>
            <w:r>
              <w:rPr>
                <w:rFonts w:ascii="Calibri" w:hAnsi="Calibri" w:eastAsia="Malgun Gothic"/>
                <w:i/>
                <w:color w:val="5D6975"/>
                <w:sz w:val="13"/>
              </w:rPr>
              <w:br/>
              <w:t>L91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applyProfile [선언]</w:t>
              <w:br/>
            </w:r>
            <w:r>
              <w:rPr>
                <w:rFonts w:ascii="Consolas" w:hAnsi="Consolas" w:eastAsia="Consolas"/>
                <w:color w:val="18202A"/>
                <w:sz w:val="13"/>
              </w:rPr>
              <w:t>void applyProfile()</w:t>
            </w:r>
            <w:r>
              <w:rPr>
                <w:rFonts w:ascii="Calibri" w:hAnsi="Calibri" w:eastAsia="Malgun Gothic"/>
                <w:i/>
                <w:color w:val="5D6975"/>
                <w:sz w:val="13"/>
              </w:rPr>
              <w:br/>
              <w:t>L92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loadProfile [선언]</w:t>
              <w:br/>
            </w:r>
            <w:r>
              <w:rPr>
                <w:rFonts w:ascii="Consolas" w:hAnsi="Consolas" w:eastAsia="Consolas"/>
                <w:color w:val="18202A"/>
                <w:sz w:val="13"/>
              </w:rPr>
              <w:t>void loadProfile()</w:t>
            </w:r>
            <w:r>
              <w:rPr>
                <w:rFonts w:ascii="Calibri" w:hAnsi="Calibri" w:eastAsia="Malgun Gothic"/>
                <w:i/>
                <w:color w:val="5D6975"/>
                <w:sz w:val="13"/>
              </w:rPr>
              <w:br/>
              <w:t>L93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loadReplaySetup [선언]</w:t>
              <w:br/>
            </w:r>
            <w:r>
              <w:rPr>
                <w:rFonts w:ascii="Consolas" w:hAnsi="Consolas" w:eastAsia="Consolas"/>
                <w:color w:val="18202A"/>
                <w:sz w:val="13"/>
              </w:rPr>
              <w:t>void loadReplaySetup(const QString&amp; raw_path)</w:t>
            </w:r>
            <w:r>
              <w:rPr>
                <w:rFonts w:ascii="Calibri" w:hAnsi="Calibri" w:eastAsia="Malgun Gothic"/>
                <w:i/>
                <w:color w:val="5D6975"/>
                <w:sz w:val="13"/>
              </w:rPr>
              <w:br/>
              <w:t>L94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raw_path:입력</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saveProfile [선언]</w:t>
              <w:br/>
            </w:r>
            <w:r>
              <w:rPr>
                <w:rFonts w:ascii="Consolas" w:hAnsi="Consolas" w:eastAsia="Consolas"/>
                <w:color w:val="18202A"/>
                <w:sz w:val="13"/>
              </w:rPr>
              <w:t>void saveProfile()</w:t>
            </w:r>
            <w:r>
              <w:rPr>
                <w:rFonts w:ascii="Calibri" w:hAnsi="Calibri" w:eastAsia="Malgun Gothic"/>
                <w:i/>
                <w:color w:val="5D6975"/>
                <w:sz w:val="13"/>
              </w:rPr>
              <w:br/>
              <w:t>L95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updateStatus [선언]</w:t>
              <w:br/>
            </w:r>
            <w:r>
              <w:rPr>
                <w:rFonts w:ascii="Consolas" w:hAnsi="Consolas" w:eastAsia="Consolas"/>
                <w:color w:val="18202A"/>
                <w:sz w:val="13"/>
              </w:rPr>
              <w:t>void updateStatus(RuntimeStatus status)</w:t>
            </w:r>
            <w:r>
              <w:rPr>
                <w:rFonts w:ascii="Calibri" w:hAnsi="Calibri" w:eastAsia="Malgun Gothic"/>
                <w:i/>
                <w:color w:val="5D6975"/>
                <w:sz w:val="13"/>
              </w:rPr>
              <w:br/>
              <w:t>L96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status:입력</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appendLog [선언]</w:t>
              <w:br/>
            </w:r>
            <w:r>
              <w:rPr>
                <w:rFonts w:ascii="Consolas" w:hAnsi="Consolas" w:eastAsia="Consolas"/>
                <w:color w:val="18202A"/>
                <w:sz w:val="13"/>
              </w:rPr>
              <w:t>void appendLog(QString level, QString source, QString</w:t>
              <w:br/>
              <w:t>message)</w:t>
            </w:r>
            <w:r>
              <w:rPr>
                <w:rFonts w:ascii="Calibri" w:hAnsi="Calibri" w:eastAsia="Malgun Gothic"/>
                <w:i/>
                <w:color w:val="5D6975"/>
                <w:sz w:val="13"/>
              </w:rPr>
              <w:br/>
              <w:t>L97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level:입력, source:입력, message:출력</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rebuildLog [선언]</w:t>
              <w:br/>
            </w:r>
            <w:r>
              <w:rPr>
                <w:rFonts w:ascii="Consolas" w:hAnsi="Consolas" w:eastAsia="Consolas"/>
                <w:color w:val="18202A"/>
                <w:sz w:val="13"/>
              </w:rPr>
              <w:t>void rebuildLog()</w:t>
            </w:r>
            <w:r>
              <w:rPr>
                <w:rFonts w:ascii="Calibri" w:hAnsi="Calibri" w:eastAsia="Malgun Gothic"/>
                <w:i/>
                <w:color w:val="5D6975"/>
                <w:sz w:val="13"/>
              </w:rPr>
              <w:br/>
              <w:t>L98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setStatusText [선언]</w:t>
              <w:br/>
            </w:r>
            <w:r>
              <w:rPr>
                <w:rFonts w:ascii="Consolas" w:hAnsi="Consolas" w:eastAsia="Consolas"/>
                <w:color w:val="18202A"/>
                <w:sz w:val="13"/>
              </w:rPr>
              <w:t>void setStatusText(QLabel* label, QString text, bool</w:t>
              <w:br/>
              <w:t>ready, bool bypassed = false)</w:t>
            </w:r>
            <w:r>
              <w:rPr>
                <w:rFonts w:ascii="Calibri" w:hAnsi="Calibri" w:eastAsia="Malgun Gothic"/>
                <w:i/>
                <w:color w:val="5D6975"/>
                <w:sz w:val="13"/>
              </w:rPr>
              <w:br/>
              <w:t>L99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label:입출력, text:입력, ready:입력, bypassed:입력</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saveCurrentView [선언]</w:t>
              <w:br/>
            </w:r>
            <w:r>
              <w:rPr>
                <w:rFonts w:ascii="Consolas" w:hAnsi="Consolas" w:eastAsia="Consolas"/>
                <w:color w:val="18202A"/>
                <w:sz w:val="13"/>
              </w:rPr>
              <w:t>void saveCurrentView()</w:t>
            </w:r>
            <w:r>
              <w:rPr>
                <w:rFonts w:ascii="Calibri" w:hAnsi="Calibri" w:eastAsia="Malgun Gothic"/>
                <w:i/>
                <w:color w:val="5D6975"/>
                <w:sz w:val="13"/>
              </w:rPr>
              <w:br/>
              <w:t>L100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직접 반환 없음; 상태/I/O/callback이 결과</w:t>
            </w:r>
          </w:p>
        </w:tc>
      </w:tr>
    </w:tbl>
    <w:p>
      <w:pPr>
        <w:pStyle w:val="Heading2"/>
        <w:keepNext/>
        <w:keepLines/>
      </w:pPr>
      <w:r>
        <w:t>src/apps/common/plot_widgets.cpp</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주요 역할</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Qt painter 기반 line/FFT/segmentation/heatmap 위젯과 decimation·axis tick·framebuffer 저장을 구현한다.</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언어/규모</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 | 677 lines | 35 function definitions</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공개 타입</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별도 class/struct/enum 선언 없음 또는 다른 header에 선언</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직접 의존</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apps/common/plot_widgets.h, QImage, QLinearGradient, QLine, QMouseEvent, QPainter, QPainterPath, QPaintEvent, QPalette, QPoint, QToolTip, algorithm, cmath, limits</w:t>
            </w:r>
          </w:p>
        </w:tc>
      </w:tr>
    </w:tbl>
    <w:p>
      <w:pPr>
        <w:pStyle w:val="Heading3"/>
      </w:pPr>
      <w:r>
        <w:t>함수 목록과 계약</w:t>
      </w:r>
    </w:p>
    <w:tbl>
      <w:tblPr>
        <w:tblStyle w:val="TableGrid"/>
        <w:tblW w:type="dxa" w:w="9360"/>
        <w:jc w:val="left"/>
        <w:tblLayout w:type="fixed"/>
        <w:tblLook w:firstColumn="1" w:firstRow="1" w:lastColumn="0" w:lastRow="0" w:noHBand="0" w:noVBand="1" w:val="04A0"/>
        <w:tblInd w:w="120" w:type="dxa"/>
      </w:tblPr>
      <w:tblGrid>
        <w:gridCol w:w="3650"/>
        <w:gridCol w:w="5710"/>
      </w:tblGrid>
      <w:tr>
        <w:trPr>
          <w:tblHeader/>
        </w:trPr>
        <w:tc>
          <w:tcPr>
            <w:tcW w:type="dxa" w:w="3650"/>
            <w:tcMar>
              <w:top w:w="80" w:type="dxa"/>
              <w:start w:w="120" w:type="dxa"/>
              <w:bottom w:w="80" w:type="dxa"/>
              <w:end w:w="120" w:type="dxa"/>
            </w:tcMar>
            <w:vAlign w:val="center"/>
            <w:shd w:fill="E8EEF5"/>
          </w:tcPr>
          <w:p>
            <w:pPr>
              <w:spacing w:after="0"/>
            </w:pPr>
            <w:r>
              <w:rPr>
                <w:rFonts w:ascii="Calibri" w:hAnsi="Calibri" w:eastAsia="Malgun Gothic"/>
                <w:b/>
                <w:color w:val="1F4D78"/>
                <w:sz w:val="15"/>
              </w:rPr>
              <w:t>함수 / 위치</w:t>
            </w:r>
          </w:p>
        </w:tc>
        <w:tc>
          <w:tcPr>
            <w:tcW w:type="dxa" w:w="5710"/>
            <w:tcMar>
              <w:top w:w="80" w:type="dxa"/>
              <w:start w:w="120" w:type="dxa"/>
              <w:bottom w:w="80" w:type="dxa"/>
              <w:end w:w="120" w:type="dxa"/>
            </w:tcMar>
            <w:vAlign w:val="center"/>
            <w:shd w:fill="E8EEF5"/>
          </w:tcPr>
          <w:p>
            <w:pPr>
              <w:spacing w:after="0"/>
            </w:pPr>
            <w:r>
              <w:rPr>
                <w:rFonts w:ascii="Calibri" w:hAnsi="Calibri" w:eastAsia="Malgun Gothic"/>
                <w:b/>
                <w:color w:val="1F4D78"/>
                <w:sz w:val="15"/>
              </w:rPr>
              <w:t>입력 → 연산·연결 → 출력</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plotRect [정의]</w:t>
              <w:br/>
            </w:r>
            <w:r>
              <w:rPr>
                <w:rFonts w:ascii="Consolas" w:hAnsi="Consolas" w:eastAsia="Consolas"/>
                <w:color w:val="18202A"/>
                <w:sz w:val="13"/>
              </w:rPr>
              <w:t>QRectF plotRect(const QWidget&amp; widget)</w:t>
            </w:r>
            <w:r>
              <w:rPr>
                <w:rFonts w:ascii="Calibri" w:hAnsi="Calibri" w:eastAsia="Malgun Gothic"/>
                <w:i/>
                <w:color w:val="5D6975"/>
                <w:sz w:val="13"/>
              </w:rPr>
              <w:br/>
              <w:t>L24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widget:입력</w:t>
              <w:br/>
              <w:t>연산·연결 | 함수 계약에 맞춰 입력을 검사하고 필요한 계산·상태 전이를 수행한다. 주요 하위 호출은 QRectF, max, width, height이다. 연결: QRectF, max, width, height.</w:t>
              <w:br/>
              <w:t>출력 | QRectF</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drawFrame [정의]</w:t>
              <w:br/>
            </w:r>
            <w:r>
              <w:rPr>
                <w:rFonts w:ascii="Consolas" w:hAnsi="Consolas" w:eastAsia="Consolas"/>
                <w:color w:val="18202A"/>
                <w:sz w:val="13"/>
              </w:rPr>
              <w:t>void drawFrame(QPainter&amp; painter, const QWidget&amp; widget,</w:t>
              <w:br/>
              <w:t>const QString&amp; title, const QString&amp; x_label, const</w:t>
              <w:br/>
              <w:t>QString&amp; y_label)</w:t>
            </w:r>
            <w:r>
              <w:rPr>
                <w:rFonts w:ascii="Calibri" w:hAnsi="Calibri" w:eastAsia="Malgun Gothic"/>
                <w:i/>
                <w:color w:val="5D6975"/>
                <w:sz w:val="13"/>
              </w:rPr>
              <w:br/>
              <w:t>L29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painter:입출력, widget:입력, title:입력, x_label:입력, y_label:입력</w:t>
              <w:br/>
              <w:t>연산·연결 | 현재 표시 snapshot을 좌표/색상/화면 primitive로 변환해 GUI 또는 OpenGL surface에 그린다. 주요 하위 호출은 plotRect, palette, fillRect, rect, color, setRenderHint, setAlpha, setPen이다. 갱신 대상은 area, palette, grid_color, index, x 등이다. 연결: plotRect, palette, fillRect, rect, color.</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axisValue [정의]</w:t>
              <w:br/>
            </w:r>
            <w:r>
              <w:rPr>
                <w:rFonts w:ascii="Consolas" w:hAnsi="Consolas" w:eastAsia="Consolas"/>
                <w:color w:val="18202A"/>
                <w:sz w:val="13"/>
              </w:rPr>
              <w:t>QString axisValue(double value, bool integer)</w:t>
            </w:r>
            <w:r>
              <w:rPr>
                <w:rFonts w:ascii="Calibri" w:hAnsi="Calibri" w:eastAsia="Malgun Gothic"/>
                <w:i/>
                <w:color w:val="5D6975"/>
                <w:sz w:val="13"/>
              </w:rPr>
              <w:br/>
              <w:t>L68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value:입력, integer:입력</w:t>
              <w:br/>
              <w:t>연산·연결 | 함수 계약에 맞춰 입력을 검사하고 필요한 계산·상태 전이를 수행한다. 주요 하위 호출은 number, llround, abs이다. 갱신 대상은 magnitude 등이다. 연결: number, llround, abs.</w:t>
              <w:br/>
              <w:t>출력 | QString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percentile [정의]</w:t>
              <w:br/>
            </w:r>
            <w:r>
              <w:rPr>
                <w:rFonts w:ascii="Consolas" w:hAnsi="Consolas" w:eastAsia="Consolas"/>
                <w:color w:val="18202A"/>
                <w:sz w:val="13"/>
              </w:rPr>
              <w:t>double percentile(std::vector&lt;double&gt; values, double</w:t>
              <w:br/>
              <w:t>quantile)</w:t>
            </w:r>
            <w:r>
              <w:rPr>
                <w:rFonts w:ascii="Calibri" w:hAnsi="Calibri" w:eastAsia="Malgun Gothic"/>
                <w:i/>
                <w:color w:val="5D6975"/>
                <w:sz w:val="13"/>
              </w:rPr>
              <w:br/>
              <w:t>L79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values:입력, quantile:입력</w:t>
              <w:br/>
              <w:t>연산·연결 | 함수 계약에 맞춰 입력을 검사하고 필요한 계산·상태 전이를 수행한다. 주요 하위 호출은 empty, sort, begin, end, ceil, clamp, size, min이다. 갱신 대상은 rank 등이다. 연결: empty, sort, begin, end, ceil.</w:t>
              <w:br/>
              <w:t>출력 | double</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drawAxisTicks [정의]</w:t>
              <w:br/>
            </w:r>
            <w:r>
              <w:rPr>
                <w:rFonts w:ascii="Consolas" w:hAnsi="Consolas" w:eastAsia="Consolas"/>
                <w:color w:val="18202A"/>
                <w:sz w:val="13"/>
              </w:rPr>
              <w:t>void drawAxisTicks(QPainter&amp; painter, const QWidget&amp;</w:t>
              <w:br/>
              <w:t>widget, double x_minimum, double x_maximum, double</w:t>
              <w:br/>
              <w:t>y_minimum, double y_maximum, bool integer_x, bool</w:t>
              <w:br/>
              <w:t>integer_y = false)</w:t>
            </w:r>
            <w:r>
              <w:rPr>
                <w:rFonts w:ascii="Calibri" w:hAnsi="Calibri" w:eastAsia="Malgun Gothic"/>
                <w:i/>
                <w:color w:val="5D6975"/>
                <w:sz w:val="13"/>
              </w:rPr>
              <w:br/>
              <w:t>L89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painter:입출력, widget:입력, x_minimum:입력, x_maximum:입력, y_minimum:입력, y_maximum:입력, integer_x:입력 외 1개</w:t>
              <w:br/>
              <w:t>연산·연결 | 현재 표시 snapshot을 좌표/색상/화면 primitive로 변환해 GUI 또는 OpenGL surface에 그린다. 주요 하위 호출은 plotRect, palette, color, save, setClipping, setPen, font, setPointSize이다. 갱신 대상은 area, color, tick_font, kTickCount, index 등이다. 연결: plotRect, palette, color, save, setClipping.</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heatColor [정의]</w:t>
              <w:br/>
            </w:r>
            <w:r>
              <w:rPr>
                <w:rFonts w:ascii="Consolas" w:hAnsi="Consolas" w:eastAsia="Consolas"/>
                <w:color w:val="18202A"/>
                <w:sz w:val="13"/>
              </w:rPr>
              <w:t>QColor heatColor(float value)</w:t>
            </w:r>
            <w:r>
              <w:rPr>
                <w:rFonts w:ascii="Calibri" w:hAnsi="Calibri" w:eastAsia="Malgun Gothic"/>
                <w:i/>
                <w:color w:val="5D6975"/>
                <w:sz w:val="13"/>
              </w:rPr>
              <w:br/>
              <w:t>L123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value:입력</w:t>
              <w:br/>
              <w:t>연산·연결 | 함수 계약에 맞춰 입력을 검사하고 필요한 계산·상태 전이를 수행한다. 주요 하위 호출은 clamp, fromRgbF이다. 갱신 대상은 value, t 등이다. 연결: clamp, fromRgbF.</w:t>
              <w:br/>
              <w:t>출력 | QColor</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displayedValueCount [정의]</w:t>
              <w:br/>
            </w:r>
            <w:r>
              <w:rPr>
                <w:rFonts w:ascii="Consolas" w:hAnsi="Consolas" w:eastAsia="Consolas"/>
                <w:color w:val="18202A"/>
                <w:sz w:val="13"/>
              </w:rPr>
              <w:t>std::size_t displayedValueCount(const PlotSeries&amp; series)</w:t>
            </w:r>
            <w:r>
              <w:rPr>
                <w:rFonts w:ascii="Calibri" w:hAnsi="Calibri" w:eastAsia="Malgun Gothic"/>
                <w:i/>
                <w:color w:val="5D6975"/>
                <w:sz w:val="13"/>
              </w:rPr>
              <w:br/>
              <w:t>L140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series:입력</w:t>
              <w:br/>
              <w:t>연산·연결 | 함수 계약에 맞춰 입력을 검사하고 필요한 계산·상태 전이를 수행한다. 주요 하위 호출은 size, min이다. 갱신 대상은 series.values, series.display_count 등이다. 연결: size, min.</w:t>
              <w:br/>
              <w:t>출력 | std::size_t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mappedY [정의]</w:t>
              <w:br/>
            </w:r>
            <w:r>
              <w:rPr>
                <w:rFonts w:ascii="Consolas" w:hAnsi="Consolas" w:eastAsia="Consolas"/>
                <w:color w:val="18202A"/>
                <w:sz w:val="13"/>
              </w:rPr>
              <w:t>int mappedY(float value, const QRectF&amp; area, float</w:t>
              <w:br/>
              <w:t>minimum, float maximum)</w:t>
            </w:r>
            <w:r>
              <w:rPr>
                <w:rFonts w:ascii="Calibri" w:hAnsi="Calibri" w:eastAsia="Malgun Gothic"/>
                <w:i/>
                <w:color w:val="5D6975"/>
                <w:sz w:val="13"/>
              </w:rPr>
              <w:br/>
              <w:t>L149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value:입력, area:입력, minimum:입력, maximum:입력</w:t>
              <w:br/>
              <w:t>연산·연결 | 입력 데이터를 검증·변환하고 후속 계층이 소비할 결과 또는 상태 snapshot을 구성한다. 주요 하위 호출은 qRound, bottom, height이다. 갱신 대상은 normalized 등이다. 연결: qRound, bottom, height.</w:t>
              <w:br/>
              <w:t>출력 | int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drawDenseEnvelope [정의]</w:t>
              <w:br/>
            </w:r>
            <w:r>
              <w:rPr>
                <w:rFonts w:ascii="Consolas" w:hAnsi="Consolas" w:eastAsia="Consolas"/>
                <w:color w:val="18202A"/>
                <w:sz w:val="13"/>
              </w:rPr>
              <w:t>void drawDenseEnvelope(QPainter&amp; painter, const</w:t>
              <w:br/>
              <w:t>std::vector&lt;float&gt;&amp; values, std::size_t value_count, const</w:t>
              <w:br/>
              <w:t>QRectF&amp; area, float minimum, float maximum)</w:t>
            </w:r>
            <w:r>
              <w:rPr>
                <w:rFonts w:ascii="Calibri" w:hAnsi="Calibri" w:eastAsia="Malgun Gothic"/>
                <w:i/>
                <w:color w:val="5D6975"/>
                <w:sz w:val="13"/>
              </w:rPr>
              <w:br/>
              <w:t>L155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painter:입출력, values:입력, value_count:입력, area:입력, minimum:입력, maximum:입력</w:t>
              <w:br/>
              <w:t>연산·연결 | 현재 표시 snapshot을 좌표/색상/화면 primitive로 변환해 GUI 또는 OpenGL surface에 그린다. 주요 하위 호출은 max, min, floor, width, reserve, max, lowest, isfinite이다. 갱신 대상은 column_count, column, begin, end, bucket_minimum 등이다. 연결: max, min, floor, width, reserve.</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drawSparsePolyline [정의]</w:t>
              <w:br/>
            </w:r>
            <w:r>
              <w:rPr>
                <w:rFonts w:ascii="Consolas" w:hAnsi="Consolas" w:eastAsia="Consolas"/>
                <w:color w:val="18202A"/>
                <w:sz w:val="13"/>
              </w:rPr>
              <w:t>void drawSparsePolyline(QPainter&amp; painter, const</w:t>
              <w:br/>
              <w:t>std::vector&lt;float&gt;&amp; values, std::size_t value_count, const</w:t>
              <w:br/>
              <w:t>QRectF&amp; area, float minimum, float maximum)</w:t>
            </w:r>
            <w:r>
              <w:rPr>
                <w:rFonts w:ascii="Calibri" w:hAnsi="Calibri" w:eastAsia="Malgun Gothic"/>
                <w:i/>
                <w:color w:val="5D6975"/>
                <w:sz w:val="13"/>
              </w:rPr>
              <w:br/>
              <w:t>L194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painter:입출력, values:입력, value_count:입력, area:입력, minimum:입력, maximum:입력</w:t>
              <w:br/>
              <w:t>연산·연결 | 현재 표시 snapshot을 좌표/색상/화면 primitive로 변환해 GUI 또는 OpenGL surface에 그린다. 주요 하위 호출은 reserve, size, drawPolyline, data, drawPoint, front, clear, isfinite이다. 갱신 대상은 flush, index, value, x 등이다. 연결: reserve, size, drawPolyline, data, drawPoint.</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LinePlotWidget::LinePlotWidget [정의]</w:t>
              <w:br/>
            </w:r>
            <w:r>
              <w:rPr>
                <w:rFonts w:ascii="Consolas" w:hAnsi="Consolas" w:eastAsia="Consolas"/>
                <w:color w:val="18202A"/>
                <w:sz w:val="13"/>
              </w:rPr>
              <w:t>LinePlotWidget::LinePlotWidget(QWidget* parent) :</w:t>
              <w:br/>
              <w:t>QWidget(parent)</w:t>
            </w:r>
            <w:r>
              <w:rPr>
                <w:rFonts w:ascii="Calibri" w:hAnsi="Calibri" w:eastAsia="Malgun Gothic"/>
                <w:i/>
                <w:color w:val="5D6975"/>
                <w:sz w:val="13"/>
              </w:rPr>
              <w:br/>
              <w:t>L222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parent:입출력</w:t>
              <w:br/>
              <w:t>연산·연결 | 함수 계약에 맞춰 입력을 검사하고 필요한 계산·상태 전이를 수행한다. 주요 하위 호출은 setObjectName, setAutoFillBackground, setMinimumSize, setSizePolicy, setMouseTracking, setAttribute, start이다. 연결: setObjectName, setAutoFillBackground, setMinimumSize, setSizePolicy, setMouseTracking.</w:t>
              <w:br/>
              <w:t>출력 | 객체·자원 생명주기 변경</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LinePlotWidget::setTitle [정의]</w:t>
              <w:br/>
            </w:r>
            <w:r>
              <w:rPr>
                <w:rFonts w:ascii="Consolas" w:hAnsi="Consolas" w:eastAsia="Consolas"/>
                <w:color w:val="18202A"/>
                <w:sz w:val="13"/>
              </w:rPr>
              <w:t>void LinePlotWidget::setTitle(QString title)</w:t>
            </w:r>
            <w:r>
              <w:rPr>
                <w:rFonts w:ascii="Calibri" w:hAnsi="Calibri" w:eastAsia="Malgun Gothic"/>
                <w:i/>
                <w:color w:val="5D6975"/>
                <w:sz w:val="13"/>
              </w:rPr>
              <w:br/>
              <w:t>L232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title:입력</w:t>
              <w:br/>
              <w:t>연산·연결 | 입력 설정을 검증하거나 하위 adapter에 전달하고 성공한 값만 active member/state에 반영한다. 주요 하위 호출은 move, update이다. 갱신 대상은 title_ 등이다. 연결: move, update.</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LinePlotWidget::setAxisLabels [정의]</w:t>
              <w:br/>
            </w:r>
            <w:r>
              <w:rPr>
                <w:rFonts w:ascii="Consolas" w:hAnsi="Consolas" w:eastAsia="Consolas"/>
                <w:color w:val="18202A"/>
                <w:sz w:val="13"/>
              </w:rPr>
              <w:t>void LinePlotWidget::setAxisLabels(QString x_label,</w:t>
              <w:br/>
              <w:t>QString y_label)</w:t>
            </w:r>
            <w:r>
              <w:rPr>
                <w:rFonts w:ascii="Calibri" w:hAnsi="Calibri" w:eastAsia="Malgun Gothic"/>
                <w:i/>
                <w:color w:val="5D6975"/>
                <w:sz w:val="13"/>
              </w:rPr>
              <w:br/>
              <w:t>L237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x_label:입력, y_label:입력</w:t>
              <w:br/>
              <w:t>연산·연결 | 입력 설정을 검증하거나 하위 adapter에 전달하고 성공한 값만 active member/state에 반영한다. 주요 하위 호출은 move, update이다. 갱신 대상은 x_label_, y_label_ 등이다. 연결: move, update.</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LinePlotWidget::setSeries [정의]</w:t>
              <w:br/>
            </w:r>
            <w:r>
              <w:rPr>
                <w:rFonts w:ascii="Consolas" w:hAnsi="Consolas" w:eastAsia="Consolas"/>
                <w:color w:val="18202A"/>
                <w:sz w:val="13"/>
              </w:rPr>
              <w:t>void LinePlotWidget::setSeries(QVector&lt;PlotSeries&gt; series,</w:t>
              <w:br/>
              <w:t>std::optional&lt;std::uint64_t&gt; source_sequence)</w:t>
            </w:r>
            <w:r>
              <w:rPr>
                <w:rFonts w:ascii="Calibri" w:hAnsi="Calibri" w:eastAsia="Malgun Gothic"/>
                <w:i/>
                <w:color w:val="5D6975"/>
                <w:sz w:val="13"/>
              </w:rPr>
              <w:br/>
              <w:t>L243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series:입력, source_sequence:입력</w:t>
              <w:br/>
              <w:t>연산·연결 | 입력 설정을 검증하거나 하위 adapter에 전달하고 성공한 값만 active member/state에 반영한다. 주요 하위 호출은 start, move, max, lowest, displayedValueCount, max, isfinite, min이다. 갱신 대상은 series_, longest_series_, has_finite_value_, data_minimum_, data_maximum_ 등이다. 연결: start, move, max, lowest, displayedValueCount.</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LinePlotWidget::setAutoRange [정의]</w:t>
              <w:br/>
            </w:r>
            <w:r>
              <w:rPr>
                <w:rFonts w:ascii="Consolas" w:hAnsi="Consolas" w:eastAsia="Consolas"/>
                <w:color w:val="18202A"/>
                <w:sz w:val="13"/>
              </w:rPr>
              <w:t>void LinePlotWidget::setAutoRange(bool enabled)</w:t>
            </w:r>
            <w:r>
              <w:rPr>
                <w:rFonts w:ascii="Calibri" w:hAnsi="Calibri" w:eastAsia="Malgun Gothic"/>
                <w:i/>
                <w:color w:val="5D6975"/>
                <w:sz w:val="13"/>
              </w:rPr>
              <w:br/>
              <w:t>L288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enabled:입력</w:t>
              <w:br/>
              <w:t>연산·연결 | 입력 설정을 검증하거나 하위 adapter에 전달하고 성공한 값만 active member/state에 반영한다. 주요 하위 호출은 update이다. 갱신 대상은 auto_range_ 등이다. 연결: update.</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LinePlotWidget::setManualRange [정의]</w:t>
              <w:br/>
            </w:r>
            <w:r>
              <w:rPr>
                <w:rFonts w:ascii="Consolas" w:hAnsi="Consolas" w:eastAsia="Consolas"/>
                <w:color w:val="18202A"/>
                <w:sz w:val="13"/>
              </w:rPr>
              <w:t>void LinePlotWidget::setManualRange(float minimum, float</w:t>
              <w:br/>
              <w:t>maximum)</w:t>
            </w:r>
            <w:r>
              <w:rPr>
                <w:rFonts w:ascii="Calibri" w:hAnsi="Calibri" w:eastAsia="Malgun Gothic"/>
                <w:i/>
                <w:color w:val="5D6975"/>
                <w:sz w:val="13"/>
              </w:rPr>
              <w:br/>
              <w:t>L293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minimum:입력, maximum:입력</w:t>
              <w:br/>
              <w:t>연산·연결 | 입력 설정을 검증하거나 하위 adapter에 전달하고 성공한 값만 active member/state에 반영한다. 주요 하위 호출은 isfinite, update이다. 갱신 대상은 range_minimum_, range_maximum_, auto_range_ 등이다. 연결: isfinite, update.</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LinePlotWidget::currentRange [정의]</w:t>
              <w:br/>
            </w:r>
            <w:r>
              <w:rPr>
                <w:rFonts w:ascii="Consolas" w:hAnsi="Consolas" w:eastAsia="Consolas"/>
                <w:color w:val="18202A"/>
                <w:sz w:val="13"/>
              </w:rPr>
              <w:t>QPair&lt;float, float&gt; LinePlotWidget::currentRange() const</w:t>
            </w:r>
            <w:r>
              <w:rPr>
                <w:rFonts w:ascii="Calibri" w:hAnsi="Calibri" w:eastAsia="Malgun Gothic"/>
                <w:i/>
                <w:color w:val="5D6975"/>
                <w:sz w:val="13"/>
              </w:rPr>
              <w:br/>
              <w:t>L302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현재 member 또는 runtime 상태를 읽어 값/불변 snapshot/문자열 표현으로 반환한다. 주요 하위 호출은 직접 계산/상태 갱신이다.</w:t>
              <w:br/>
              <w:t>출력 | QPair&lt;float, float&gt;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LinePlotWidget::takeDisplayMetrics [정의]</w:t>
              <w:br/>
            </w:r>
            <w:r>
              <w:rPr>
                <w:rFonts w:ascii="Consolas" w:hAnsi="Consolas" w:eastAsia="Consolas"/>
                <w:color w:val="18202A"/>
                <w:sz w:val="13"/>
              </w:rPr>
              <w:t>PlotDisplayMetrics LinePlotWidget::takeDisplayMetrics()</w:t>
            </w:r>
            <w:r>
              <w:rPr>
                <w:rFonts w:ascii="Calibri" w:hAnsi="Calibri" w:eastAsia="Malgun Gothic"/>
                <w:i/>
                <w:color w:val="5D6975"/>
                <w:sz w:val="13"/>
              </w:rPr>
              <w:br/>
              <w:t>L306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elapsed, percentile, empty, max_element, begin, end, clear, clear이다. 갱신 대상은 elapsed_ms, metrics.interval_seconds, metrics.observed_source_hz, metrics.delivery_hz, metrics.paint_hz 등이다. 연결: elapsed, percentile, empty, max_element, begin.</w:t>
              <w:br/>
              <w:t>출력 | PlotDisplayMetrics</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LinePlotWidget::resetDisplayMetrics [정의]</w:t>
              <w:br/>
            </w:r>
            <w:r>
              <w:rPr>
                <w:rFonts w:ascii="Consolas" w:hAnsi="Consolas" w:eastAsia="Consolas"/>
                <w:color w:val="18202A"/>
                <w:sz w:val="13"/>
              </w:rPr>
              <w:t>void LinePlotWidget::resetDisplayMetrics()</w:t>
            </w:r>
            <w:r>
              <w:rPr>
                <w:rFonts w:ascii="Calibri" w:hAnsi="Calibri" w:eastAsia="Malgun Gothic"/>
                <w:i/>
                <w:color w:val="5D6975"/>
                <w:sz w:val="13"/>
              </w:rPr>
              <w:br/>
              <w:t>L337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clear, clear, restart이다. 갱신 대상은 display_delivery_count_, display_paint_count_, display_source_sequence_advance_, display_dma_sequences_not_delivered_, display_gui_updates_merged_ 등이다. 연결: clear, clear, restart.</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LinePlotWidget::clear [정의]</w:t>
              <w:br/>
            </w:r>
            <w:r>
              <w:rPr>
                <w:rFonts w:ascii="Consolas" w:hAnsi="Consolas" w:eastAsia="Consolas"/>
                <w:color w:val="18202A"/>
                <w:sz w:val="13"/>
              </w:rPr>
              <w:t>void LinePlotWidget::clear()</w:t>
            </w:r>
            <w:r>
              <w:rPr>
                <w:rFonts w:ascii="Calibri" w:hAnsi="Calibri" w:eastAsia="Malgun Gothic"/>
                <w:i/>
                <w:color w:val="5D6975"/>
                <w:sz w:val="13"/>
              </w:rPr>
              <w:br/>
              <w:t>L352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clear, update이다. 갱신 대상은 longest_series_, has_finite_value_ 등이다. 연결: clear, update.</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LinePlotWidget::paintEvent [정의]</w:t>
              <w:br/>
            </w:r>
            <w:r>
              <w:rPr>
                <w:rFonts w:ascii="Consolas" w:hAnsi="Consolas" w:eastAsia="Consolas"/>
                <w:color w:val="18202A"/>
                <w:sz w:val="13"/>
              </w:rPr>
              <w:t>void LinePlotWidget::paintEvent(QPaintEvent* event)</w:t>
            </w:r>
            <w:r>
              <w:rPr>
                <w:rFonts w:ascii="Calibri" w:hAnsi="Calibri" w:eastAsia="Malgun Gothic"/>
                <w:i/>
                <w:color w:val="5D6975"/>
                <w:sz w:val="13"/>
              </w:rPr>
              <w:br/>
              <w:t>L359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event:입출력</w:t>
              <w:br/>
              <w:t>연산·연결 | 현재 표시 snapshot을 좌표/색상/화면 primitive로 변환해 GUI 또는 OpenGL surface에 그린다. 주요 하위 호출은 start, push_back, nsecsElapsed, painter, drawFrame, plotRect, drawAxisTicks, setPen이다. 갱신 대상은 finish_measurement, pending_series_updates_, display_gui_updates_merged_, area, minimum 등이다. 연결: start, push_back, nsecsElapsed, painter, drawFrame.</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LinePlotWidget::mouseMoveEvent [정의]</w:t>
              <w:br/>
            </w:r>
            <w:r>
              <w:rPr>
                <w:rFonts w:ascii="Consolas" w:hAnsi="Consolas" w:eastAsia="Consolas"/>
                <w:color w:val="18202A"/>
                <w:sz w:val="13"/>
              </w:rPr>
              <w:t>void LinePlotWidget::mouseMoveEvent(QMouseEvent* event)</w:t>
            </w:r>
            <w:r>
              <w:rPr>
                <w:rFonts w:ascii="Calibri" w:hAnsi="Calibri" w:eastAsia="Malgun Gothic"/>
                <w:i/>
                <w:color w:val="5D6975"/>
                <w:sz w:val="13"/>
              </w:rPr>
              <w:br/>
              <w:t>L438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event:입출력</w:t>
              <w:br/>
              <w:t>연산·연결 | 함수 계약에 맞춰 입력을 검사하고 필요한 계산·상태 전이를 수행한다. 주요 하위 호출은 plotRect, contains, position, hideText, max, displayedValueCount, clamp, x이다. 갱신 대상은 area, longest, normalized, index 등이다. 연결: plotRect, contains, position, hideText, max.</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HeatmapWidget::HeatmapWidget [정의]</w:t>
              <w:br/>
            </w:r>
            <w:r>
              <w:rPr>
                <w:rFonts w:ascii="Consolas" w:hAnsi="Consolas" w:eastAsia="Consolas"/>
                <w:color w:val="18202A"/>
                <w:sz w:val="13"/>
              </w:rPr>
              <w:t>HeatmapWidget::HeatmapWidget(QWidget* parent) :</w:t>
              <w:br/>
              <w:t>QWidget(parent)</w:t>
            </w:r>
            <w:r>
              <w:rPr>
                <w:rFonts w:ascii="Calibri" w:hAnsi="Calibri" w:eastAsia="Malgun Gothic"/>
                <w:i/>
                <w:color w:val="5D6975"/>
                <w:sz w:val="13"/>
              </w:rPr>
              <w:br/>
              <w:t>L464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parent:입출력</w:t>
              <w:br/>
              <w:t>연산·연결 | 함수 계약에 맞춰 입력을 검사하고 필요한 계산·상태 전이를 수행한다. 주요 하위 호출은 setObjectName, setAutoFillBackground, setMinimumSize, setSizePolicy, setMouseTracking이다. 연결: setObjectName, setAutoFillBackground, setMinimumSize, setSizePolicy, setMouseTracking.</w:t>
              <w:br/>
              <w:t>출력 | 객체·자원 생명주기 변경</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HeatmapWidget::setData [정의]</w:t>
              <w:br/>
            </w:r>
            <w:r>
              <w:rPr>
                <w:rFonts w:ascii="Consolas" w:hAnsi="Consolas" w:eastAsia="Consolas"/>
                <w:color w:val="18202A"/>
                <w:sz w:val="13"/>
              </w:rPr>
              <w:t>void HeatmapWidget::setData(std::uint32_t width,</w:t>
              <w:br/>
              <w:t>std::uint32_t height, const std::vector&lt;float&gt;&amp; values,</w:t>
              <w:br/>
              <w:t>const std::vector&lt;std::uint8_t&gt;&amp; valid, std::uint32_t</w:t>
              <w:br/>
              <w:t>completed_lines, std::uint64_t scan_frame_index)</w:t>
            </w:r>
            <w:r>
              <w:rPr>
                <w:rFonts w:ascii="Calibri" w:hAnsi="Calibri" w:eastAsia="Malgun Gothic"/>
                <w:i/>
                <w:color w:val="5D6975"/>
                <w:sz w:val="13"/>
              </w:rPr>
              <w:br/>
              <w:t>L472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width:입력, height:입력, values:입력, valid:입력, completed_lines:입력, scan_frame_index:입력</w:t>
              <w:br/>
              <w:t>연산·연결 | 입력 설정을 검증하거나 하위 adapter에 전달하고 성공한 값만 active member/state에 반영한다. 주요 하위 호출은 begin, end, begin, end, update이다. 갱신 대상은 width_, height_, completed_lines_, scan_frame_index_, values_ 등이다. 연결: begin, end, begin, end, update.</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HeatmapWidget::setAutoRange [정의]</w:t>
              <w:br/>
            </w:r>
            <w:r>
              <w:rPr>
                <w:rFonts w:ascii="Consolas" w:hAnsi="Consolas" w:eastAsia="Consolas"/>
                <w:color w:val="18202A"/>
                <w:sz w:val="13"/>
              </w:rPr>
              <w:t>void HeatmapWidget::setAutoRange(bool enabled)</w:t>
            </w:r>
            <w:r>
              <w:rPr>
                <w:rFonts w:ascii="Calibri" w:hAnsi="Calibri" w:eastAsia="Malgun Gothic"/>
                <w:i/>
                <w:color w:val="5D6975"/>
                <w:sz w:val="13"/>
              </w:rPr>
              <w:br/>
              <w:t>L484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enabled:입력</w:t>
              <w:br/>
              <w:t>연산·연결 | 입력 설정을 검증하거나 하위 adapter에 전달하고 성공한 값만 active member/state에 반영한다. 주요 하위 호출은 update이다. 갱신 대상은 auto_range_ 등이다. 연결: update.</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HeatmapWidget::setManualRange [정의]</w:t>
              <w:br/>
            </w:r>
            <w:r>
              <w:rPr>
                <w:rFonts w:ascii="Consolas" w:hAnsi="Consolas" w:eastAsia="Consolas"/>
                <w:color w:val="18202A"/>
                <w:sz w:val="13"/>
              </w:rPr>
              <w:t>void HeatmapWidget::setManualRange(float minimum, float</w:t>
              <w:br/>
              <w:t>maximum)</w:t>
            </w:r>
            <w:r>
              <w:rPr>
                <w:rFonts w:ascii="Calibri" w:hAnsi="Calibri" w:eastAsia="Malgun Gothic"/>
                <w:i/>
                <w:color w:val="5D6975"/>
                <w:sz w:val="13"/>
              </w:rPr>
              <w:br/>
              <w:t>L489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minimum:입력, maximum:입력</w:t>
              <w:br/>
              <w:t>연산·연결 | 입력 설정을 검증하거나 하위 adapter에 전달하고 성공한 값만 active member/state에 반영한다. 주요 하위 호출은 isfinite, update이다. 갱신 대상은 range_minimum_, range_maximum_, auto_range_ 등이다. 연결: isfinite, update.</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HeatmapWidget::currentRange [정의]</w:t>
              <w:br/>
            </w:r>
            <w:r>
              <w:rPr>
                <w:rFonts w:ascii="Consolas" w:hAnsi="Consolas" w:eastAsia="Consolas"/>
                <w:color w:val="18202A"/>
                <w:sz w:val="13"/>
              </w:rPr>
              <w:t>QPair&lt;float, float&gt; HeatmapWidget::currentRange() const</w:t>
            </w:r>
            <w:r>
              <w:rPr>
                <w:rFonts w:ascii="Calibri" w:hAnsi="Calibri" w:eastAsia="Malgun Gothic"/>
                <w:i/>
                <w:color w:val="5D6975"/>
                <w:sz w:val="13"/>
              </w:rPr>
              <w:br/>
              <w:t>L498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현재 member 또는 runtime 상태를 읽어 값/불변 snapshot/문자열 표현으로 반환한다. 주요 하위 호출은 직접 계산/상태 갱신이다.</w:t>
              <w:br/>
              <w:t>출력 | QPair&lt;float, float&gt;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HeatmapWidget::clear [정의]</w:t>
              <w:br/>
            </w:r>
            <w:r>
              <w:rPr>
                <w:rFonts w:ascii="Consolas" w:hAnsi="Consolas" w:eastAsia="Consolas"/>
                <w:color w:val="18202A"/>
                <w:sz w:val="13"/>
              </w:rPr>
              <w:t>void HeatmapWidget::clear()</w:t>
            </w:r>
            <w:r>
              <w:rPr>
                <w:rFonts w:ascii="Calibri" w:hAnsi="Calibri" w:eastAsia="Malgun Gothic"/>
                <w:i/>
                <w:color w:val="5D6975"/>
                <w:sz w:val="13"/>
              </w:rPr>
              <w:br/>
              <w:t>L502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clear, clear, update이다. 갱신 대상은 width_, height_, completed_lines_, scan_frame_index_ 등이다. 연결: clear, clear, update.</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HeatmapWidget::paintEvent [정의]</w:t>
              <w:br/>
            </w:r>
            <w:r>
              <w:rPr>
                <w:rFonts w:ascii="Consolas" w:hAnsi="Consolas" w:eastAsia="Consolas"/>
                <w:color w:val="18202A"/>
                <w:sz w:val="13"/>
              </w:rPr>
              <w:t>void HeatmapWidget::paintEvent(QPaintEvent* event)</w:t>
            </w:r>
            <w:r>
              <w:rPr>
                <w:rFonts w:ascii="Calibri" w:hAnsi="Calibri" w:eastAsia="Malgun Gothic"/>
                <w:i/>
                <w:color w:val="5D6975"/>
                <w:sz w:val="13"/>
              </w:rPr>
              <w:br/>
              <w:t>L512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event:입출력</w:t>
              <w:br/>
              <w:t>연산·연결 | 현재 표시 snapshot을 좌표/색상/화면 primitive로 변환해 GUI 또는 OpenGL surface에 그린다. 주요 하위 호출은 painter, drawFrame, plotRect, size, drawAxisTicks, setPen, palette, color이다. 갱신 대상은 area, expected, width_, height_, minimum 등이다. 연결: painter, drawFrame, plotRect, size, drawAxisTicks.</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HeatmapWidget::mouseMoveEvent [정의]</w:t>
              <w:br/>
            </w:r>
            <w:r>
              <w:rPr>
                <w:rFonts w:ascii="Consolas" w:hAnsi="Consolas" w:eastAsia="Consolas"/>
                <w:color w:val="18202A"/>
                <w:sz w:val="13"/>
              </w:rPr>
              <w:t>void HeatmapWidget::mouseMoveEvent(QMouseEvent* event)</w:t>
            </w:r>
            <w:r>
              <w:rPr>
                <w:rFonts w:ascii="Calibri" w:hAnsi="Calibri" w:eastAsia="Malgun Gothic"/>
                <w:i/>
                <w:color w:val="5D6975"/>
                <w:sz w:val="13"/>
              </w:rPr>
              <w:br/>
              <w:t>L573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event:입출력</w:t>
              <w:br/>
              <w:t>연산·연결 | 함수 계약에 맞춰 입력을 검사하고 필요한 계산·상태 전이를 수행한다. 주요 하위 호출은 plotRect, contains, position, hideText, min, x, left, width이다. 갱신 대상은 area, width_, height_, x, y 등이다. 연결: plotRect, contains, position, hideText, min.</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SegmentationPlotWidget::SegmentationPlotWidget [정의]</w:t>
              <w:br/>
            </w:r>
            <w:r>
              <w:rPr>
                <w:rFonts w:ascii="Consolas" w:hAnsi="Consolas" w:eastAsia="Consolas"/>
                <w:color w:val="18202A"/>
                <w:sz w:val="13"/>
              </w:rPr>
              <w:t>SegmentationPlotWidget::SegmentationPlotWidget(QWidget*</w:t>
              <w:br/>
              <w:t>parent) : QWidget(parent)</w:t>
            </w:r>
            <w:r>
              <w:rPr>
                <w:rFonts w:ascii="Calibri" w:hAnsi="Calibri" w:eastAsia="Malgun Gothic"/>
                <w:i/>
                <w:color w:val="5D6975"/>
                <w:sz w:val="13"/>
              </w:rPr>
              <w:br/>
              <w:t>L590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parent:입출력</w:t>
              <w:br/>
              <w:t>연산·연결 | 함수 계약에 맞춰 입력을 검사하고 필요한 계산·상태 전이를 수행한다. 주요 하위 호출은 setObjectName, setAutoFillBackground, setMinimumSize, setSizePolicy이다. 연결: setObjectName, setAutoFillBackground, setMinimumSize, setSizePolicy.</w:t>
              <w:br/>
              <w:t>출력 | 객체·자원 생명주기 변경</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SegmentationPlotWidget::setSnapshot [정의]</w:t>
              <w:br/>
            </w:r>
            <w:r>
              <w:rPr>
                <w:rFonts w:ascii="Consolas" w:hAnsi="Consolas" w:eastAsia="Consolas"/>
                <w:color w:val="18202A"/>
                <w:sz w:val="13"/>
              </w:rPr>
              <w:t>void</w:t>
              <w:br/>
              <w:t>SegmentationPlotWidget::setSnapshot(WaveformSnapshotPtr</w:t>
              <w:br/>
              <w:t>snapshot)</w:t>
            </w:r>
            <w:r>
              <w:rPr>
                <w:rFonts w:ascii="Calibri" w:hAnsi="Calibri" w:eastAsia="Malgun Gothic"/>
                <w:i/>
                <w:color w:val="5D6975"/>
                <w:sz w:val="13"/>
              </w:rPr>
              <w:br/>
              <w:t>L597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snapshot:출력</w:t>
              <w:br/>
              <w:t>연산·연결 | 입력 설정을 검증하거나 하위 adapter에 전달하고 성공한 값만 active member/state에 반영한다. 주요 하위 호출은 move, update이다. 갱신 대상은 snapshot_, up_, down_ 등이다. 연결: move, update.</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SegmentationPlotWidget::setSegments [정의]</w:t>
              <w:br/>
            </w:r>
            <w:r>
              <w:rPr>
                <w:rFonts w:ascii="Consolas" w:hAnsi="Consolas" w:eastAsia="Consolas"/>
                <w:color w:val="18202A"/>
                <w:sz w:val="13"/>
              </w:rPr>
              <w:t>void SegmentationPlotWidget::setSegments(SegmentRange up,</w:t>
              <w:br/>
              <w:t>SegmentRange down, std::uint32_t guard_samples)</w:t>
            </w:r>
            <w:r>
              <w:rPr>
                <w:rFonts w:ascii="Calibri" w:hAnsi="Calibri" w:eastAsia="Malgun Gothic"/>
                <w:i/>
                <w:color w:val="5D6975"/>
                <w:sz w:val="13"/>
              </w:rPr>
              <w:br/>
              <w:t>L606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up:입력, down:입력, guard_samples:입력</w:t>
              <w:br/>
              <w:t>연산·연결 | 입력 설정을 검증하거나 하위 adapter에 전달하고 성공한 값만 active member/state에 반영한다. 주요 하위 호출은 update이다. 갱신 대상은 up_, down_, guard_samples_ 등이다. 연결: update.</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SegmentationPlotWidget::clear [정의]</w:t>
              <w:br/>
            </w:r>
            <w:r>
              <w:rPr>
                <w:rFonts w:ascii="Consolas" w:hAnsi="Consolas" w:eastAsia="Consolas"/>
                <w:color w:val="18202A"/>
                <w:sz w:val="13"/>
              </w:rPr>
              <w:t>void SegmentationPlotWidget::clear()</w:t>
            </w:r>
            <w:r>
              <w:rPr>
                <w:rFonts w:ascii="Calibri" w:hAnsi="Calibri" w:eastAsia="Malgun Gothic"/>
                <w:i/>
                <w:color w:val="5D6975"/>
                <w:sz w:val="13"/>
              </w:rPr>
              <w:br/>
              <w:t>L613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reset, update이다. 연결: reset, update.</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SegmentationPlotWidget::paintEvent [정의]</w:t>
              <w:br/>
            </w:r>
            <w:r>
              <w:rPr>
                <w:rFonts w:ascii="Consolas" w:hAnsi="Consolas" w:eastAsia="Consolas"/>
                <w:color w:val="18202A"/>
                <w:sz w:val="13"/>
              </w:rPr>
              <w:t>void SegmentationPlotWidget::paintEvent(QPaintEvent*</w:t>
              <w:br/>
              <w:t>event)</w:t>
            </w:r>
            <w:r>
              <w:rPr>
                <w:rFonts w:ascii="Calibri" w:hAnsi="Calibri" w:eastAsia="Malgun Gothic"/>
                <w:i/>
                <w:color w:val="5D6975"/>
                <w:sz w:val="13"/>
              </w:rPr>
              <w:br/>
              <w:t>L618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event:입출력</w:t>
              <w:br/>
              <w:t>연산·연결 | 현재 표시 snapshot을 좌표/색상/화면 primitive로 변환해 GUI 또는 OpenGL surface에 그린다. 주요 하위 호출은 painter, drawFrame, plotRect, size, drawAxisTicks, setPen, palette, color이다. 갱신 대상은 area, snapshot_, sample_count, sampleToX, drawBand 등이다. 연결: painter, drawFrame, plotRect, size, drawAxisTicks.</w:t>
              <w:br/>
              <w:t>출력 | 직접 반환 없음; 상태/I/O/callback이 결과</w:t>
            </w:r>
          </w:p>
        </w:tc>
      </w:tr>
    </w:tbl>
    <w:p>
      <w:pPr>
        <w:pStyle w:val="Heading3"/>
      </w:pPr>
      <w:r>
        <w:t>주요 함수 상세 흐름</w:t>
      </w:r>
    </w:p>
    <w:p>
      <w:pPr>
        <w:pStyle w:val="Heading3"/>
        <w:keepNext/>
        <w:keepLines/>
      </w:pPr>
      <w:r>
        <w:t>1. LinePlotWidget::paintEvent [정의]</w:t>
      </w:r>
    </w:p>
    <w:p>
      <w:pPr>
        <w:spacing w:after="60"/>
      </w:pPr>
      <w:r>
        <w:rPr>
          <w:rFonts w:ascii="Calibri" w:hAnsi="Calibri" w:eastAsia="Malgun Gothic"/>
          <w:i/>
          <w:color w:val="5D6975"/>
          <w:sz w:val="15"/>
        </w:rPr>
        <w:t>src/apps/common/plot_widgets.cpp:359</w:t>
      </w:r>
    </w:p>
    <w:p>
      <w:pPr>
        <w:pStyle w:val="CodeSignature"/>
        <w:keepLines/>
      </w:pPr>
      <w:r>
        <w:t>void LinePlotWidget::paintEvent(QPaintEvent* event)</w:t>
      </w:r>
    </w:p>
    <w:tbl>
      <w:tblPr>
        <w:tblStyle w:val="TableGrid"/>
        <w:tblW w:type="dxa" w:w="9360"/>
        <w:tblLayout w:type="fixed"/>
        <w:tblLook w:firstColumn="1" w:firstRow="1" w:lastColumn="0" w:lastRow="0" w:noHBand="0" w:noVBand="1" w:val="04A0"/>
        <w:jc w:val="left"/>
        <w:tblInd w:w="120" w:type="dxa"/>
      </w:tblPr>
      <w:tblGrid>
        <w:gridCol w:w="1450"/>
        <w:gridCol w:w="2350"/>
        <w:gridCol w:w="1150"/>
        <w:gridCol w:w="4410"/>
      </w:tblGrid>
      <w:tr>
        <w:tc>
          <w:tcPr>
            <w:tcW w:type="dxa" w:w="1450"/>
            <w:tcMar>
              <w:top w:w="80" w:type="dxa"/>
              <w:start w:w="120" w:type="dxa"/>
              <w:bottom w:w="80" w:type="dxa"/>
              <w:end w:w="120" w:type="dxa"/>
            </w:tcMar>
            <w:vAlign w:val="center"/>
            <w:shd w:fill="E8EEF5"/>
          </w:tcPr>
          <w:p>
            <w:pPr>
              <w:spacing w:after="0"/>
            </w:pPr>
            <w:r>
              <w:rPr>
                <w:rFonts w:ascii="Calibri" w:hAnsi="Calibri" w:eastAsia="Malgun Gothic"/>
                <w:b/>
                <w:color w:val="1F4D78"/>
                <w:sz w:val="15"/>
              </w:rPr>
              <w:t>변수</w:t>
            </w:r>
          </w:p>
        </w:tc>
        <w:tc>
          <w:tcPr>
            <w:tcW w:type="dxa" w:w="2350"/>
            <w:tcMar>
              <w:top w:w="80" w:type="dxa"/>
              <w:start w:w="120" w:type="dxa"/>
              <w:bottom w:w="80" w:type="dxa"/>
              <w:end w:w="120" w:type="dxa"/>
            </w:tcMar>
            <w:vAlign w:val="center"/>
            <w:shd w:fill="E8EEF5"/>
          </w:tcPr>
          <w:p>
            <w:pPr>
              <w:spacing w:after="0"/>
            </w:pPr>
            <w:r>
              <w:rPr>
                <w:rFonts w:ascii="Calibri" w:hAnsi="Calibri" w:eastAsia="Malgun Gothic"/>
                <w:b/>
                <w:color w:val="1F4D78"/>
                <w:sz w:val="15"/>
              </w:rPr>
              <w:t>형식/선언</w:t>
            </w:r>
          </w:p>
        </w:tc>
        <w:tc>
          <w:tcPr>
            <w:tcW w:type="dxa" w:w="1150"/>
            <w:tcMar>
              <w:top w:w="80" w:type="dxa"/>
              <w:start w:w="120" w:type="dxa"/>
              <w:bottom w:w="80" w:type="dxa"/>
              <w:end w:w="120" w:type="dxa"/>
            </w:tcMar>
            <w:vAlign w:val="center"/>
            <w:shd w:fill="E8EEF5"/>
          </w:tcPr>
          <w:p>
            <w:pPr>
              <w:spacing w:after="0"/>
            </w:pPr>
            <w:r>
              <w:rPr>
                <w:rFonts w:ascii="Calibri" w:hAnsi="Calibri" w:eastAsia="Malgun Gothic"/>
                <w:b/>
                <w:color w:val="1F4D78"/>
                <w:sz w:val="15"/>
              </w:rPr>
              <w:t>방향</w:t>
            </w:r>
          </w:p>
        </w:tc>
        <w:tc>
          <w:tcPr>
            <w:tcW w:type="dxa" w:w="4410"/>
            <w:tcMar>
              <w:top w:w="80" w:type="dxa"/>
              <w:start w:w="120" w:type="dxa"/>
              <w:bottom w:w="80" w:type="dxa"/>
              <w:end w:w="120" w:type="dxa"/>
            </w:tcMar>
            <w:vAlign w:val="center"/>
            <w:shd w:fill="E8EEF5"/>
          </w:tcPr>
          <w:p>
            <w:pPr>
              <w:spacing w:after="0"/>
            </w:pPr>
            <w:r>
              <w:rPr>
                <w:rFonts w:ascii="Calibri" w:hAnsi="Calibri" w:eastAsia="Malgun Gothic"/>
                <w:b/>
                <w:color w:val="1F4D78"/>
                <w:sz w:val="15"/>
              </w:rPr>
              <w:t>역할</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event</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QPaintEvent* event</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입출력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`event`에 전달되는 입출력 값</w:t>
            </w:r>
          </w:p>
        </w:tc>
      </w:tr>
    </w:tbl>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연산</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현재 표시 snapshot을 좌표/색상/화면 primitive로 변환해 GUI 또는 OpenGL surface에 그린다. 주요 하위 호출은 `start`, `push_back`, `nsecsElapsed`, `painter`, `drawFrame`, `plotRect`, `drawAxisTicks`, `setPen`이다. 갱신 대상은 `finish_measurement`, `pending_series_updates_`, `display_gui_updates_merged_`, `area`, `minimum` 등이다.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`elapsed.start`, `paint_durations_ms_.push_back`, `elapsed.nsecsElapsed`, `painter`, `drawFrame`, `plotRect`, `drawAxisTicks`, `painter.setPen`, `palette`, `color`, `painter.drawText`, `finish_measurement`</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호출자</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외부 entry point, virtual dispatch, Qt signal/slot, test 또는 동일 파일 내부에서 호출</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출력</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직접 반환값은 없다. 상태 변경·출력 parameter·I/O 또는 downstream publish가 결과다.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상태/부작용</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갱신 또는 기록: `finish_measurement`, `pending_series_updates_`, `display_gui_updates_merged_`, `area`, `minimum`, `maximum`, `padding`, `range_minimum_`, `range_maximum_`, `value_count`, `legend_x`, `index`</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특성</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반복 처리</w:t>
            </w:r>
          </w:p>
        </w:tc>
      </w:tr>
    </w:tbl>
    <w:p>
      <w:pPr>
        <w:pStyle w:val="Heading3"/>
        <w:keepNext/>
        <w:keepLines/>
      </w:pPr>
      <w:r>
        <w:t>2. HeatmapWidget::paintEvent [정의]</w:t>
      </w:r>
    </w:p>
    <w:p>
      <w:pPr>
        <w:spacing w:after="60"/>
      </w:pPr>
      <w:r>
        <w:rPr>
          <w:rFonts w:ascii="Calibri" w:hAnsi="Calibri" w:eastAsia="Malgun Gothic"/>
          <w:i/>
          <w:color w:val="5D6975"/>
          <w:sz w:val="15"/>
        </w:rPr>
        <w:t>src/apps/common/plot_widgets.cpp:512</w:t>
      </w:r>
    </w:p>
    <w:p>
      <w:pPr>
        <w:pStyle w:val="CodeSignature"/>
        <w:keepLines/>
      </w:pPr>
      <w:r>
        <w:t>void HeatmapWidget::paintEvent(QPaintEvent* event)</w:t>
      </w:r>
    </w:p>
    <w:tbl>
      <w:tblPr>
        <w:tblStyle w:val="TableGrid"/>
        <w:tblW w:type="dxa" w:w="9360"/>
        <w:tblLayout w:type="fixed"/>
        <w:tblLook w:firstColumn="1" w:firstRow="1" w:lastColumn="0" w:lastRow="0" w:noHBand="0" w:noVBand="1" w:val="04A0"/>
        <w:jc w:val="left"/>
        <w:tblInd w:w="120" w:type="dxa"/>
      </w:tblPr>
      <w:tblGrid>
        <w:gridCol w:w="1450"/>
        <w:gridCol w:w="2350"/>
        <w:gridCol w:w="1150"/>
        <w:gridCol w:w="4410"/>
      </w:tblGrid>
      <w:tr>
        <w:tc>
          <w:tcPr>
            <w:tcW w:type="dxa" w:w="1450"/>
            <w:tcMar>
              <w:top w:w="80" w:type="dxa"/>
              <w:start w:w="120" w:type="dxa"/>
              <w:bottom w:w="80" w:type="dxa"/>
              <w:end w:w="120" w:type="dxa"/>
            </w:tcMar>
            <w:vAlign w:val="center"/>
            <w:shd w:fill="E8EEF5"/>
          </w:tcPr>
          <w:p>
            <w:pPr>
              <w:spacing w:after="0"/>
            </w:pPr>
            <w:r>
              <w:rPr>
                <w:rFonts w:ascii="Calibri" w:hAnsi="Calibri" w:eastAsia="Malgun Gothic"/>
                <w:b/>
                <w:color w:val="1F4D78"/>
                <w:sz w:val="15"/>
              </w:rPr>
              <w:t>변수</w:t>
            </w:r>
          </w:p>
        </w:tc>
        <w:tc>
          <w:tcPr>
            <w:tcW w:type="dxa" w:w="2350"/>
            <w:tcMar>
              <w:top w:w="80" w:type="dxa"/>
              <w:start w:w="120" w:type="dxa"/>
              <w:bottom w:w="80" w:type="dxa"/>
              <w:end w:w="120" w:type="dxa"/>
            </w:tcMar>
            <w:vAlign w:val="center"/>
            <w:shd w:fill="E8EEF5"/>
          </w:tcPr>
          <w:p>
            <w:pPr>
              <w:spacing w:after="0"/>
            </w:pPr>
            <w:r>
              <w:rPr>
                <w:rFonts w:ascii="Calibri" w:hAnsi="Calibri" w:eastAsia="Malgun Gothic"/>
                <w:b/>
                <w:color w:val="1F4D78"/>
                <w:sz w:val="15"/>
              </w:rPr>
              <w:t>형식/선언</w:t>
            </w:r>
          </w:p>
        </w:tc>
        <w:tc>
          <w:tcPr>
            <w:tcW w:type="dxa" w:w="1150"/>
            <w:tcMar>
              <w:top w:w="80" w:type="dxa"/>
              <w:start w:w="120" w:type="dxa"/>
              <w:bottom w:w="80" w:type="dxa"/>
              <w:end w:w="120" w:type="dxa"/>
            </w:tcMar>
            <w:vAlign w:val="center"/>
            <w:shd w:fill="E8EEF5"/>
          </w:tcPr>
          <w:p>
            <w:pPr>
              <w:spacing w:after="0"/>
            </w:pPr>
            <w:r>
              <w:rPr>
                <w:rFonts w:ascii="Calibri" w:hAnsi="Calibri" w:eastAsia="Malgun Gothic"/>
                <w:b/>
                <w:color w:val="1F4D78"/>
                <w:sz w:val="15"/>
              </w:rPr>
              <w:t>방향</w:t>
            </w:r>
          </w:p>
        </w:tc>
        <w:tc>
          <w:tcPr>
            <w:tcW w:type="dxa" w:w="4410"/>
            <w:tcMar>
              <w:top w:w="80" w:type="dxa"/>
              <w:start w:w="120" w:type="dxa"/>
              <w:bottom w:w="80" w:type="dxa"/>
              <w:end w:w="120" w:type="dxa"/>
            </w:tcMar>
            <w:vAlign w:val="center"/>
            <w:shd w:fill="E8EEF5"/>
          </w:tcPr>
          <w:p>
            <w:pPr>
              <w:spacing w:after="0"/>
            </w:pPr>
            <w:r>
              <w:rPr>
                <w:rFonts w:ascii="Calibri" w:hAnsi="Calibri" w:eastAsia="Malgun Gothic"/>
                <w:b/>
                <w:color w:val="1F4D78"/>
                <w:sz w:val="15"/>
              </w:rPr>
              <w:t>역할</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event</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QPaintEvent* event</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입출력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`event`에 전달되는 입출력 값</w:t>
            </w:r>
          </w:p>
        </w:tc>
      </w:tr>
    </w:tbl>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연산</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현재 표시 snapshot을 좌표/색상/화면 primitive로 변환해 GUI 또는 OpenGL surface에 그린다. 주요 하위 호출은 `painter`, `drawFrame`, `plotRect`, `size`, `drawAxisTicks`, `setPen`, `palette`, `color`이다. 갱신 대상은 `area`, `expected`, `width_`, `height_`, `minimum` 등이다.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`painter`, `drawFrame`, `plotRect`, `values_.size`, `drawAxisTicks`, `painter.setPen`, `palette`, `color`, `painter.drawText`, `max`, `lowest`, `valid_.size`</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호출자</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외부 entry point, virtual dispatch, Qt signal/slot, test 또는 동일 파일 내부에서 호출</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출력</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직접 반환값은 없다. 상태 변경·출력 parameter·I/O 또는 downstream publish가 결과다.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상태/부작용</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갱신 또는 기록: `area`, `expected`, `width_`, `height_`, `minimum`, `maximum`, `index`, `range_minimum_`, `range_maximum_`, `y`, `x`, `is_valid`</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특성</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반복 처리</w:t>
            </w:r>
          </w:p>
        </w:tc>
      </w:tr>
    </w:tbl>
    <w:p>
      <w:pPr>
        <w:pStyle w:val="Heading3"/>
        <w:keepNext/>
        <w:keepLines/>
      </w:pPr>
      <w:r>
        <w:t>3. SegmentationPlotWidget::paintEvent [정의]</w:t>
      </w:r>
    </w:p>
    <w:p>
      <w:pPr>
        <w:spacing w:after="60"/>
      </w:pPr>
      <w:r>
        <w:rPr>
          <w:rFonts w:ascii="Calibri" w:hAnsi="Calibri" w:eastAsia="Malgun Gothic"/>
          <w:i/>
          <w:color w:val="5D6975"/>
          <w:sz w:val="15"/>
        </w:rPr>
        <w:t>src/apps/common/plot_widgets.cpp:618</w:t>
      </w:r>
    </w:p>
    <w:p>
      <w:pPr>
        <w:pStyle w:val="CodeSignature"/>
        <w:keepLines/>
      </w:pPr>
      <w:r>
        <w:t>void SegmentationPlotWidget::paintEvent(QPaintEvent* event)</w:t>
      </w:r>
    </w:p>
    <w:tbl>
      <w:tblPr>
        <w:tblStyle w:val="TableGrid"/>
        <w:tblW w:type="dxa" w:w="9360"/>
        <w:tblLayout w:type="fixed"/>
        <w:tblLook w:firstColumn="1" w:firstRow="1" w:lastColumn="0" w:lastRow="0" w:noHBand="0" w:noVBand="1" w:val="04A0"/>
        <w:jc w:val="left"/>
        <w:tblInd w:w="120" w:type="dxa"/>
      </w:tblPr>
      <w:tblGrid>
        <w:gridCol w:w="1450"/>
        <w:gridCol w:w="2350"/>
        <w:gridCol w:w="1150"/>
        <w:gridCol w:w="4410"/>
      </w:tblGrid>
      <w:tr>
        <w:tc>
          <w:tcPr>
            <w:tcW w:type="dxa" w:w="1450"/>
            <w:tcMar>
              <w:top w:w="80" w:type="dxa"/>
              <w:start w:w="120" w:type="dxa"/>
              <w:bottom w:w="80" w:type="dxa"/>
              <w:end w:w="120" w:type="dxa"/>
            </w:tcMar>
            <w:vAlign w:val="center"/>
            <w:shd w:fill="E8EEF5"/>
          </w:tcPr>
          <w:p>
            <w:pPr>
              <w:spacing w:after="0"/>
            </w:pPr>
            <w:r>
              <w:rPr>
                <w:rFonts w:ascii="Calibri" w:hAnsi="Calibri" w:eastAsia="Malgun Gothic"/>
                <w:b/>
                <w:color w:val="1F4D78"/>
                <w:sz w:val="15"/>
              </w:rPr>
              <w:t>변수</w:t>
            </w:r>
          </w:p>
        </w:tc>
        <w:tc>
          <w:tcPr>
            <w:tcW w:type="dxa" w:w="2350"/>
            <w:tcMar>
              <w:top w:w="80" w:type="dxa"/>
              <w:start w:w="120" w:type="dxa"/>
              <w:bottom w:w="80" w:type="dxa"/>
              <w:end w:w="120" w:type="dxa"/>
            </w:tcMar>
            <w:vAlign w:val="center"/>
            <w:shd w:fill="E8EEF5"/>
          </w:tcPr>
          <w:p>
            <w:pPr>
              <w:spacing w:after="0"/>
            </w:pPr>
            <w:r>
              <w:rPr>
                <w:rFonts w:ascii="Calibri" w:hAnsi="Calibri" w:eastAsia="Malgun Gothic"/>
                <w:b/>
                <w:color w:val="1F4D78"/>
                <w:sz w:val="15"/>
              </w:rPr>
              <w:t>형식/선언</w:t>
            </w:r>
          </w:p>
        </w:tc>
        <w:tc>
          <w:tcPr>
            <w:tcW w:type="dxa" w:w="1150"/>
            <w:tcMar>
              <w:top w:w="80" w:type="dxa"/>
              <w:start w:w="120" w:type="dxa"/>
              <w:bottom w:w="80" w:type="dxa"/>
              <w:end w:w="120" w:type="dxa"/>
            </w:tcMar>
            <w:vAlign w:val="center"/>
            <w:shd w:fill="E8EEF5"/>
          </w:tcPr>
          <w:p>
            <w:pPr>
              <w:spacing w:after="0"/>
            </w:pPr>
            <w:r>
              <w:rPr>
                <w:rFonts w:ascii="Calibri" w:hAnsi="Calibri" w:eastAsia="Malgun Gothic"/>
                <w:b/>
                <w:color w:val="1F4D78"/>
                <w:sz w:val="15"/>
              </w:rPr>
              <w:t>방향</w:t>
            </w:r>
          </w:p>
        </w:tc>
        <w:tc>
          <w:tcPr>
            <w:tcW w:type="dxa" w:w="4410"/>
            <w:tcMar>
              <w:top w:w="80" w:type="dxa"/>
              <w:start w:w="120" w:type="dxa"/>
              <w:bottom w:w="80" w:type="dxa"/>
              <w:end w:w="120" w:type="dxa"/>
            </w:tcMar>
            <w:vAlign w:val="center"/>
            <w:shd w:fill="E8EEF5"/>
          </w:tcPr>
          <w:p>
            <w:pPr>
              <w:spacing w:after="0"/>
            </w:pPr>
            <w:r>
              <w:rPr>
                <w:rFonts w:ascii="Calibri" w:hAnsi="Calibri" w:eastAsia="Malgun Gothic"/>
                <w:b/>
                <w:color w:val="1F4D78"/>
                <w:sz w:val="15"/>
              </w:rPr>
              <w:t>역할</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event</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QPaintEvent* event</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입출력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`event`에 전달되는 입출력 값</w:t>
            </w:r>
          </w:p>
        </w:tc>
      </w:tr>
    </w:tbl>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연산</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현재 표시 snapshot을 좌표/색상/화면 primitive로 변환해 GUI 또는 OpenGL surface에 그린다. 주요 하위 호출은 `painter`, `drawFrame`, `plotRect`, `size`, `drawAxisTicks`, `setPen`, `palette`, `color`이다. 갱신 대상은 `area`, `snapshot_`, `sample_count`, `sampleToX`, `drawBand` 등이다.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`painter`, `drawFrame`, `plotRect`, `snapshot_.full_scale_samples.size`, `drawAxisTicks`, `painter.setPen`, `palette`, `color`, `painter.drawText`, `area.left`, `area.width`, `std::clamp`</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호출자</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외부 entry point, virtual dispatch, Qt signal/slot, test 또는 동일 파일 내부에서 호출</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출력</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직접 반환값은 없다. 상태 변경·출력 parameter·I/O 또는 downstream publish가 결과다.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상태/부작용</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갱신 또는 기록: `area`, `snapshot_`, `sample_count`, `sampleToX`, `drawBand`, `left`, `right`, `index`, `x`, `y`</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특성</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반복 처리</w:t>
            </w:r>
          </w:p>
        </w:tc>
      </w:tr>
    </w:tbl>
    <w:p>
      <w:pPr>
        <w:pStyle w:val="Heading2"/>
        <w:keepNext/>
        <w:keepLines/>
      </w:pPr>
      <w:r>
        <w:t>src/apps/common/plot_widgets.h</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주요 역할</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Qt painter 기반 line/FFT/segmentation/heatmap 위젯과 decimation·axis tick·framebuffer 저장을 구현한다. 이 파일은 공개 타입·함수 계약을 선언한다.</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언어/규모</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C/C++ Header | 133 lines | 25 function definitions</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공개 타입</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struct PlotSeries, struct PlotDisplayMetrics, class LinePlotWidget, class HeatmapWidget, class SegmentationPlotWidget</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직접 의존</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apps/common/application_controller.h, QColor, QElapsedTimer, QPair, QString, QVector, QWidget, cstdint, memory, optional, vector</w:t>
            </w:r>
          </w:p>
        </w:tc>
      </w:tr>
    </w:tbl>
    <w:p>
      <w:pPr>
        <w:pStyle w:val="Heading3"/>
      </w:pPr>
      <w:r>
        <w:t>함수 목록과 계약</w:t>
      </w:r>
    </w:p>
    <w:tbl>
      <w:tblPr>
        <w:tblStyle w:val="TableGrid"/>
        <w:tblW w:type="dxa" w:w="9360"/>
        <w:jc w:val="left"/>
        <w:tblLayout w:type="fixed"/>
        <w:tblLook w:firstColumn="1" w:firstRow="1" w:lastColumn="0" w:lastRow="0" w:noHBand="0" w:noVBand="1" w:val="04A0"/>
        <w:tblInd w:w="120" w:type="dxa"/>
      </w:tblPr>
      <w:tblGrid>
        <w:gridCol w:w="3650"/>
        <w:gridCol w:w="5710"/>
      </w:tblGrid>
      <w:tr>
        <w:trPr>
          <w:tblHeader/>
        </w:trPr>
        <w:tc>
          <w:tcPr>
            <w:tcW w:type="dxa" w:w="3650"/>
            <w:tcMar>
              <w:top w:w="80" w:type="dxa"/>
              <w:start w:w="120" w:type="dxa"/>
              <w:bottom w:w="80" w:type="dxa"/>
              <w:end w:w="120" w:type="dxa"/>
            </w:tcMar>
            <w:vAlign w:val="center"/>
            <w:shd w:fill="E8EEF5"/>
          </w:tcPr>
          <w:p>
            <w:pPr>
              <w:spacing w:after="0"/>
            </w:pPr>
            <w:r>
              <w:rPr>
                <w:rFonts w:ascii="Calibri" w:hAnsi="Calibri" w:eastAsia="Malgun Gothic"/>
                <w:b/>
                <w:color w:val="1F4D78"/>
                <w:sz w:val="15"/>
              </w:rPr>
              <w:t>함수 / 위치</w:t>
            </w:r>
          </w:p>
        </w:tc>
        <w:tc>
          <w:tcPr>
            <w:tcW w:type="dxa" w:w="5710"/>
            <w:tcMar>
              <w:top w:w="80" w:type="dxa"/>
              <w:start w:w="120" w:type="dxa"/>
              <w:bottom w:w="80" w:type="dxa"/>
              <w:end w:w="120" w:type="dxa"/>
            </w:tcMar>
            <w:vAlign w:val="center"/>
            <w:shd w:fill="E8EEF5"/>
          </w:tcPr>
          <w:p>
            <w:pPr>
              <w:spacing w:after="0"/>
            </w:pPr>
            <w:r>
              <w:rPr>
                <w:rFonts w:ascii="Calibri" w:hAnsi="Calibri" w:eastAsia="Malgun Gothic"/>
                <w:b/>
                <w:color w:val="1F4D78"/>
                <w:sz w:val="15"/>
              </w:rPr>
              <w:t>입력 → 연산·연결 → 출력</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LinePlotWidget [선언]</w:t>
              <w:br/>
            </w:r>
            <w:r>
              <w:rPr>
                <w:rFonts w:ascii="Consolas" w:hAnsi="Consolas" w:eastAsia="Consolas"/>
                <w:color w:val="18202A"/>
                <w:sz w:val="13"/>
              </w:rPr>
              <w:t>explicit LinePlotWidget(QWidget* parent = nullptr)</w:t>
            </w:r>
            <w:r>
              <w:rPr>
                <w:rFonts w:ascii="Calibri" w:hAnsi="Calibri" w:eastAsia="Malgun Gothic"/>
                <w:i/>
                <w:color w:val="5D6975"/>
                <w:sz w:val="13"/>
              </w:rPr>
              <w:br/>
              <w:t>L44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parent:입출력</w:t>
              <w:br/>
              <w:t>연산·연결 | interface/함수 계약 선언; 구현은 override 또는 연결 구현 파일</w:t>
              <w:br/>
              <w:t>출력 | explicit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setTitle [선언]</w:t>
              <w:br/>
            </w:r>
            <w:r>
              <w:rPr>
                <w:rFonts w:ascii="Consolas" w:hAnsi="Consolas" w:eastAsia="Consolas"/>
                <w:color w:val="18202A"/>
                <w:sz w:val="13"/>
              </w:rPr>
              <w:t>void setTitle(QString title)</w:t>
            </w:r>
            <w:r>
              <w:rPr>
                <w:rFonts w:ascii="Calibri" w:hAnsi="Calibri" w:eastAsia="Malgun Gothic"/>
                <w:i/>
                <w:color w:val="5D6975"/>
                <w:sz w:val="13"/>
              </w:rPr>
              <w:br/>
              <w:t>L46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title:입력</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setAxisLabels [선언]</w:t>
              <w:br/>
            </w:r>
            <w:r>
              <w:rPr>
                <w:rFonts w:ascii="Consolas" w:hAnsi="Consolas" w:eastAsia="Consolas"/>
                <w:color w:val="18202A"/>
                <w:sz w:val="13"/>
              </w:rPr>
              <w:t>void setAxisLabels(QString x_label, QString y_label)</w:t>
            </w:r>
            <w:r>
              <w:rPr>
                <w:rFonts w:ascii="Calibri" w:hAnsi="Calibri" w:eastAsia="Malgun Gothic"/>
                <w:i/>
                <w:color w:val="5D6975"/>
                <w:sz w:val="13"/>
              </w:rPr>
              <w:br/>
              <w:t>L47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x_label:입력, y_label:입력</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setSeries [선언]</w:t>
              <w:br/>
            </w:r>
            <w:r>
              <w:rPr>
                <w:rFonts w:ascii="Consolas" w:hAnsi="Consolas" w:eastAsia="Consolas"/>
                <w:color w:val="18202A"/>
                <w:sz w:val="13"/>
              </w:rPr>
              <w:t>void setSeries(QVector&lt;PlotSeries&gt; series,</w:t>
              <w:br/>
              <w:t>std::optional&lt;std::uint64_t&gt; source_sequence =</w:t>
              <w:br/>
              <w:t>std::nullopt)</w:t>
            </w:r>
            <w:r>
              <w:rPr>
                <w:rFonts w:ascii="Calibri" w:hAnsi="Calibri" w:eastAsia="Malgun Gothic"/>
                <w:i/>
                <w:color w:val="5D6975"/>
                <w:sz w:val="13"/>
              </w:rPr>
              <w:br/>
              <w:t>L48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series:입력, source_sequence:입력</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setAutoRange [선언]</w:t>
              <w:br/>
            </w:r>
            <w:r>
              <w:rPr>
                <w:rFonts w:ascii="Consolas" w:hAnsi="Consolas" w:eastAsia="Consolas"/>
                <w:color w:val="18202A"/>
                <w:sz w:val="13"/>
              </w:rPr>
              <w:t>void setAutoRange(bool enabled)</w:t>
            </w:r>
            <w:r>
              <w:rPr>
                <w:rFonts w:ascii="Calibri" w:hAnsi="Calibri" w:eastAsia="Malgun Gothic"/>
                <w:i/>
                <w:color w:val="5D6975"/>
                <w:sz w:val="13"/>
              </w:rPr>
              <w:br/>
              <w:t>L50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enabled:입력</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setManualRange [선언]</w:t>
              <w:br/>
            </w:r>
            <w:r>
              <w:rPr>
                <w:rFonts w:ascii="Consolas" w:hAnsi="Consolas" w:eastAsia="Consolas"/>
                <w:color w:val="18202A"/>
                <w:sz w:val="13"/>
              </w:rPr>
              <w:t>void setManualRange(float minimum, float maximum)</w:t>
            </w:r>
            <w:r>
              <w:rPr>
                <w:rFonts w:ascii="Calibri" w:hAnsi="Calibri" w:eastAsia="Malgun Gothic"/>
                <w:i/>
                <w:color w:val="5D6975"/>
                <w:sz w:val="13"/>
              </w:rPr>
              <w:br/>
              <w:t>L51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minimum:입력, maximum:입력</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currentRange [선언]</w:t>
              <w:br/>
            </w:r>
            <w:r>
              <w:rPr>
                <w:rFonts w:ascii="Consolas" w:hAnsi="Consolas" w:eastAsia="Consolas"/>
                <w:color w:val="18202A"/>
                <w:sz w:val="13"/>
              </w:rPr>
              <w:t>QPair&lt;float, float&gt; currentRange() const</w:t>
            </w:r>
            <w:r>
              <w:rPr>
                <w:rFonts w:ascii="Calibri" w:hAnsi="Calibri" w:eastAsia="Malgun Gothic"/>
                <w:i/>
                <w:color w:val="5D6975"/>
                <w:sz w:val="13"/>
              </w:rPr>
              <w:br/>
              <w:t>L52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QPair&lt;float, float&gt;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takeDisplayMetrics [선언]</w:t>
              <w:br/>
            </w:r>
            <w:r>
              <w:rPr>
                <w:rFonts w:ascii="Consolas" w:hAnsi="Consolas" w:eastAsia="Consolas"/>
                <w:color w:val="18202A"/>
                <w:sz w:val="13"/>
              </w:rPr>
              <w:t>PlotDisplayMetrics takeDisplayMetrics()</w:t>
            </w:r>
            <w:r>
              <w:rPr>
                <w:rFonts w:ascii="Calibri" w:hAnsi="Calibri" w:eastAsia="Malgun Gothic"/>
                <w:i/>
                <w:color w:val="5D6975"/>
                <w:sz w:val="13"/>
              </w:rPr>
              <w:br/>
              <w:t>L53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PlotDisplayMetrics</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resetDisplayMetrics [선언]</w:t>
              <w:br/>
            </w:r>
            <w:r>
              <w:rPr>
                <w:rFonts w:ascii="Consolas" w:hAnsi="Consolas" w:eastAsia="Consolas"/>
                <w:color w:val="18202A"/>
                <w:sz w:val="13"/>
              </w:rPr>
              <w:t>void resetDisplayMetrics()</w:t>
            </w:r>
            <w:r>
              <w:rPr>
                <w:rFonts w:ascii="Calibri" w:hAnsi="Calibri" w:eastAsia="Malgun Gothic"/>
                <w:i/>
                <w:color w:val="5D6975"/>
                <w:sz w:val="13"/>
              </w:rPr>
              <w:br/>
              <w:t>L54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clear [선언]</w:t>
              <w:br/>
            </w:r>
            <w:r>
              <w:rPr>
                <w:rFonts w:ascii="Consolas" w:hAnsi="Consolas" w:eastAsia="Consolas"/>
                <w:color w:val="18202A"/>
                <w:sz w:val="13"/>
              </w:rPr>
              <w:t>void clear()</w:t>
            </w:r>
            <w:r>
              <w:rPr>
                <w:rFonts w:ascii="Calibri" w:hAnsi="Calibri" w:eastAsia="Malgun Gothic"/>
                <w:i/>
                <w:color w:val="5D6975"/>
                <w:sz w:val="13"/>
              </w:rPr>
              <w:br/>
              <w:t>L55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paintEvent [선언]</w:t>
              <w:br/>
            </w:r>
            <w:r>
              <w:rPr>
                <w:rFonts w:ascii="Consolas" w:hAnsi="Consolas" w:eastAsia="Consolas"/>
                <w:color w:val="18202A"/>
                <w:sz w:val="13"/>
              </w:rPr>
              <w:t>void paintEvent(QPaintEvent* event) override</w:t>
            </w:r>
            <w:r>
              <w:rPr>
                <w:rFonts w:ascii="Calibri" w:hAnsi="Calibri" w:eastAsia="Malgun Gothic"/>
                <w:i/>
                <w:color w:val="5D6975"/>
                <w:sz w:val="13"/>
              </w:rPr>
              <w:br/>
              <w:t>L58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event:입출력</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mouseMoveEvent [선언]</w:t>
              <w:br/>
            </w:r>
            <w:r>
              <w:rPr>
                <w:rFonts w:ascii="Consolas" w:hAnsi="Consolas" w:eastAsia="Consolas"/>
                <w:color w:val="18202A"/>
                <w:sz w:val="13"/>
              </w:rPr>
              <w:t>void mouseMoveEvent(QMouseEvent* event) override</w:t>
            </w:r>
            <w:r>
              <w:rPr>
                <w:rFonts w:ascii="Calibri" w:hAnsi="Calibri" w:eastAsia="Malgun Gothic"/>
                <w:i/>
                <w:color w:val="5D6975"/>
                <w:sz w:val="13"/>
              </w:rPr>
              <w:br/>
              <w:t>L59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event:입출력</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HeatmapWidget [선언]</w:t>
              <w:br/>
            </w:r>
            <w:r>
              <w:rPr>
                <w:rFonts w:ascii="Consolas" w:hAnsi="Consolas" w:eastAsia="Consolas"/>
                <w:color w:val="18202A"/>
                <w:sz w:val="13"/>
              </w:rPr>
              <w:t>explicit HeatmapWidget(QWidget* parent = nullptr)</w:t>
            </w:r>
            <w:r>
              <w:rPr>
                <w:rFonts w:ascii="Calibri" w:hAnsi="Calibri" w:eastAsia="Malgun Gothic"/>
                <w:i/>
                <w:color w:val="5D6975"/>
                <w:sz w:val="13"/>
              </w:rPr>
              <w:br/>
              <w:t>L89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parent:입출력</w:t>
              <w:br/>
              <w:t>연산·연결 | interface/함수 계약 선언; 구현은 override 또는 연결 구현 파일</w:t>
              <w:br/>
              <w:t>출력 | explicit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setData [선언]</w:t>
              <w:br/>
            </w:r>
            <w:r>
              <w:rPr>
                <w:rFonts w:ascii="Consolas" w:hAnsi="Consolas" w:eastAsia="Consolas"/>
                <w:color w:val="18202A"/>
                <w:sz w:val="13"/>
              </w:rPr>
              <w:t>void setData(std::uint32_t width, std::uint32_t height,</w:t>
              <w:br/>
              <w:t>const std::vector&lt;float&gt;&amp; values, const</w:t>
              <w:br/>
              <w:t>std::vector&lt;std::uint8_t&gt;&amp; valid, std::uint32_t</w:t>
              <w:br/>
              <w:t>completed_lines, std::uint64_t scan_frame_index)</w:t>
            </w:r>
            <w:r>
              <w:rPr>
                <w:rFonts w:ascii="Calibri" w:hAnsi="Calibri" w:eastAsia="Malgun Gothic"/>
                <w:i/>
                <w:color w:val="5D6975"/>
                <w:sz w:val="13"/>
              </w:rPr>
              <w:br/>
              <w:t>L91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width:입력, height:입력, values:입력, valid:입력, completed_lines:입력, scan_frame_index:입력</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setAutoRange [선언]</w:t>
              <w:br/>
            </w:r>
            <w:r>
              <w:rPr>
                <w:rFonts w:ascii="Consolas" w:hAnsi="Consolas" w:eastAsia="Consolas"/>
                <w:color w:val="18202A"/>
                <w:sz w:val="13"/>
              </w:rPr>
              <w:t>void setAutoRange(bool enabled)</w:t>
            </w:r>
            <w:r>
              <w:rPr>
                <w:rFonts w:ascii="Calibri" w:hAnsi="Calibri" w:eastAsia="Malgun Gothic"/>
                <w:i/>
                <w:color w:val="5D6975"/>
                <w:sz w:val="13"/>
              </w:rPr>
              <w:br/>
              <w:t>L94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enabled:입력</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setManualRange [선언]</w:t>
              <w:br/>
            </w:r>
            <w:r>
              <w:rPr>
                <w:rFonts w:ascii="Consolas" w:hAnsi="Consolas" w:eastAsia="Consolas"/>
                <w:color w:val="18202A"/>
                <w:sz w:val="13"/>
              </w:rPr>
              <w:t>void setManualRange(float minimum, float maximum)</w:t>
            </w:r>
            <w:r>
              <w:rPr>
                <w:rFonts w:ascii="Calibri" w:hAnsi="Calibri" w:eastAsia="Malgun Gothic"/>
                <w:i/>
                <w:color w:val="5D6975"/>
                <w:sz w:val="13"/>
              </w:rPr>
              <w:br/>
              <w:t>L95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minimum:입력, maximum:입력</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currentRange [선언]</w:t>
              <w:br/>
            </w:r>
            <w:r>
              <w:rPr>
                <w:rFonts w:ascii="Consolas" w:hAnsi="Consolas" w:eastAsia="Consolas"/>
                <w:color w:val="18202A"/>
                <w:sz w:val="13"/>
              </w:rPr>
              <w:t>QPair&lt;float, float&gt; currentRange() const</w:t>
            </w:r>
            <w:r>
              <w:rPr>
                <w:rFonts w:ascii="Calibri" w:hAnsi="Calibri" w:eastAsia="Malgun Gothic"/>
                <w:i/>
                <w:color w:val="5D6975"/>
                <w:sz w:val="13"/>
              </w:rPr>
              <w:br/>
              <w:t>L96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QPair&lt;float, float&gt;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clear [선언]</w:t>
              <w:br/>
            </w:r>
            <w:r>
              <w:rPr>
                <w:rFonts w:ascii="Consolas" w:hAnsi="Consolas" w:eastAsia="Consolas"/>
                <w:color w:val="18202A"/>
                <w:sz w:val="13"/>
              </w:rPr>
              <w:t>void clear()</w:t>
            </w:r>
            <w:r>
              <w:rPr>
                <w:rFonts w:ascii="Calibri" w:hAnsi="Calibri" w:eastAsia="Malgun Gothic"/>
                <w:i/>
                <w:color w:val="5D6975"/>
                <w:sz w:val="13"/>
              </w:rPr>
              <w:br/>
              <w:t>L97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paintEvent [선언]</w:t>
              <w:br/>
            </w:r>
            <w:r>
              <w:rPr>
                <w:rFonts w:ascii="Consolas" w:hAnsi="Consolas" w:eastAsia="Consolas"/>
                <w:color w:val="18202A"/>
                <w:sz w:val="13"/>
              </w:rPr>
              <w:t>void paintEvent(QPaintEvent* event) override</w:t>
            </w:r>
            <w:r>
              <w:rPr>
                <w:rFonts w:ascii="Calibri" w:hAnsi="Calibri" w:eastAsia="Malgun Gothic"/>
                <w:i/>
                <w:color w:val="5D6975"/>
                <w:sz w:val="13"/>
              </w:rPr>
              <w:br/>
              <w:t>L100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event:입출력</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mouseMoveEvent [선언]</w:t>
              <w:br/>
            </w:r>
            <w:r>
              <w:rPr>
                <w:rFonts w:ascii="Consolas" w:hAnsi="Consolas" w:eastAsia="Consolas"/>
                <w:color w:val="18202A"/>
                <w:sz w:val="13"/>
              </w:rPr>
              <w:t>void mouseMoveEvent(QMouseEvent* event) override</w:t>
            </w:r>
            <w:r>
              <w:rPr>
                <w:rFonts w:ascii="Calibri" w:hAnsi="Calibri" w:eastAsia="Malgun Gothic"/>
                <w:i/>
                <w:color w:val="5D6975"/>
                <w:sz w:val="13"/>
              </w:rPr>
              <w:br/>
              <w:t>L101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event:입출력</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SegmentationPlotWidget [선언]</w:t>
              <w:br/>
            </w:r>
            <w:r>
              <w:rPr>
                <w:rFonts w:ascii="Consolas" w:hAnsi="Consolas" w:eastAsia="Consolas"/>
                <w:color w:val="18202A"/>
                <w:sz w:val="13"/>
              </w:rPr>
              <w:t>explicit SegmentationPlotWidget(QWidget* parent = nullptr)</w:t>
            </w:r>
            <w:r>
              <w:rPr>
                <w:rFonts w:ascii="Calibri" w:hAnsi="Calibri" w:eastAsia="Malgun Gothic"/>
                <w:i/>
                <w:color w:val="5D6975"/>
                <w:sz w:val="13"/>
              </w:rPr>
              <w:br/>
              <w:t>L117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parent:입출력</w:t>
              <w:br/>
              <w:t>연산·연결 | interface/함수 계약 선언; 구현은 override 또는 연결 구현 파일</w:t>
              <w:br/>
              <w:t>출력 | explicit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setSnapshot [선언]</w:t>
              <w:br/>
            </w:r>
            <w:r>
              <w:rPr>
                <w:rFonts w:ascii="Consolas" w:hAnsi="Consolas" w:eastAsia="Consolas"/>
                <w:color w:val="18202A"/>
                <w:sz w:val="13"/>
              </w:rPr>
              <w:t>void setSnapshot(WaveformSnapshotPtr snapshot)</w:t>
            </w:r>
            <w:r>
              <w:rPr>
                <w:rFonts w:ascii="Calibri" w:hAnsi="Calibri" w:eastAsia="Malgun Gothic"/>
                <w:i/>
                <w:color w:val="5D6975"/>
                <w:sz w:val="13"/>
              </w:rPr>
              <w:br/>
              <w:t>L119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snapshot:출력</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setSegments [선언]</w:t>
              <w:br/>
            </w:r>
            <w:r>
              <w:rPr>
                <w:rFonts w:ascii="Consolas" w:hAnsi="Consolas" w:eastAsia="Consolas"/>
                <w:color w:val="18202A"/>
                <w:sz w:val="13"/>
              </w:rPr>
              <w:t>void setSegments(SegmentRange up, SegmentRange down,</w:t>
              <w:br/>
              <w:t>std::uint32_t guard_samples)</w:t>
            </w:r>
            <w:r>
              <w:rPr>
                <w:rFonts w:ascii="Calibri" w:hAnsi="Calibri" w:eastAsia="Malgun Gothic"/>
                <w:i/>
                <w:color w:val="5D6975"/>
                <w:sz w:val="13"/>
              </w:rPr>
              <w:br/>
              <w:t>L120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up:입력, down:입력, guard_samples:입력</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clear [선언]</w:t>
              <w:br/>
            </w:r>
            <w:r>
              <w:rPr>
                <w:rFonts w:ascii="Consolas" w:hAnsi="Consolas" w:eastAsia="Consolas"/>
                <w:color w:val="18202A"/>
                <w:sz w:val="13"/>
              </w:rPr>
              <w:t>void clear()</w:t>
            </w:r>
            <w:r>
              <w:rPr>
                <w:rFonts w:ascii="Calibri" w:hAnsi="Calibri" w:eastAsia="Malgun Gothic"/>
                <w:i/>
                <w:color w:val="5D6975"/>
                <w:sz w:val="13"/>
              </w:rPr>
              <w:br/>
              <w:t>L121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paintEvent [선언]</w:t>
              <w:br/>
            </w:r>
            <w:r>
              <w:rPr>
                <w:rFonts w:ascii="Consolas" w:hAnsi="Consolas" w:eastAsia="Consolas"/>
                <w:color w:val="18202A"/>
                <w:sz w:val="13"/>
              </w:rPr>
              <w:t>void paintEvent(QPaintEvent* event) override</w:t>
            </w:r>
            <w:r>
              <w:rPr>
                <w:rFonts w:ascii="Calibri" w:hAnsi="Calibri" w:eastAsia="Malgun Gothic"/>
                <w:i/>
                <w:color w:val="5D6975"/>
                <w:sz w:val="13"/>
              </w:rPr>
              <w:br/>
              <w:t>L124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event:입출력</w:t>
              <w:br/>
              <w:t>연산·연결 | interface/함수 계약 선언; 구현은 override 또는 연결 구현 파일</w:t>
              <w:br/>
              <w:t>출력 | 직접 반환 없음; 상태/I/O/callback이 결과</w:t>
            </w:r>
          </w:p>
        </w:tc>
      </w:tr>
    </w:tbl>
    <w:p>
      <w:pPr>
        <w:pStyle w:val="Heading2"/>
        <w:keepNext/>
        <w:keepLines/>
      </w:pPr>
      <w:r>
        <w:t>src/apps/common/point_cloud_widget.cpp</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주요 역할</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OpenGL로 XYZ point와 detection box를 그리며 LiDAR 원점 기준 고정 카메라, 축·격자·color mode를 제공한다.</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언어/규모</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 | 676 lines | 29 function definitions</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공개 타입</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별도 class/struct/enum 선언 없음 또는 다른 header에 선언</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직접 의존</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apps/common/point_cloud_widget.h, QFile, QMouseEvent, QOpenGLContext, QPainter, QSurfaceFormat, QTextStream, QVector2D, QVector3D, QWheelEvent, algorithm, array, cmath, cstddef, iterator, limits</w:t>
            </w:r>
          </w:p>
        </w:tc>
      </w:tr>
    </w:tbl>
    <w:p>
      <w:pPr>
        <w:pStyle w:val="Heading3"/>
      </w:pPr>
      <w:r>
        <w:t>함수 목록과 계약</w:t>
      </w:r>
    </w:p>
    <w:tbl>
      <w:tblPr>
        <w:tblStyle w:val="TableGrid"/>
        <w:tblW w:type="dxa" w:w="9360"/>
        <w:jc w:val="left"/>
        <w:tblLayout w:type="fixed"/>
        <w:tblLook w:firstColumn="1" w:firstRow="1" w:lastColumn="0" w:lastRow="0" w:noHBand="0" w:noVBand="1" w:val="04A0"/>
        <w:tblInd w:w="120" w:type="dxa"/>
      </w:tblPr>
      <w:tblGrid>
        <w:gridCol w:w="3650"/>
        <w:gridCol w:w="5710"/>
      </w:tblGrid>
      <w:tr>
        <w:trPr>
          <w:tblHeader/>
        </w:trPr>
        <w:tc>
          <w:tcPr>
            <w:tcW w:type="dxa" w:w="3650"/>
            <w:tcMar>
              <w:top w:w="80" w:type="dxa"/>
              <w:start w:w="120" w:type="dxa"/>
              <w:bottom w:w="80" w:type="dxa"/>
              <w:end w:w="120" w:type="dxa"/>
            </w:tcMar>
            <w:vAlign w:val="center"/>
            <w:shd w:fill="E8EEF5"/>
          </w:tcPr>
          <w:p>
            <w:pPr>
              <w:spacing w:after="0"/>
            </w:pPr>
            <w:r>
              <w:rPr>
                <w:rFonts w:ascii="Calibri" w:hAnsi="Calibri" w:eastAsia="Malgun Gothic"/>
                <w:b/>
                <w:color w:val="1F4D78"/>
                <w:sz w:val="15"/>
              </w:rPr>
              <w:t>함수 / 위치</w:t>
            </w:r>
          </w:p>
        </w:tc>
        <w:tc>
          <w:tcPr>
            <w:tcW w:type="dxa" w:w="5710"/>
            <w:tcMar>
              <w:top w:w="80" w:type="dxa"/>
              <w:start w:w="120" w:type="dxa"/>
              <w:bottom w:w="80" w:type="dxa"/>
              <w:end w:w="120" w:type="dxa"/>
            </w:tcMar>
            <w:vAlign w:val="center"/>
            <w:shd w:fill="E8EEF5"/>
          </w:tcPr>
          <w:p>
            <w:pPr>
              <w:spacing w:after="0"/>
            </w:pPr>
            <w:r>
              <w:rPr>
                <w:rFonts w:ascii="Calibri" w:hAnsi="Calibri" w:eastAsia="Malgun Gothic"/>
                <w:b/>
                <w:color w:val="1F4D78"/>
                <w:sz w:val="15"/>
              </w:rPr>
              <w:t>입력 → 연산·연결 → 출력</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shaderSource [정의]</w:t>
              <w:br/>
            </w:r>
            <w:r>
              <w:rPr>
                <w:rFonts w:ascii="Consolas" w:hAnsi="Consolas" w:eastAsia="Consolas"/>
                <w:color w:val="18202A"/>
                <w:sz w:val="13"/>
              </w:rPr>
              <w:t>QString shaderSource(bool open_gl_es, const char* body)</w:t>
            </w:r>
            <w:r>
              <w:rPr>
                <w:rFonts w:ascii="Calibri" w:hAnsi="Calibri" w:eastAsia="Malgun Gothic"/>
                <w:i/>
                <w:color w:val="5D6975"/>
                <w:sz w:val="13"/>
              </w:rPr>
              <w:br/>
              <w:t>L77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open_gl_es:입력, body:입력</w:t>
              <w:br/>
              <w:t>연산·연결 | 함수 계약에 맞춰 입력을 검사하고 필요한 계산·상태 전이를 수행한다. 주요 하위 호출은 QStringLiteral, fromLatin1이다. 갱신 대상은 header 등이다. 연결: QStringLiteral, fromLatin1.</w:t>
              <w:br/>
              <w:t>출력 | QString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colorMap [정의]</w:t>
              <w:br/>
            </w:r>
            <w:r>
              <w:rPr>
                <w:rFonts w:ascii="Consolas" w:hAnsi="Consolas" w:eastAsia="Consolas"/>
                <w:color w:val="18202A"/>
                <w:sz w:val="13"/>
              </w:rPr>
              <w:t>void colorMap(float value, float&amp; red, float&amp; green,</w:t>
              <w:br/>
              <w:t>float&amp; blue)</w:t>
            </w:r>
            <w:r>
              <w:rPr>
                <w:rFonts w:ascii="Calibri" w:hAnsi="Calibri" w:eastAsia="Malgun Gothic"/>
                <w:i/>
                <w:color w:val="5D6975"/>
                <w:sz w:val="13"/>
              </w:rPr>
              <w:br/>
              <w:t>L84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value:입력, red:입출력, green:입출력, blue:입출력</w:t>
              <w:br/>
              <w:t>연산·연결 | 함수 계약에 맞춰 입력을 검사하고 필요한 계산·상태 전이를 수행한다. 주요 하위 호출은 clamp이다. 갱신 대상은 t, u, red, green, blue 등이다. 연결: clamp.</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detectionColor [정의]</w:t>
              <w:br/>
            </w:r>
            <w:r>
              <w:rPr>
                <w:rFonts w:ascii="Consolas" w:hAnsi="Consolas" w:eastAsia="Consolas"/>
                <w:color w:val="18202A"/>
                <w:sz w:val="13"/>
              </w:rPr>
              <w:t>QColor detectionColor(ObjectClass object_class)</w:t>
            </w:r>
            <w:r>
              <w:rPr>
                <w:rFonts w:ascii="Calibri" w:hAnsi="Calibri" w:eastAsia="Malgun Gothic"/>
                <w:i/>
                <w:color w:val="5D6975"/>
                <w:sz w:val="13"/>
              </w:rPr>
              <w:br/>
              <w:t>L109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object_class:입력</w:t>
              <w:br/>
              <w:t>연산·연결 | 함수 계약에 맞춰 입력을 검사하고 필요한 계산·상태 전이를 수행한다. 주요 하위 호출은 QColor이다. 연결: QColor.</w:t>
              <w:br/>
              <w:t>출력 | QColor</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PointCloudWidget::PointCloudWidget [정의]</w:t>
              <w:br/>
            </w:r>
            <w:r>
              <w:rPr>
                <w:rFonts w:ascii="Consolas" w:hAnsi="Consolas" w:eastAsia="Consolas"/>
                <w:color w:val="18202A"/>
                <w:sz w:val="13"/>
              </w:rPr>
              <w:t>PointCloudWidget::PointCloudWidget(QWidget* parent) :</w:t>
              <w:br/>
              <w:t>QOpenGLWidget(parent)</w:t>
            </w:r>
            <w:r>
              <w:rPr>
                <w:rFonts w:ascii="Calibri" w:hAnsi="Calibri" w:eastAsia="Malgun Gothic"/>
                <w:i/>
                <w:color w:val="5D6975"/>
                <w:sz w:val="13"/>
              </w:rPr>
              <w:br/>
              <w:t>L125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parent:입출력</w:t>
              <w:br/>
              <w:t>연산·연결 | 함수 계약에 맞춰 입력을 검사하고 필요한 계산·상태 전이를 수행한다. 주요 하위 호출은 format, openGLModuleType, setRenderableType, setVersion, setProfile, setDepthBufferSize, setFormat, setMinimumSize이다. 갱신 대상은 surface_format, open_gl_es 등이다. 연결: format, openGLModuleType, setRenderableType, setVersion, setProfile.</w:t>
              <w:br/>
              <w:t>출력 | 객체·자원 생명주기 변경</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PointCloudWidget::~PointCloudWidget [정의]</w:t>
              <w:br/>
            </w:r>
            <w:r>
              <w:rPr>
                <w:rFonts w:ascii="Consolas" w:hAnsi="Consolas" w:eastAsia="Consolas"/>
                <w:color w:val="18202A"/>
                <w:sz w:val="13"/>
              </w:rPr>
              <w:t>PointCloudWidget::~PointCloudWidget()</w:t>
            </w:r>
            <w:r>
              <w:rPr>
                <w:rFonts w:ascii="Calibri" w:hAnsi="Calibri" w:eastAsia="Malgun Gothic"/>
                <w:i/>
                <w:color w:val="5D6975"/>
                <w:sz w:val="13"/>
              </w:rPr>
              <w:br/>
              <w:t>L140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context, makeCurrent, destroy, destroy, reset, doneCurrent이다. 연결: context, makeCurrent, destroy, destroy, reset.</w:t>
              <w:br/>
              <w:t>출력 | 객체·자원 생명주기 변경</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PointCloudWidget::setSnapshot [정의]</w:t>
              <w:br/>
            </w:r>
            <w:r>
              <w:rPr>
                <w:rFonts w:ascii="Consolas" w:hAnsi="Consolas" w:eastAsia="Consolas"/>
                <w:color w:val="18202A"/>
                <w:sz w:val="13"/>
              </w:rPr>
              <w:t>void PointCloudWidget::setSnapshot(std::shared_ptr&lt;const</w:t>
              <w:br/>
              <w:t>PointCloudSnapshot&gt; snapshot)</w:t>
            </w:r>
            <w:r>
              <w:rPr>
                <w:rFonts w:ascii="Calibri" w:hAnsi="Calibri" w:eastAsia="Malgun Gothic"/>
                <w:i/>
                <w:color w:val="5D6975"/>
                <w:sz w:val="13"/>
              </w:rPr>
              <w:br/>
              <w:t>L150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snapshot:입력</w:t>
              <w:br/>
              <w:t>연산·연결 | 입력 설정을 검증하거나 하위 adapter에 전달하고 성공한 값만 active member/state에 반영한다. 주요 하위 호출은 push, move, reset, rebuildDisplayCloud, fitSpatialBounds, update이다. 갱신 대상은 snapshot, snapshot_, detections_ 등이다. 연결: push, move, reset, rebuildDisplayCloud, fitSpatialBounds.</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PointCloudWidget::clearSnapshot [정의]</w:t>
              <w:br/>
            </w:r>
            <w:r>
              <w:rPr>
                <w:rFonts w:ascii="Consolas" w:hAnsi="Consolas" w:eastAsia="Consolas"/>
                <w:color w:val="18202A"/>
                <w:sz w:val="13"/>
              </w:rPr>
              <w:t>void PointCloudWidget::clearSnapshot()</w:t>
            </w:r>
            <w:r>
              <w:rPr>
                <w:rFonts w:ascii="Calibri" w:hAnsi="Calibri" w:eastAsia="Malgun Gothic"/>
                <w:i/>
                <w:color w:val="5D6975"/>
                <w:sz w:val="13"/>
              </w:rPr>
              <w:br/>
              <w:t>L174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reset, reset, reset, reset, clear, clear, update이다. 갱신 대상은 vertices_dirty_, spatial_bounds_valid_, center_x_, center_y_, center_z_ 등이다. 연결: reset, reset, reset, reset, clear.</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PointCloudWidget::setDetections [정의]</w:t>
              <w:br/>
            </w:r>
            <w:r>
              <w:rPr>
                <w:rFonts w:ascii="Consolas" w:hAnsi="Consolas" w:eastAsia="Consolas"/>
                <w:color w:val="18202A"/>
                <w:sz w:val="13"/>
              </w:rPr>
              <w:t>void PointCloudWidget::setDetections(DetectionSnapshotPtr</w:t>
              <w:br/>
              <w:t>detections)</w:t>
            </w:r>
            <w:r>
              <w:rPr>
                <w:rFonts w:ascii="Calibri" w:hAnsi="Calibri" w:eastAsia="Malgun Gothic"/>
                <w:i/>
                <w:color w:val="5D6975"/>
                <w:sz w:val="13"/>
              </w:rPr>
              <w:br/>
              <w:t>L188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detections:입력</w:t>
              <w:br/>
              <w:t>연산·연결 | 입력 설정을 검증하거나 하위 adapter에 전달하고 성공한 값만 active member/state에 반영한다. 주요 하위 호출은 reset, reset, update, setSnapshot, move이다. 갱신 대상은 detections, detections_, pending_detections_ 등이다. 연결: reset, reset, update, setSnapshot, move.</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PointCloudWidget::setColorMode [정의]</w:t>
              <w:br/>
            </w:r>
            <w:r>
              <w:rPr>
                <w:rFonts w:ascii="Consolas" w:hAnsi="Consolas" w:eastAsia="Consolas"/>
                <w:color w:val="18202A"/>
                <w:sz w:val="13"/>
              </w:rPr>
              <w:t>void PointCloudWidget::setColorMode(PointCloudColorMode</w:t>
              <w:br/>
              <w:t>mode)</w:t>
            </w:r>
            <w:r>
              <w:rPr>
                <w:rFonts w:ascii="Calibri" w:hAnsi="Calibri" w:eastAsia="Malgun Gothic"/>
                <w:i/>
                <w:color w:val="5D6975"/>
                <w:sz w:val="13"/>
              </w:rPr>
              <w:br/>
              <w:t>L219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mode:입력</w:t>
              <w:br/>
              <w:t>연산·연결 | 입력 설정을 검증하거나 하위 adapter에 전달하고 성공한 값만 active member/state에 반영한다. 주요 하위 호출은 rebuildVertices, update이다. 갱신 대상은 color_mode_ 등이다. 연결: rebuildVertices, update.</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PointCloudWidget::setPointSize [정의]</w:t>
              <w:br/>
            </w:r>
            <w:r>
              <w:rPr>
                <w:rFonts w:ascii="Consolas" w:hAnsi="Consolas" w:eastAsia="Consolas"/>
                <w:color w:val="18202A"/>
                <w:sz w:val="13"/>
              </w:rPr>
              <w:t>void PointCloudWidget::setPointSize(float pixels)</w:t>
            </w:r>
            <w:r>
              <w:rPr>
                <w:rFonts w:ascii="Calibri" w:hAnsi="Calibri" w:eastAsia="Malgun Gothic"/>
                <w:i/>
                <w:color w:val="5D6975"/>
                <w:sz w:val="13"/>
              </w:rPr>
              <w:br/>
              <w:t>L225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pixels:입력</w:t>
              <w:br/>
              <w:t>연산·연결 | 입력 설정을 검증하거나 하위 adapter에 전달하고 성공한 값만 active member/state에 반영한다. 주요 하위 호출은 clamp, update이다. 갱신 대상은 point_size_ 등이다. 연결: clamp, update.</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PointCloudWidget::setAxesVisible [정의]</w:t>
              <w:br/>
            </w:r>
            <w:r>
              <w:rPr>
                <w:rFonts w:ascii="Consolas" w:hAnsi="Consolas" w:eastAsia="Consolas"/>
                <w:color w:val="18202A"/>
                <w:sz w:val="13"/>
              </w:rPr>
              <w:t>void PointCloudWidget::setAxesVisible(bool visible)</w:t>
            </w:r>
            <w:r>
              <w:rPr>
                <w:rFonts w:ascii="Calibri" w:hAnsi="Calibri" w:eastAsia="Malgun Gothic"/>
                <w:i/>
                <w:color w:val="5D6975"/>
                <w:sz w:val="13"/>
              </w:rPr>
              <w:br/>
              <w:t>L230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visible:입력</w:t>
              <w:br/>
              <w:t>연산·연결 | 입력 설정을 검증하거나 하위 adapter에 전달하고 성공한 값만 active member/state에 반영한다. 주요 하위 호출은 update이다. 갱신 대상은 axes_visible_ 등이다. 연결: update.</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PointCloudWidget::setTemporalFusionFrames [정의]</w:t>
              <w:br/>
            </w:r>
            <w:r>
              <w:rPr>
                <w:rFonts w:ascii="Consolas" w:hAnsi="Consolas" w:eastAsia="Consolas"/>
                <w:color w:val="18202A"/>
                <w:sz w:val="13"/>
              </w:rPr>
              <w:t>void</w:t>
              <w:br/>
              <w:t>PointCloudWidget::setTemporalFusionFrames(std::uint32_t</w:t>
              <w:br/>
              <w:t>frame_count)</w:t>
            </w:r>
            <w:r>
              <w:rPr>
                <w:rFonts w:ascii="Calibri" w:hAnsi="Calibri" w:eastAsia="Malgun Gothic"/>
                <w:i/>
                <w:color w:val="5D6975"/>
                <w:sz w:val="13"/>
              </w:rPr>
              <w:br/>
              <w:t>L235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frame_count:입력</w:t>
              <w:br/>
              <w:t>연산·연결 | 입력 설정을 검증하거나 하위 adapter에 전달하고 성공한 값만 active member/state에 반영한다. 주요 하위 호출은 setHistoryFrameCount, rebuildDisplayCloud, fitSpatialBounds, update이다. 연결: setHistoryFrameCount, rebuildDisplayCloud, fitSpatialBounds, update.</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PointCloudWidget::setVerticalInterpolationFactor [정의]</w:t>
              <w:br/>
            </w:r>
            <w:r>
              <w:rPr>
                <w:rFonts w:ascii="Consolas" w:hAnsi="Consolas" w:eastAsia="Consolas"/>
                <w:color w:val="18202A"/>
                <w:sz w:val="13"/>
              </w:rPr>
              <w:t>void PointCloudWidget::setVerticalInterpolationFactor(std:</w:t>
              <w:br/>
              <w:t>:uint32_t factor)</w:t>
            </w:r>
            <w:r>
              <w:rPr>
                <w:rFonts w:ascii="Calibri" w:hAnsi="Calibri" w:eastAsia="Malgun Gothic"/>
                <w:i/>
                <w:color w:val="5D6975"/>
                <w:sz w:val="13"/>
              </w:rPr>
              <w:br/>
              <w:t>L244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factor:입력</w:t>
              <w:br/>
              <w:t>연산·연결 | 입력 설정을 검증하거나 하위 adapter에 전달하고 성공한 값만 active member/state에 반영한다. 주요 하위 호출은 setVerticalInterpolationFactor, rebuildDisplayCloud, fitSpatialBounds, update이다. 연결: setVerticalInterpolationFactor, rebuildDisplayCloud, fitSpatialBounds, update.</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PointCloudWidget::displayStats [정의]</w:t>
              <w:br/>
            </w:r>
            <w:r>
              <w:rPr>
                <w:rFonts w:ascii="Consolas" w:hAnsi="Consolas" w:eastAsia="Consolas"/>
                <w:color w:val="18202A"/>
                <w:sz w:val="13"/>
              </w:rPr>
              <w:t>PointCloudDisplayStats PointCloudWidget::displayStats()</w:t>
              <w:br/>
              <w:t>const</w:t>
            </w:r>
            <w:r>
              <w:rPr>
                <w:rFonts w:ascii="Calibri" w:hAnsi="Calibri" w:eastAsia="Malgun Gothic"/>
                <w:i/>
                <w:color w:val="5D6975"/>
                <w:sz w:val="13"/>
              </w:rPr>
              <w:br/>
              <w:t>L253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displayFrame, displayedPointCount이다. 갱신 대상은 display, stats.source_valid_points, stats.fused_points, stats.interpolated_points, stats.displayed_points 등이다. 연결: displayFrame, displayedPointCount.</w:t>
              <w:br/>
              <w:t>출력 | PointCloudDisplayStats</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PointCloudWidget::resetCamera [정의]</w:t>
              <w:br/>
            </w:r>
            <w:r>
              <w:rPr>
                <w:rFonts w:ascii="Consolas" w:hAnsi="Consolas" w:eastAsia="Consolas"/>
                <w:color w:val="18202A"/>
                <w:sz w:val="13"/>
              </w:rPr>
              <w:t>void PointCloudWidget::resetCamera()</w:t>
            </w:r>
            <w:r>
              <w:rPr>
                <w:rFonts w:ascii="Calibri" w:hAnsi="Calibri" w:eastAsia="Malgun Gothic"/>
                <w:i/>
                <w:color w:val="5D6975"/>
                <w:sz w:val="13"/>
              </w:rPr>
              <w:br/>
              <w:t>L265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fitSpatialBounds, update이다. 갱신 대상은 yaw_degrees_, pitch_degrees_, zoom_, pan_x_, pan_y_ 등이다. 연결: fitSpatialBounds, update.</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PointCloudWidget::saveCurrentCloud [정의]</w:t>
              <w:br/>
            </w:r>
            <w:r>
              <w:rPr>
                <w:rFonts w:ascii="Consolas" w:hAnsi="Consolas" w:eastAsia="Consolas"/>
                <w:color w:val="18202A"/>
                <w:sz w:val="13"/>
              </w:rPr>
              <w:t>bool PointCloudWidget::saveCurrentCloud(const QString&amp;</w:t>
              <w:br/>
              <w:t>path) const</w:t>
            </w:r>
            <w:r>
              <w:rPr>
                <w:rFonts w:ascii="Calibri" w:hAnsi="Calibri" w:eastAsia="Malgun Gothic"/>
                <w:i/>
                <w:color w:val="5D6975"/>
                <w:sz w:val="13"/>
              </w:rPr>
              <w:br/>
              <w:t>L275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path:입력</w:t>
              <w:br/>
              <w:t>연산·연결 | 내부 타입을 외부 byte/text/file 계약으로 변환하고 길이·순서·metadata를 함께 기록한다. 주요 하위 호출은 file, open, stream, status이다. 갱신 대상은 point 등이다. 연결: file, open, stream, status.</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PointCloudWidget::initializeGL [정의]</w:t>
              <w:br/>
            </w:r>
            <w:r>
              <w:rPr>
                <w:rFonts w:ascii="Consolas" w:hAnsi="Consolas" w:eastAsia="Consolas"/>
                <w:color w:val="18202A"/>
                <w:sz w:val="13"/>
              </w:rPr>
              <w:t>void PointCloudWidget::initializeGL()</w:t>
            </w:r>
            <w:r>
              <w:rPr>
                <w:rFonts w:ascii="Calibri" w:hAnsi="Calibri" w:eastAsia="Malgun Gothic"/>
                <w:i/>
                <w:color w:val="5D6975"/>
                <w:sz w:val="13"/>
              </w:rPr>
              <w:br/>
              <w:t>L294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initializeOpenGLFunctions, glClearColor, initializeGpuRenderer이다. 연결: initializeOpenGLFunctions, glClearColor, initializeGpuRenderer.</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PointCloudWidget::resizeGL [정의]</w:t>
              <w:br/>
            </w:r>
            <w:r>
              <w:rPr>
                <w:rFonts w:ascii="Consolas" w:hAnsi="Consolas" w:eastAsia="Consolas"/>
                <w:color w:val="18202A"/>
                <w:sz w:val="13"/>
              </w:rPr>
              <w:t>void PointCloudWidget::resizeGL(int, int)</w:t>
            </w:r>
            <w:r>
              <w:rPr>
                <w:rFonts w:ascii="Calibri" w:hAnsi="Calibri" w:eastAsia="Malgun Gothic"/>
                <w:i/>
                <w:color w:val="5D6975"/>
                <w:sz w:val="13"/>
              </w:rPr>
              <w:br/>
              <w:t>L300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int:입력, int:입력</w:t>
              <w:br/>
              <w:t>연산·연결 | 함수 계약에 맞춰 입력을 검사하고 필요한 계산·상태 전이를 수행한다. 주요 하위 호출은 직접 계산/상태 갱신이다.</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PointCloudWidget::initializeGpuRenderer [정의]</w:t>
              <w:br/>
            </w:r>
            <w:r>
              <w:rPr>
                <w:rFonts w:ascii="Consolas" w:hAnsi="Consolas" w:eastAsia="Consolas"/>
                <w:color w:val="18202A"/>
                <w:sz w:val="13"/>
              </w:rPr>
              <w:t>void PointCloudWidget::initializeGpuRenderer()</w:t>
            </w:r>
            <w:r>
              <w:rPr>
                <w:rFonts w:ascii="Calibri" w:hAnsi="Calibri" w:eastAsia="Malgun Gothic"/>
                <w:i/>
                <w:color w:val="5D6975"/>
                <w:sz w:val="13"/>
              </w:rPr>
              <w:br/>
              <w:t>L302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context, isOpenGLES, addShaderFromSourceCode, shaderSource, link, log, reset, create이다. 갱신 대상은 open_gl_es, point_program_, gpu_renderer_error_, gpu_renderer_ready_, vertices_dirty_ 등이다. 연결: context, isOpenGLES, addShaderFromSourceCode, shaderSource, link.</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PointCloudWidget::uploadVertices [정의]</w:t>
              <w:br/>
            </w:r>
            <w:r>
              <w:rPr>
                <w:rFonts w:ascii="Consolas" w:hAnsi="Consolas" w:eastAsia="Consolas"/>
                <w:color w:val="18202A"/>
                <w:sz w:val="13"/>
              </w:rPr>
              <w:t>void PointCloudWidget::uploadVertices()</w:t>
            </w:r>
            <w:r>
              <w:rPr>
                <w:rFonts w:ascii="Calibri" w:hAnsi="Calibri" w:eastAsia="Malgun Gothic"/>
                <w:i/>
                <w:color w:val="5D6975"/>
                <w:sz w:val="13"/>
              </w:rPr>
              <w:br/>
              <w:t>L325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vertex_array_binder, bind, allocate, empty, data, size, bind, enableAttributeArray이다. 갱신 대상은 point_program_, gpu_renderer_ready_, gpu_renderer_error_, vertices_dirty_ 등이다. 연결: vertex_array_binder, bind, allocate, empty, data.</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PointCloudWidget::drawGpuPoints [정의]</w:t>
              <w:br/>
            </w:r>
            <w:r>
              <w:rPr>
                <w:rFonts w:ascii="Consolas" w:hAnsi="Consolas" w:eastAsia="Consolas"/>
                <w:color w:val="18202A"/>
                <w:sz w:val="13"/>
              </w:rPr>
              <w:t>void PointCloudWidget::drawGpuPoints()</w:t>
            </w:r>
            <w:r>
              <w:rPr>
                <w:rFonts w:ascii="Calibri" w:hAnsi="Calibri" w:eastAsia="Malgun Gothic"/>
                <w:i/>
                <w:color w:val="5D6975"/>
                <w:sz w:val="13"/>
              </w:rPr>
              <w:br/>
              <w:t>L349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현재 표시 snapshot을 좌표/색상/화면 primitive로 변환해 GUI 또는 OpenGL surface에 그린다. 주요 하위 호출은 uploadVertices, empty, glEnable, glDepthFunc, glBlendFunc, context, isOpenGLES, bind이다. 갱신 대상은 point_program_ 등이다. 연결: uploadVertices, empty, glEnable, glDepthFunc, glBlendFunc.</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PointCloudWidget::drawPainterFallback [정의]</w:t>
              <w:br/>
            </w:r>
            <w:r>
              <w:rPr>
                <w:rFonts w:ascii="Consolas" w:hAnsi="Consolas" w:eastAsia="Consolas"/>
                <w:color w:val="18202A"/>
                <w:sz w:val="13"/>
              </w:rPr>
              <w:t>void PointCloudWidget::drawPainterFallback( QPainter&amp;</w:t>
              <w:br/>
              <w:t>painter, const std::function&lt;QPointF(double, double,</w:t>
              <w:br/>
              <w:t>double)&gt;&amp; project)</w:t>
            </w:r>
            <w:r>
              <w:rPr>
                <w:rFonts w:ascii="Calibri" w:hAnsi="Calibri" w:eastAsia="Malgun Gothic"/>
                <w:i/>
                <w:color w:val="5D6975"/>
                <w:sz w:val="13"/>
              </w:rPr>
              <w:br/>
              <w:t>L392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painter:입출력, project:입력</w:t>
              <w:br/>
              <w:t>연산·연결 | 현재 표시 snapshot을 좌표/색상/화면 primitive로 변환해 GUI 또는 OpenGL surface에 그린다. 주요 하위 호출은 setPen, project, x, width, y, height, setBrush, fromRgbF이다. 갱신 대상은 point_radius, normalized_x, normalized_y, normalized_z, screen 등이다. 연결: setPen, project, x, width, y.</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PointCloudWidget::paintGL [정의]</w:t>
              <w:br/>
            </w:r>
            <w:r>
              <w:rPr>
                <w:rFonts w:ascii="Consolas" w:hAnsi="Consolas" w:eastAsia="Consolas"/>
                <w:color w:val="18202A"/>
                <w:sz w:val="13"/>
              </w:rPr>
              <w:t>void PointCloudWidget::paintGL()</w:t>
            </w:r>
            <w:r>
              <w:rPr>
                <w:rFonts w:ascii="Calibri" w:hAnsi="Calibri" w:eastAsia="Malgun Gothic"/>
                <w:i/>
                <w:color w:val="5D6975"/>
                <w:sz w:val="13"/>
              </w:rPr>
              <w:br/>
              <w:t>L410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LiDAR 원점 기준 view/projection을 적용해 point VBO, grid/axes, detection box를 그린다. frame bounds에 따라 카메라 중심이나 배율을 자동 재설정하지 않는다. 연결: glClear, drawGpuPoints, painter, setRenderHint, cos.</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PointCloudWidget::mousePressEvent [정의]</w:t>
              <w:br/>
            </w:r>
            <w:r>
              <w:rPr>
                <w:rFonts w:ascii="Consolas" w:hAnsi="Consolas" w:eastAsia="Consolas"/>
                <w:color w:val="18202A"/>
                <w:sz w:val="13"/>
              </w:rPr>
              <w:t>void PointCloudWidget::mousePressEvent(QMouseEvent* event)</w:t>
            </w:r>
            <w:r>
              <w:rPr>
                <w:rFonts w:ascii="Calibri" w:hAnsi="Calibri" w:eastAsia="Malgun Gothic"/>
                <w:i/>
                <w:color w:val="5D6975"/>
                <w:sz w:val="13"/>
              </w:rPr>
              <w:br/>
              <w:t>L586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event:입출력</w:t>
              <w:br/>
              <w:t>연산·연결 | 함수 계약에 맞춰 입력을 검사하고 필요한 계산·상태 전이를 수행한다. 주요 하위 호출은 position, toPoint이다. 갱신 대상은 last_mouse_position_ 등이다. 연결: position, toPoint.</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PointCloudWidget::mouseMoveEvent [정의]</w:t>
              <w:br/>
            </w:r>
            <w:r>
              <w:rPr>
                <w:rFonts w:ascii="Consolas" w:hAnsi="Consolas" w:eastAsia="Consolas"/>
                <w:color w:val="18202A"/>
                <w:sz w:val="13"/>
              </w:rPr>
              <w:t>void PointCloudWidget::mouseMoveEvent(QMouseEvent* event)</w:t>
            </w:r>
            <w:r>
              <w:rPr>
                <w:rFonts w:ascii="Calibri" w:hAnsi="Calibri" w:eastAsia="Malgun Gothic"/>
                <w:i/>
                <w:color w:val="5D6975"/>
                <w:sz w:val="13"/>
              </w:rPr>
              <w:br/>
              <w:t>L590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event:입출력</w:t>
              <w:br/>
              <w:t>연산·연결 | 함수 계약에 맞춰 입력을 검사하고 필요한 계산·상태 전이를 수행한다. 주요 하위 호출은 position, toPoint, buttons, x, clamp, y, max, width이다. 갱신 대상은 position, delta, last_mouse_position_, yaw_degrees_, pitch_degrees_ 등이다. 연결: position, toPoint, buttons, x, clamp.</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PointCloudWidget::wheelEvent [정의]</w:t>
              <w:br/>
            </w:r>
            <w:r>
              <w:rPr>
                <w:rFonts w:ascii="Consolas" w:hAnsi="Consolas" w:eastAsia="Consolas"/>
                <w:color w:val="18202A"/>
                <w:sz w:val="13"/>
              </w:rPr>
              <w:t>void PointCloudWidget::wheelEvent(QWheelEvent* event)</w:t>
            </w:r>
            <w:r>
              <w:rPr>
                <w:rFonts w:ascii="Calibri" w:hAnsi="Calibri" w:eastAsia="Malgun Gothic"/>
                <w:i/>
                <w:color w:val="5D6975"/>
                <w:sz w:val="13"/>
              </w:rPr>
              <w:br/>
              <w:t>L605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event:입출력</w:t>
              <w:br/>
              <w:t>연산·연결 | 함수 계약에 맞춰 입력을 검사하고 필요한 계산·상태 전이를 수행한다. 주요 하위 호출은 clamp, pow, angleDelta, y, update이다. 갱신 대상은 zoom_ 등이다. 연결: clamp, pow, angleDelta, y, update.</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PointCloudWidget::rebuildDisplayCloud [정의]</w:t>
              <w:br/>
            </w:r>
            <w:r>
              <w:rPr>
                <w:rFonts w:ascii="Consolas" w:hAnsi="Consolas" w:eastAsia="Consolas"/>
                <w:color w:val="18202A"/>
                <w:sz w:val="13"/>
              </w:rPr>
              <w:t>void PointCloudWidget::rebuildDisplayCloud()</w:t>
            </w:r>
            <w:r>
              <w:rPr>
                <w:rFonts w:ascii="Calibri" w:hAnsi="Calibri" w:eastAsia="Malgun Gothic"/>
                <w:i/>
                <w:color w:val="5D6975"/>
                <w:sz w:val="13"/>
              </w:rPr>
              <w:br/>
              <w:t>L611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clear, displayFrame, reserve, displayedPointCount, copy_if, begin, end, back_inserter이다. 갱신 대상은 display 등이다. 연결: clear, displayFrame, reserve, displayedPointCount, copy_if.</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PointCloudWidget::rebuildVertices [정의]</w:t>
              <w:br/>
            </w:r>
            <w:r>
              <w:rPr>
                <w:rFonts w:ascii="Consolas" w:hAnsi="Consolas" w:eastAsia="Consolas"/>
                <w:color w:val="18202A"/>
                <w:sz w:val="13"/>
              </w:rPr>
              <w:t>void PointCloudWidget::rebuildVertices()</w:t>
            </w:r>
            <w:r>
              <w:rPr>
                <w:rFonts w:ascii="Calibri" w:hAnsi="Calibri" w:eastAsia="Malgun Gothic"/>
                <w:i/>
                <w:color w:val="5D6975"/>
                <w:sz w:val="13"/>
              </w:rPr>
              <w:br/>
              <w:t>L620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clear, empty, max, lowest, sqrt, isfinite, valueFor, min이다. 갱신 대상은 vertices_dirty_, minimum_value, maximum_value, valueFor, distance 등이다. 연결: clear, empty, max, lowest, sqrt.</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PointCloudWidget::fitSpatialBounds [정의]</w:t>
              <w:br/>
            </w:r>
            <w:r>
              <w:rPr>
                <w:rFonts w:ascii="Consolas" w:hAnsi="Consolas" w:eastAsia="Consolas"/>
                <w:color w:val="18202A"/>
                <w:sz w:val="13"/>
              </w:rPr>
              <w:t>void PointCloudWidget::fitSpatialBounds()</w:t>
            </w:r>
            <w:r>
              <w:rPr>
                <w:rFonts w:ascii="Calibri" w:hAnsi="Calibri" w:eastAsia="Malgun Gothic"/>
                <w:i/>
                <w:color w:val="5D6975"/>
                <w:sz w:val="13"/>
              </w:rPr>
              <w:br/>
              <w:t>L656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empty, max, sqrt이다. 갱신 대상은 center_x_, center_y_, center_z_, extent_, spatial_bounds_valid_ 등이다. 연결: empty, max, sqrt.</w:t>
              <w:br/>
              <w:t>출력 | 직접 반환 없음; 상태/I/O/callback이 결과</w:t>
            </w:r>
          </w:p>
        </w:tc>
      </w:tr>
    </w:tbl>
    <w:p>
      <w:pPr>
        <w:pStyle w:val="Heading3"/>
      </w:pPr>
      <w:r>
        <w:t>주요 함수 상세 흐름</w:t>
      </w:r>
    </w:p>
    <w:p>
      <w:pPr>
        <w:pStyle w:val="Heading3"/>
        <w:keepNext/>
        <w:keepLines/>
      </w:pPr>
      <w:r>
        <w:t>1. PointCloudWidget::paintGL [정의]</w:t>
      </w:r>
    </w:p>
    <w:p>
      <w:pPr>
        <w:spacing w:after="60"/>
      </w:pPr>
      <w:r>
        <w:rPr>
          <w:rFonts w:ascii="Calibri" w:hAnsi="Calibri" w:eastAsia="Malgun Gothic"/>
          <w:i/>
          <w:color w:val="5D6975"/>
          <w:sz w:val="15"/>
        </w:rPr>
        <w:t>src/apps/common/point_cloud_widget.cpp:410</w:t>
      </w:r>
    </w:p>
    <w:p>
      <w:pPr>
        <w:pStyle w:val="CodeSignature"/>
        <w:keepLines/>
      </w:pPr>
      <w:r>
        <w:t>void PointCloudWidget::paintGL()</w:t>
      </w:r>
    </w:p>
    <w:p>
      <w:pPr>
        <w:spacing w:after="60"/>
      </w:pPr>
      <w:r>
        <w:rPr>
          <w:rFonts w:ascii="Calibri" w:hAnsi="Calibri" w:eastAsia="Malgun Gothic"/>
          <w:b/>
          <w:color w:val="1F4D78"/>
          <w:sz w:val="16"/>
        </w:rPr>
        <w:t xml:space="preserve">입력 | </w:t>
      </w:r>
      <w:r>
        <w:rPr>
          <w:rFonts w:ascii="Calibri" w:hAnsi="Calibri" w:eastAsia="Malgun Gothic"/>
          <w:color w:val="18202A"/>
          <w:sz w:val="16"/>
        </w:rPr>
        <w:t>명시적 parameter 없음. member/global state 또는 event context를 사용한다.</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연산</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LiDAR 원점 기준 view/projection을 적용해 point VBO, grid/axes, detection box를 그린다. frame bounds에 따라 카메라 중심이나 배율을 자동 재설정하지 않는다.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`glClear`, `drawGpuPoints`, `painter`, `painter.setRenderHint`, `std::cos`, `std::sin`, `std::min`, `width`, `height`, `std::max`, `QPointF`, `project`</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호출자</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외부 entry point, virtual dispatch, Qt signal/slot, test 또는 동일 파일 내부에서 호출</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출력</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직접 반환값은 없다. 상태 변경·출력 parameter·I/O 또는 downstream publish가 결과다.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상태/부작용</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갱신 또는 기록: `yaw`, `pitch`, `cosine_yaw`, `sine_yaw`, `cosine_pitch`, `sine_pitch`, `canvas_scale`, `project`, `rotated_x`, `yaw_depth`, `rotated_vertical`, `rotated_depth`</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특성</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반복 처리</w:t>
            </w:r>
          </w:p>
        </w:tc>
      </w:tr>
    </w:tbl>
    <w:p>
      <w:pPr>
        <w:pStyle w:val="Heading2"/>
        <w:keepNext/>
        <w:keepLines/>
      </w:pPr>
      <w:r>
        <w:t>src/apps/common/point_cloud_widget.h</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주요 역할</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연결 구현의 공개 타입·함수 계약을 선언한다. 구현 역할: OpenGL로 XYZ point와 detection box를 그리며 LiDAR 원점 기준 고정 카메라, 축·격자·color mode를 제공한다.</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언어/규모</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C/C++ Header | 111 lines | 26 function definitions</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공개 타입</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class QPainter, class QPointF, enum class PointCloudColorMode, struct PointCloudDisplayStats, class PointCloudWidget, struct Vertex</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직접 의존</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detection/detection_types.h, processing/point_cloud_postprocessor.h, QOpenGLBuffer, QOpenGLFunctions, QOpenGLShaderProgram, QOpenGLVertexArrayObject, QOpenGLWidget, QPoint, QString, cstddef, functional, memory, vector</w:t>
            </w:r>
          </w:p>
        </w:tc>
      </w:tr>
    </w:tbl>
    <w:p>
      <w:pPr>
        <w:pStyle w:val="Heading3"/>
      </w:pPr>
      <w:r>
        <w:t>함수 목록과 계약</w:t>
      </w:r>
    </w:p>
    <w:tbl>
      <w:tblPr>
        <w:tblStyle w:val="TableGrid"/>
        <w:tblW w:type="dxa" w:w="9360"/>
        <w:jc w:val="left"/>
        <w:tblLayout w:type="fixed"/>
        <w:tblLook w:firstColumn="1" w:firstRow="1" w:lastColumn="0" w:lastRow="0" w:noHBand="0" w:noVBand="1" w:val="04A0"/>
        <w:tblInd w:w="120" w:type="dxa"/>
      </w:tblPr>
      <w:tblGrid>
        <w:gridCol w:w="3650"/>
        <w:gridCol w:w="5710"/>
      </w:tblGrid>
      <w:tr>
        <w:trPr>
          <w:tblHeader/>
        </w:trPr>
        <w:tc>
          <w:tcPr>
            <w:tcW w:type="dxa" w:w="3650"/>
            <w:tcMar>
              <w:top w:w="80" w:type="dxa"/>
              <w:start w:w="120" w:type="dxa"/>
              <w:bottom w:w="80" w:type="dxa"/>
              <w:end w:w="120" w:type="dxa"/>
            </w:tcMar>
            <w:vAlign w:val="center"/>
            <w:shd w:fill="E8EEF5"/>
          </w:tcPr>
          <w:p>
            <w:pPr>
              <w:spacing w:after="0"/>
            </w:pPr>
            <w:r>
              <w:rPr>
                <w:rFonts w:ascii="Calibri" w:hAnsi="Calibri" w:eastAsia="Malgun Gothic"/>
                <w:b/>
                <w:color w:val="1F4D78"/>
                <w:sz w:val="15"/>
              </w:rPr>
              <w:t>함수 / 위치</w:t>
            </w:r>
          </w:p>
        </w:tc>
        <w:tc>
          <w:tcPr>
            <w:tcW w:type="dxa" w:w="5710"/>
            <w:tcMar>
              <w:top w:w="80" w:type="dxa"/>
              <w:start w:w="120" w:type="dxa"/>
              <w:bottom w:w="80" w:type="dxa"/>
              <w:end w:w="120" w:type="dxa"/>
            </w:tcMar>
            <w:vAlign w:val="center"/>
            <w:shd w:fill="E8EEF5"/>
          </w:tcPr>
          <w:p>
            <w:pPr>
              <w:spacing w:after="0"/>
            </w:pPr>
            <w:r>
              <w:rPr>
                <w:rFonts w:ascii="Calibri" w:hAnsi="Calibri" w:eastAsia="Malgun Gothic"/>
                <w:b/>
                <w:color w:val="1F4D78"/>
                <w:sz w:val="15"/>
              </w:rPr>
              <w:t>입력 → 연산·연결 → 출력</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PointCloudWidget [선언]</w:t>
              <w:br/>
            </w:r>
            <w:r>
              <w:rPr>
                <w:rFonts w:ascii="Consolas" w:hAnsi="Consolas" w:eastAsia="Consolas"/>
                <w:color w:val="18202A"/>
                <w:sz w:val="13"/>
              </w:rPr>
              <w:t>explicit PointCloudWidget(QWidget* parent = nullptr)</w:t>
            </w:r>
            <w:r>
              <w:rPr>
                <w:rFonts w:ascii="Calibri" w:hAnsi="Calibri" w:eastAsia="Malgun Gothic"/>
                <w:i/>
                <w:color w:val="5D6975"/>
                <w:sz w:val="13"/>
              </w:rPr>
              <w:br/>
              <w:t>L41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parent:입출력</w:t>
              <w:br/>
              <w:t>연산·연결 | interface/함수 계약 선언; 구현은 override 또는 연결 구현 파일</w:t>
              <w:br/>
              <w:t>출력 | explicit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~PointCloudWidget [선언]</w:t>
              <w:br/>
            </w:r>
            <w:r>
              <w:rPr>
                <w:rFonts w:ascii="Consolas" w:hAnsi="Consolas" w:eastAsia="Consolas"/>
                <w:color w:val="18202A"/>
                <w:sz w:val="13"/>
              </w:rPr>
              <w:t>~PointCloudWidget() override</w:t>
            </w:r>
            <w:r>
              <w:rPr>
                <w:rFonts w:ascii="Calibri" w:hAnsi="Calibri" w:eastAsia="Malgun Gothic"/>
                <w:i/>
                <w:color w:val="5D6975"/>
                <w:sz w:val="13"/>
              </w:rPr>
              <w:br/>
              <w:t>L41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객체·자원 생명주기 변경</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setSnapshot [선언]</w:t>
              <w:br/>
            </w:r>
            <w:r>
              <w:rPr>
                <w:rFonts w:ascii="Consolas" w:hAnsi="Consolas" w:eastAsia="Consolas"/>
                <w:color w:val="18202A"/>
                <w:sz w:val="13"/>
              </w:rPr>
              <w:t>void setSnapshot(std::shared_ptr&lt;const PointCloudSnapshot&gt;</w:t>
              <w:br/>
              <w:t>snapshot)</w:t>
            </w:r>
            <w:r>
              <w:rPr>
                <w:rFonts w:ascii="Calibri" w:hAnsi="Calibri" w:eastAsia="Malgun Gothic"/>
                <w:i/>
                <w:color w:val="5D6975"/>
                <w:sz w:val="13"/>
              </w:rPr>
              <w:br/>
              <w:t>L44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snapshot:입력</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clearSnapshot [선언]</w:t>
              <w:br/>
            </w:r>
            <w:r>
              <w:rPr>
                <w:rFonts w:ascii="Consolas" w:hAnsi="Consolas" w:eastAsia="Consolas"/>
                <w:color w:val="18202A"/>
                <w:sz w:val="13"/>
              </w:rPr>
              <w:t>void clearSnapshot()</w:t>
            </w:r>
            <w:r>
              <w:rPr>
                <w:rFonts w:ascii="Calibri" w:hAnsi="Calibri" w:eastAsia="Malgun Gothic"/>
                <w:i/>
                <w:color w:val="5D6975"/>
                <w:sz w:val="13"/>
              </w:rPr>
              <w:br/>
              <w:t>L45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setDetections [선언]</w:t>
              <w:br/>
            </w:r>
            <w:r>
              <w:rPr>
                <w:rFonts w:ascii="Consolas" w:hAnsi="Consolas" w:eastAsia="Consolas"/>
                <w:color w:val="18202A"/>
                <w:sz w:val="13"/>
              </w:rPr>
              <w:t>void setDetections(DetectionSnapshotPtr detections)</w:t>
            </w:r>
            <w:r>
              <w:rPr>
                <w:rFonts w:ascii="Calibri" w:hAnsi="Calibri" w:eastAsia="Malgun Gothic"/>
                <w:i/>
                <w:color w:val="5D6975"/>
                <w:sz w:val="13"/>
              </w:rPr>
              <w:br/>
              <w:t>L46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detections:입력</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setColorMode [선언]</w:t>
              <w:br/>
            </w:r>
            <w:r>
              <w:rPr>
                <w:rFonts w:ascii="Consolas" w:hAnsi="Consolas" w:eastAsia="Consolas"/>
                <w:color w:val="18202A"/>
                <w:sz w:val="13"/>
              </w:rPr>
              <w:t>void setColorMode(PointCloudColorMode mode)</w:t>
            </w:r>
            <w:r>
              <w:rPr>
                <w:rFonts w:ascii="Calibri" w:hAnsi="Calibri" w:eastAsia="Malgun Gothic"/>
                <w:i/>
                <w:color w:val="5D6975"/>
                <w:sz w:val="13"/>
              </w:rPr>
              <w:br/>
              <w:t>L47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mode:입력</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setPointSize [선언]</w:t>
              <w:br/>
            </w:r>
            <w:r>
              <w:rPr>
                <w:rFonts w:ascii="Consolas" w:hAnsi="Consolas" w:eastAsia="Consolas"/>
                <w:color w:val="18202A"/>
                <w:sz w:val="13"/>
              </w:rPr>
              <w:t>void setPointSize(float pixels)</w:t>
            </w:r>
            <w:r>
              <w:rPr>
                <w:rFonts w:ascii="Calibri" w:hAnsi="Calibri" w:eastAsia="Malgun Gothic"/>
                <w:i/>
                <w:color w:val="5D6975"/>
                <w:sz w:val="13"/>
              </w:rPr>
              <w:br/>
              <w:t>L48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pixels:입력</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setAxesVisible [선언]</w:t>
              <w:br/>
            </w:r>
            <w:r>
              <w:rPr>
                <w:rFonts w:ascii="Consolas" w:hAnsi="Consolas" w:eastAsia="Consolas"/>
                <w:color w:val="18202A"/>
                <w:sz w:val="13"/>
              </w:rPr>
              <w:t>void setAxesVisible(bool visible)</w:t>
            </w:r>
            <w:r>
              <w:rPr>
                <w:rFonts w:ascii="Calibri" w:hAnsi="Calibri" w:eastAsia="Malgun Gothic"/>
                <w:i/>
                <w:color w:val="5D6975"/>
                <w:sz w:val="13"/>
              </w:rPr>
              <w:br/>
              <w:t>L49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visible:입력</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setTemporalFusionFrames [선언]</w:t>
              <w:br/>
            </w:r>
            <w:r>
              <w:rPr>
                <w:rFonts w:ascii="Consolas" w:hAnsi="Consolas" w:eastAsia="Consolas"/>
                <w:color w:val="18202A"/>
                <w:sz w:val="13"/>
              </w:rPr>
              <w:t>void setTemporalFusionFrames(std::uint32_t frame_count)</w:t>
            </w:r>
            <w:r>
              <w:rPr>
                <w:rFonts w:ascii="Calibri" w:hAnsi="Calibri" w:eastAsia="Malgun Gothic"/>
                <w:i/>
                <w:color w:val="5D6975"/>
                <w:sz w:val="13"/>
              </w:rPr>
              <w:br/>
              <w:t>L50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frame_count:입력</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setVerticalInterpolationFactor [선언]</w:t>
              <w:br/>
            </w:r>
            <w:r>
              <w:rPr>
                <w:rFonts w:ascii="Consolas" w:hAnsi="Consolas" w:eastAsia="Consolas"/>
                <w:color w:val="18202A"/>
                <w:sz w:val="13"/>
              </w:rPr>
              <w:t>void setVerticalInterpolationFactor(std::uint32_t factor)</w:t>
            </w:r>
            <w:r>
              <w:rPr>
                <w:rFonts w:ascii="Calibri" w:hAnsi="Calibri" w:eastAsia="Malgun Gothic"/>
                <w:i/>
                <w:color w:val="5D6975"/>
                <w:sz w:val="13"/>
              </w:rPr>
              <w:br/>
              <w:t>L51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factor:입력</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displayStats [선언]</w:t>
              <w:br/>
            </w:r>
            <w:r>
              <w:rPr>
                <w:rFonts w:ascii="Consolas" w:hAnsi="Consolas" w:eastAsia="Consolas"/>
                <w:color w:val="18202A"/>
                <w:sz w:val="13"/>
              </w:rPr>
              <w:t>PointCloudDisplayStats displayStats() const</w:t>
            </w:r>
            <w:r>
              <w:rPr>
                <w:rFonts w:ascii="Calibri" w:hAnsi="Calibri" w:eastAsia="Malgun Gothic"/>
                <w:i/>
                <w:color w:val="5D6975"/>
                <w:sz w:val="13"/>
              </w:rPr>
              <w:br/>
              <w:t>L52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PointCloudDisplayStats</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resetCamera [선언]</w:t>
              <w:br/>
            </w:r>
            <w:r>
              <w:rPr>
                <w:rFonts w:ascii="Consolas" w:hAnsi="Consolas" w:eastAsia="Consolas"/>
                <w:color w:val="18202A"/>
                <w:sz w:val="13"/>
              </w:rPr>
              <w:t>void resetCamera()</w:t>
            </w:r>
            <w:r>
              <w:rPr>
                <w:rFonts w:ascii="Calibri" w:hAnsi="Calibri" w:eastAsia="Malgun Gothic"/>
                <w:i/>
                <w:color w:val="5D6975"/>
                <w:sz w:val="13"/>
              </w:rPr>
              <w:br/>
              <w:t>L53</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saveCurrentCloud [선언]</w:t>
              <w:br/>
            </w:r>
            <w:r>
              <w:rPr>
                <w:rFonts w:ascii="Consolas" w:hAnsi="Consolas" w:eastAsia="Consolas"/>
                <w:color w:val="18202A"/>
                <w:sz w:val="13"/>
              </w:rPr>
              <w:t>bool saveCurrentCloud(const QString&amp; path) const</w:t>
            </w:r>
            <w:r>
              <w:rPr>
                <w:rFonts w:ascii="Calibri" w:hAnsi="Calibri" w:eastAsia="Malgun Gothic"/>
                <w:i/>
                <w:color w:val="5D6975"/>
                <w:sz w:val="13"/>
              </w:rPr>
              <w:br/>
              <w:t>L54</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path:입력</w:t>
              <w:br/>
              <w:t>연산·연결 | interface/함수 계약 선언; 구현은 override 또는 연결 구현 파일</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initializeGL [선언]</w:t>
              <w:br/>
            </w:r>
            <w:r>
              <w:rPr>
                <w:rFonts w:ascii="Consolas" w:hAnsi="Consolas" w:eastAsia="Consolas"/>
                <w:color w:val="18202A"/>
                <w:sz w:val="13"/>
              </w:rPr>
              <w:t>void initializeGL() override</w:t>
            </w:r>
            <w:r>
              <w:rPr>
                <w:rFonts w:ascii="Calibri" w:hAnsi="Calibri" w:eastAsia="Malgun Gothic"/>
                <w:i/>
                <w:color w:val="5D6975"/>
                <w:sz w:val="13"/>
              </w:rPr>
              <w:br/>
              <w:t>L57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resizeGL [선언]</w:t>
              <w:br/>
            </w:r>
            <w:r>
              <w:rPr>
                <w:rFonts w:ascii="Consolas" w:hAnsi="Consolas" w:eastAsia="Consolas"/>
                <w:color w:val="18202A"/>
                <w:sz w:val="13"/>
              </w:rPr>
              <w:t>void resizeGL(int width, int height) override</w:t>
            </w:r>
            <w:r>
              <w:rPr>
                <w:rFonts w:ascii="Calibri" w:hAnsi="Calibri" w:eastAsia="Malgun Gothic"/>
                <w:i/>
                <w:color w:val="5D6975"/>
                <w:sz w:val="13"/>
              </w:rPr>
              <w:br/>
              <w:t>L58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width:입력, height:입력</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paintGL [선언]</w:t>
              <w:br/>
            </w:r>
            <w:r>
              <w:rPr>
                <w:rFonts w:ascii="Consolas" w:hAnsi="Consolas" w:eastAsia="Consolas"/>
                <w:color w:val="18202A"/>
                <w:sz w:val="13"/>
              </w:rPr>
              <w:t>void paintGL() override</w:t>
            </w:r>
            <w:r>
              <w:rPr>
                <w:rFonts w:ascii="Calibri" w:hAnsi="Calibri" w:eastAsia="Malgun Gothic"/>
                <w:i/>
                <w:color w:val="5D6975"/>
                <w:sz w:val="13"/>
              </w:rPr>
              <w:br/>
              <w:t>L59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mousePressEvent [선언]</w:t>
              <w:br/>
            </w:r>
            <w:r>
              <w:rPr>
                <w:rFonts w:ascii="Consolas" w:hAnsi="Consolas" w:eastAsia="Consolas"/>
                <w:color w:val="18202A"/>
                <w:sz w:val="13"/>
              </w:rPr>
              <w:t>void mousePressEvent(QMouseEvent* event) override</w:t>
            </w:r>
            <w:r>
              <w:rPr>
                <w:rFonts w:ascii="Calibri" w:hAnsi="Calibri" w:eastAsia="Malgun Gothic"/>
                <w:i/>
                <w:color w:val="5D6975"/>
                <w:sz w:val="13"/>
              </w:rPr>
              <w:br/>
              <w:t>L60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event:입출력</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mouseMoveEvent [선언]</w:t>
              <w:br/>
            </w:r>
            <w:r>
              <w:rPr>
                <w:rFonts w:ascii="Consolas" w:hAnsi="Consolas" w:eastAsia="Consolas"/>
                <w:color w:val="18202A"/>
                <w:sz w:val="13"/>
              </w:rPr>
              <w:t>void mouseMoveEvent(QMouseEvent* event) override</w:t>
            </w:r>
            <w:r>
              <w:rPr>
                <w:rFonts w:ascii="Calibri" w:hAnsi="Calibri" w:eastAsia="Malgun Gothic"/>
                <w:i/>
                <w:color w:val="5D6975"/>
                <w:sz w:val="13"/>
              </w:rPr>
              <w:br/>
              <w:t>L61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event:입출력</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wheelEvent [선언]</w:t>
              <w:br/>
            </w:r>
            <w:r>
              <w:rPr>
                <w:rFonts w:ascii="Consolas" w:hAnsi="Consolas" w:eastAsia="Consolas"/>
                <w:color w:val="18202A"/>
                <w:sz w:val="13"/>
              </w:rPr>
              <w:t>void wheelEvent(QWheelEvent* event) override</w:t>
            </w:r>
            <w:r>
              <w:rPr>
                <w:rFonts w:ascii="Calibri" w:hAnsi="Calibri" w:eastAsia="Malgun Gothic"/>
                <w:i/>
                <w:color w:val="5D6975"/>
                <w:sz w:val="13"/>
              </w:rPr>
              <w:br/>
              <w:t>L62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event:입출력</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rebuildDisplayCloud [선언]</w:t>
              <w:br/>
            </w:r>
            <w:r>
              <w:rPr>
                <w:rFonts w:ascii="Consolas" w:hAnsi="Consolas" w:eastAsia="Consolas"/>
                <w:color w:val="18202A"/>
                <w:sz w:val="13"/>
              </w:rPr>
              <w:t>void rebuildDisplayCloud()</w:t>
            </w:r>
            <w:r>
              <w:rPr>
                <w:rFonts w:ascii="Calibri" w:hAnsi="Calibri" w:eastAsia="Malgun Gothic"/>
                <w:i/>
                <w:color w:val="5D6975"/>
                <w:sz w:val="13"/>
              </w:rPr>
              <w:br/>
              <w:t>L75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rebuildVertices [선언]</w:t>
              <w:br/>
            </w:r>
            <w:r>
              <w:rPr>
                <w:rFonts w:ascii="Consolas" w:hAnsi="Consolas" w:eastAsia="Consolas"/>
                <w:color w:val="18202A"/>
                <w:sz w:val="13"/>
              </w:rPr>
              <w:t>void rebuildVertices()</w:t>
            </w:r>
            <w:r>
              <w:rPr>
                <w:rFonts w:ascii="Calibri" w:hAnsi="Calibri" w:eastAsia="Malgun Gothic"/>
                <w:i/>
                <w:color w:val="5D6975"/>
                <w:sz w:val="13"/>
              </w:rPr>
              <w:br/>
              <w:t>L76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fitSpatialBounds [선언]</w:t>
              <w:br/>
            </w:r>
            <w:r>
              <w:rPr>
                <w:rFonts w:ascii="Consolas" w:hAnsi="Consolas" w:eastAsia="Consolas"/>
                <w:color w:val="18202A"/>
                <w:sz w:val="13"/>
              </w:rPr>
              <w:t>void fitSpatialBounds()</w:t>
            </w:r>
            <w:r>
              <w:rPr>
                <w:rFonts w:ascii="Calibri" w:hAnsi="Calibri" w:eastAsia="Malgun Gothic"/>
                <w:i/>
                <w:color w:val="5D6975"/>
                <w:sz w:val="13"/>
              </w:rPr>
              <w:br/>
              <w:t>L77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initializeGpuRenderer [선언]</w:t>
              <w:br/>
            </w:r>
            <w:r>
              <w:rPr>
                <w:rFonts w:ascii="Consolas" w:hAnsi="Consolas" w:eastAsia="Consolas"/>
                <w:color w:val="18202A"/>
                <w:sz w:val="13"/>
              </w:rPr>
              <w:t>void initializeGpuRenderer()</w:t>
            </w:r>
            <w:r>
              <w:rPr>
                <w:rFonts w:ascii="Calibri" w:hAnsi="Calibri" w:eastAsia="Malgun Gothic"/>
                <w:i/>
                <w:color w:val="5D6975"/>
                <w:sz w:val="13"/>
              </w:rPr>
              <w:br/>
              <w:t>L78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uploadVertices [선언]</w:t>
              <w:br/>
            </w:r>
            <w:r>
              <w:rPr>
                <w:rFonts w:ascii="Consolas" w:hAnsi="Consolas" w:eastAsia="Consolas"/>
                <w:color w:val="18202A"/>
                <w:sz w:val="13"/>
              </w:rPr>
              <w:t>void uploadVertices()</w:t>
            </w:r>
            <w:r>
              <w:rPr>
                <w:rFonts w:ascii="Calibri" w:hAnsi="Calibri" w:eastAsia="Malgun Gothic"/>
                <w:i/>
                <w:color w:val="5D6975"/>
                <w:sz w:val="13"/>
              </w:rPr>
              <w:br/>
              <w:t>L79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drawGpuPoints [선언]</w:t>
              <w:br/>
            </w:r>
            <w:r>
              <w:rPr>
                <w:rFonts w:ascii="Consolas" w:hAnsi="Consolas" w:eastAsia="Consolas"/>
                <w:color w:val="18202A"/>
                <w:sz w:val="13"/>
              </w:rPr>
              <w:t>void drawGpuPoints()</w:t>
            </w:r>
            <w:r>
              <w:rPr>
                <w:rFonts w:ascii="Calibri" w:hAnsi="Calibri" w:eastAsia="Malgun Gothic"/>
                <w:i/>
                <w:color w:val="5D6975"/>
                <w:sz w:val="13"/>
              </w:rPr>
              <w:br/>
              <w:t>L80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interface/함수 계약 선언; 구현은 override 또는 연결 구현 파일</w:t>
              <w:br/>
              <w:t>출력 | 직접 반환 없음; 상태/I/O/callback이 결과</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drawPainterFallback [선언]</w:t>
              <w:br/>
            </w:r>
            <w:r>
              <w:rPr>
                <w:rFonts w:ascii="Consolas" w:hAnsi="Consolas" w:eastAsia="Consolas"/>
                <w:color w:val="18202A"/>
                <w:sz w:val="13"/>
              </w:rPr>
              <w:t>void drawPainterFallback(QPainter&amp; painter, const</w:t>
              <w:br/>
              <w:t>std::function&lt;QPointF(double, double, double)&gt;&amp; project)</w:t>
            </w:r>
            <w:r>
              <w:rPr>
                <w:rFonts w:ascii="Calibri" w:hAnsi="Calibri" w:eastAsia="Malgun Gothic"/>
                <w:i/>
                <w:color w:val="5D6975"/>
                <w:sz w:val="13"/>
              </w:rPr>
              <w:br/>
              <w:t>L81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painter:입출력, project:입력</w:t>
              <w:br/>
              <w:t>연산·연결 | interface/함수 계약 선언; 구현은 override 또는 연결 구현 파일</w:t>
              <w:br/>
              <w:t>출력 | 직접 반환 없음; 상태/I/O/callback이 결과</w:t>
            </w:r>
          </w:p>
        </w:tc>
      </w:tr>
    </w:tbl>
    <w:p>
      <w:pPr>
        <w:pStyle w:val="Heading2"/>
        <w:keepNext/>
        <w:keepLines/>
      </w:pPr>
      <w:r>
        <w:t>src/apps/common/replay_setup_loader.cpp</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주요 역할</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raw recording 옆 setup/manifest를 찾아 저장 당시 SystemConfig를 replay profile로 복원한다.</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언어/규모</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 | 235 lines | 8 function definitions</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공개 타입</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별도 class/struct/enum 선언 없음 또는 다른 header에 선언</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직접 의존</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apps/common/replay_setup_loader.h, core/config_profile.h, core/digitizer_capabilities.h, QDir, QFile, QFileInfo, QJsonDocument, QJsonObject, QRegularExpression, cmath, cstdint, filesystem, vector</w:t>
            </w:r>
          </w:p>
        </w:tc>
      </w:tr>
    </w:tbl>
    <w:p>
      <w:pPr>
        <w:pStyle w:val="Heading3"/>
      </w:pPr>
      <w:r>
        <w:t>함수 목록과 계약</w:t>
      </w:r>
    </w:p>
    <w:tbl>
      <w:tblPr>
        <w:tblStyle w:val="TableGrid"/>
        <w:tblW w:type="dxa" w:w="9360"/>
        <w:jc w:val="left"/>
        <w:tblLayout w:type="fixed"/>
        <w:tblLook w:firstColumn="1" w:firstRow="1" w:lastColumn="0" w:lastRow="0" w:noHBand="0" w:noVBand="1" w:val="04A0"/>
        <w:tblInd w:w="120" w:type="dxa"/>
      </w:tblPr>
      <w:tblGrid>
        <w:gridCol w:w="3650"/>
        <w:gridCol w:w="5710"/>
      </w:tblGrid>
      <w:tr>
        <w:trPr>
          <w:tblHeader/>
        </w:trPr>
        <w:tc>
          <w:tcPr>
            <w:tcW w:type="dxa" w:w="3650"/>
            <w:tcMar>
              <w:top w:w="80" w:type="dxa"/>
              <w:start w:w="120" w:type="dxa"/>
              <w:bottom w:w="80" w:type="dxa"/>
              <w:end w:w="120" w:type="dxa"/>
            </w:tcMar>
            <w:vAlign w:val="center"/>
            <w:shd w:fill="E8EEF5"/>
          </w:tcPr>
          <w:p>
            <w:pPr>
              <w:spacing w:after="0"/>
            </w:pPr>
            <w:r>
              <w:rPr>
                <w:rFonts w:ascii="Calibri" w:hAnsi="Calibri" w:eastAsia="Malgun Gothic"/>
                <w:b/>
                <w:color w:val="1F4D78"/>
                <w:sz w:val="15"/>
              </w:rPr>
              <w:t>함수 / 위치</w:t>
            </w:r>
          </w:p>
        </w:tc>
        <w:tc>
          <w:tcPr>
            <w:tcW w:type="dxa" w:w="5710"/>
            <w:tcMar>
              <w:top w:w="80" w:type="dxa"/>
              <w:start w:w="120" w:type="dxa"/>
              <w:bottom w:w="80" w:type="dxa"/>
              <w:end w:w="120" w:type="dxa"/>
            </w:tcMar>
            <w:vAlign w:val="center"/>
            <w:shd w:fill="E8EEF5"/>
          </w:tcPr>
          <w:p>
            <w:pPr>
              <w:spacing w:after="0"/>
            </w:pPr>
            <w:r>
              <w:rPr>
                <w:rFonts w:ascii="Calibri" w:hAnsi="Calibri" w:eastAsia="Malgun Gothic"/>
                <w:b/>
                <w:color w:val="1F4D78"/>
                <w:sz w:val="15"/>
              </w:rPr>
              <w:t>입력 → 연산·연결 → 출력</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fileSystemPath [정의]</w:t>
              <w:br/>
            </w:r>
            <w:r>
              <w:rPr>
                <w:rFonts w:ascii="Consolas" w:hAnsi="Consolas" w:eastAsia="Consolas"/>
                <w:color w:val="18202A"/>
                <w:sz w:val="13"/>
              </w:rPr>
              <w:t>std::filesystem::path fileSystemPath(const QString&amp; path)</w:t>
            </w:r>
            <w:r>
              <w:rPr>
                <w:rFonts w:ascii="Calibri" w:hAnsi="Calibri" w:eastAsia="Malgun Gothic"/>
                <w:i/>
                <w:color w:val="5D6975"/>
                <w:sz w:val="13"/>
              </w:rPr>
              <w:br/>
              <w:t>L19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path:입력</w:t>
              <w:br/>
              <w:t>연산·연결 | 함수 계약에 맞춰 입력을 검사하고 필요한 계산·상태 전이를 수행한다. 주요 하위 호출은 path, toStdWString, toStdString이다. 연결: path, toStdWString, toStdString.</w:t>
              <w:br/>
              <w:t>출력 | std::filesystem::path</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recordingPrefix [정의]</w:t>
              <w:br/>
            </w:r>
            <w:r>
              <w:rPr>
                <w:rFonts w:ascii="Consolas" w:hAnsi="Consolas" w:eastAsia="Consolas"/>
                <w:color w:val="18202A"/>
                <w:sz w:val="13"/>
              </w:rPr>
              <w:t>QString recordingPrefix(const QString&amp; raw_path)</w:t>
            </w:r>
            <w:r>
              <w:rPr>
                <w:rFonts w:ascii="Calibri" w:hAnsi="Calibri" w:eastAsia="Malgun Gothic"/>
                <w:i/>
                <w:color w:val="5D6975"/>
                <w:sz w:val="13"/>
              </w:rPr>
              <w:br/>
              <w:t>L27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raw_path:입력</w:t>
              <w:br/>
              <w:t>연산·연결 | 함수 계약에 맞춰 입력을 검사하고 필요한 계산·상태 전이를 수행한다. 주요 하위 호출은 QFileInfo, fileName, expression, QStringLiteral, match, hasMatch, captured, completeBaseName이다. 갱신 대상은 name, match 등이다. 연결: QFileInfo, fileName, expression, QStringLiteral, match.</w:t>
              <w:br/>
              <w:t>출력 | QString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profileLoadError [정의]</w:t>
              <w:br/>
            </w:r>
            <w:r>
              <w:rPr>
                <w:rFonts w:ascii="Consolas" w:hAnsi="Consolas" w:eastAsia="Consolas"/>
                <w:color w:val="18202A"/>
                <w:sz w:val="13"/>
              </w:rPr>
              <w:t>QString profileLoadError(const ConfigLoadResult&amp; result)</w:t>
            </w:r>
            <w:r>
              <w:rPr>
                <w:rFonts w:ascii="Calibri" w:hAnsi="Calibri" w:eastAsia="Malgun Gothic"/>
                <w:i/>
                <w:color w:val="5D6975"/>
                <w:sz w:val="13"/>
              </w:rPr>
              <w:br/>
              <w:t>L36</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result:입력</w:t>
              <w:br/>
              <w:t>연산·연결 | 함수 계약에 맞춰 입력을 검사하고 필요한 계산·상태 전이를 수행한다. 주요 하위 호출은 fromStdString, append, QStringLiteral, arg, isEmpty, join이다. 갱신 대상은 source, message, issue.line 등이다. 연결: fromStdString, append, QStringLiteral, arg, isEmpty.</w:t>
              <w:br/>
              <w:t>출력 | QString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decodeConfigSnapshot [정의]</w:t>
              <w:br/>
            </w:r>
            <w:r>
              <w:rPr>
                <w:rFonts w:ascii="Consolas" w:hAnsi="Consolas" w:eastAsia="Consolas"/>
                <w:color w:val="18202A"/>
                <w:sz w:val="13"/>
              </w:rPr>
              <w:t>bool decodeConfigSnapshot(const QJsonObject&amp; snapshot,</w:t>
              <w:br/>
              <w:t>SystemConfig&amp; config, QString&amp; error)</w:t>
            </w:r>
            <w:r>
              <w:rPr>
                <w:rFonts w:ascii="Calibri" w:hAnsi="Calibri" w:eastAsia="Malgun Gothic"/>
                <w:i/>
                <w:color w:val="5D6975"/>
                <w:sz w:val="13"/>
              </w:rPr>
              <w:br/>
              <w:t>L49</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snapshot:입력, config:입출력, error:출력</w:t>
              <w:br/>
              <w:t>연산·연결 | 입력 byte/text/stream을 경계 검사하면서 내부 타입으로 해석한다. 잘못된 길이·형식은 정상 데이터로 통과시키지 않는다. 주요 하위 호출은 encode, begin, end, key, toStdString, find, value, isString이다. 갱신 대상은 document, iterator, path, expected, value 등이다. 연결: encode, begin, end, key, toStdString.</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validateRecordedBoard [정의]</w:t>
              <w:br/>
            </w:r>
            <w:r>
              <w:rPr>
                <w:rFonts w:ascii="Consolas" w:hAnsi="Consolas" w:eastAsia="Consolas"/>
                <w:color w:val="18202A"/>
                <w:sz w:val="13"/>
              </w:rPr>
              <w:t>bool validateRecordedBoard(const SystemConfig&amp; config,</w:t>
              <w:br/>
              <w:t>QString&amp; error)</w:t>
            </w:r>
            <w:r>
              <w:rPr>
                <w:rFonts w:ascii="Calibri" w:hAnsi="Calibri" w:eastAsia="Malgun Gothic"/>
                <w:i/>
                <w:color w:val="5D6975"/>
                <w:sz w:val="13"/>
              </w:rPr>
              <w:br/>
              <w:t>L107</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config:입력, error:출력</w:t>
              <w:br/>
              <w:t>연산·연결 | 입력 구조와 범위·상호 제약을 검사하고 조건별 오류/경고를 누적하거나 boolean 결과를 만든다. 주요 하위 호출은 findDigitizerBoardCapabilities, QStringLiteral, arg, fromStdString이다. 갱신 대상은 capabilities, error 등이다. 연결: findDigitizerBoardCapabilities, QStringLiteral, arg, fromStdString.</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loadRecordedSetup [정의]</w:t>
              <w:br/>
            </w:r>
            <w:r>
              <w:rPr>
                <w:rFonts w:ascii="Consolas" w:hAnsi="Consolas" w:eastAsia="Consolas"/>
                <w:color w:val="18202A"/>
                <w:sz w:val="13"/>
              </w:rPr>
              <w:t>RecordedSetupLoadResult loadRecordedSetup(const QString&amp;</w:t>
              <w:br/>
              <w:t>raw_path)</w:t>
            </w:r>
            <w:r>
              <w:rPr>
                <w:rFonts w:ascii="Calibri" w:hAnsi="Calibri" w:eastAsia="Malgun Gothic"/>
                <w:i/>
                <w:color w:val="5D6975"/>
                <w:sz w:val="13"/>
              </w:rPr>
              <w:br/>
              <w:t>L120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raw_path:입력</w:t>
              <w:br/>
              <w:t>연산·연결 | 함수 계약에 맞춰 입력을 검사하고 필요한 계산·상태 전이를 수행한다. 주요 하위 호출은 raw_info, dir, recordingPrefix, filePath, QStringLiteral, sidecar_file, exists, open이다. 갱신 대상은 directory, prefix, sidecar_path, setup_path, document 등이다. 연결: raw_info, dir, recordingPrefix, filePath, QStringLiteral.</w:t>
              <w:br/>
              <w:t>출력 | RecordedSetupLoadResult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normalizedReplayPath [정의]</w:t>
              <w:br/>
            </w:r>
            <w:r>
              <w:rPr>
                <w:rFonts w:ascii="Consolas" w:hAnsi="Consolas" w:eastAsia="Consolas"/>
                <w:color w:val="18202A"/>
                <w:sz w:val="13"/>
              </w:rPr>
              <w:t>QString normalizedReplayPath(const QString&amp; path)</w:t>
            </w:r>
            <w:r>
              <w:rPr>
                <w:rFonts w:ascii="Calibri" w:hAnsi="Calibri" w:eastAsia="Malgun Gothic"/>
                <w:i/>
                <w:color w:val="5D6975"/>
                <w:sz w:val="13"/>
              </w:rPr>
              <w:br/>
              <w:t>L211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path:입력</w:t>
              <w:br/>
              <w:t>연산·연결 | 함수 계약에 맞춰 입력을 검사하고 필요한 계산·상태 전이를 수행한다. 주요 하위 호출은 info, trimmed, canonicalFilePath, isEmpty, absoluteFilePath, cleanPath, fromNativeSeparators이다. 갱신 대상은 normalized 등이다. 연결: info, trimmed, canonicalFilePath, isEmpty, absoluteFilePath.</w:t>
              <w:br/>
              <w:t>출력 | QString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replayPathChanged [정의]</w:t>
              <w:br/>
            </w:r>
            <w:r>
              <w:rPr>
                <w:rFonts w:ascii="Consolas" w:hAnsi="Consolas" w:eastAsia="Consolas"/>
                <w:color w:val="18202A"/>
                <w:sz w:val="13"/>
              </w:rPr>
              <w:t>bool replayPathChanged(const QString&amp; candidate_path,</w:t>
              <w:br/>
              <w:t>const QString&amp; loaded_path)</w:t>
            </w:r>
            <w:r>
              <w:rPr>
                <w:rFonts w:ascii="Calibri" w:hAnsi="Calibri" w:eastAsia="Malgun Gothic"/>
                <w:i/>
                <w:color w:val="5D6975"/>
                <w:sz w:val="13"/>
              </w:rPr>
              <w:br/>
              <w:t>L220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candidate_path:입력, loaded_path:입력</w:t>
              <w:br/>
              <w:t>연산·연결 | 함수 계약에 맞춰 입력을 검사하고 필요한 계산·상태 전이를 수행한다. 주요 하위 호출은 trimmed, isEmpty, normalizedReplayPath, compare이다. 갱신 대상은 comparison 등이다. 연결: trimmed, isEmpty, normalizedReplayPath, compare.</w:t>
              <w:br/>
              <w:t>출력 | 성공 true / 실패 false와 error·상태</w:t>
            </w:r>
          </w:p>
        </w:tc>
      </w:tr>
    </w:tbl>
    <w:p>
      <w:pPr>
        <w:pStyle w:val="Heading3"/>
      </w:pPr>
      <w:r>
        <w:t>주요 함수 상세 흐름</w:t>
      </w:r>
    </w:p>
    <w:p>
      <w:pPr>
        <w:pStyle w:val="Heading3"/>
        <w:keepNext/>
        <w:keepLines/>
      </w:pPr>
      <w:r>
        <w:t>1. decodeConfigSnapshot [정의]</w:t>
      </w:r>
    </w:p>
    <w:p>
      <w:pPr>
        <w:spacing w:after="60"/>
      </w:pPr>
      <w:r>
        <w:rPr>
          <w:rFonts w:ascii="Calibri" w:hAnsi="Calibri" w:eastAsia="Malgun Gothic"/>
          <w:i/>
          <w:color w:val="5D6975"/>
          <w:sz w:val="15"/>
        </w:rPr>
        <w:t>src/apps/common/replay_setup_loader.cpp:49</w:t>
      </w:r>
    </w:p>
    <w:p>
      <w:pPr>
        <w:pStyle w:val="CodeSignature"/>
        <w:keepLines/>
      </w:pPr>
      <w:r>
        <w:t>bool decodeConfigSnapshot(const QJsonObject&amp; snapshot, SystemConfig&amp; config, QString&amp; error)</w:t>
      </w:r>
    </w:p>
    <w:tbl>
      <w:tblPr>
        <w:tblStyle w:val="TableGrid"/>
        <w:tblW w:type="dxa" w:w="9360"/>
        <w:tblLayout w:type="fixed"/>
        <w:tblLook w:firstColumn="1" w:firstRow="1" w:lastColumn="0" w:lastRow="0" w:noHBand="0" w:noVBand="1" w:val="04A0"/>
        <w:jc w:val="left"/>
        <w:tblInd w:w="120" w:type="dxa"/>
      </w:tblPr>
      <w:tblGrid>
        <w:gridCol w:w="1450"/>
        <w:gridCol w:w="2350"/>
        <w:gridCol w:w="1150"/>
        <w:gridCol w:w="4410"/>
      </w:tblGrid>
      <w:tr>
        <w:tc>
          <w:tcPr>
            <w:tcW w:type="dxa" w:w="1450"/>
            <w:tcMar>
              <w:top w:w="80" w:type="dxa"/>
              <w:start w:w="120" w:type="dxa"/>
              <w:bottom w:w="80" w:type="dxa"/>
              <w:end w:w="120" w:type="dxa"/>
            </w:tcMar>
            <w:vAlign w:val="center"/>
            <w:shd w:fill="E8EEF5"/>
          </w:tcPr>
          <w:p>
            <w:pPr>
              <w:spacing w:after="0"/>
            </w:pPr>
            <w:r>
              <w:rPr>
                <w:rFonts w:ascii="Calibri" w:hAnsi="Calibri" w:eastAsia="Malgun Gothic"/>
                <w:b/>
                <w:color w:val="1F4D78"/>
                <w:sz w:val="15"/>
              </w:rPr>
              <w:t>변수</w:t>
            </w:r>
          </w:p>
        </w:tc>
        <w:tc>
          <w:tcPr>
            <w:tcW w:type="dxa" w:w="2350"/>
            <w:tcMar>
              <w:top w:w="80" w:type="dxa"/>
              <w:start w:w="120" w:type="dxa"/>
              <w:bottom w:w="80" w:type="dxa"/>
              <w:end w:w="120" w:type="dxa"/>
            </w:tcMar>
            <w:vAlign w:val="center"/>
            <w:shd w:fill="E8EEF5"/>
          </w:tcPr>
          <w:p>
            <w:pPr>
              <w:spacing w:after="0"/>
            </w:pPr>
            <w:r>
              <w:rPr>
                <w:rFonts w:ascii="Calibri" w:hAnsi="Calibri" w:eastAsia="Malgun Gothic"/>
                <w:b/>
                <w:color w:val="1F4D78"/>
                <w:sz w:val="15"/>
              </w:rPr>
              <w:t>형식/선언</w:t>
            </w:r>
          </w:p>
        </w:tc>
        <w:tc>
          <w:tcPr>
            <w:tcW w:type="dxa" w:w="1150"/>
            <w:tcMar>
              <w:top w:w="80" w:type="dxa"/>
              <w:start w:w="120" w:type="dxa"/>
              <w:bottom w:w="80" w:type="dxa"/>
              <w:end w:w="120" w:type="dxa"/>
            </w:tcMar>
            <w:vAlign w:val="center"/>
            <w:shd w:fill="E8EEF5"/>
          </w:tcPr>
          <w:p>
            <w:pPr>
              <w:spacing w:after="0"/>
            </w:pPr>
            <w:r>
              <w:rPr>
                <w:rFonts w:ascii="Calibri" w:hAnsi="Calibri" w:eastAsia="Malgun Gothic"/>
                <w:b/>
                <w:color w:val="1F4D78"/>
                <w:sz w:val="15"/>
              </w:rPr>
              <w:t>방향</w:t>
            </w:r>
          </w:p>
        </w:tc>
        <w:tc>
          <w:tcPr>
            <w:tcW w:type="dxa" w:w="4410"/>
            <w:tcMar>
              <w:top w:w="80" w:type="dxa"/>
              <w:start w:w="120" w:type="dxa"/>
              <w:bottom w:w="80" w:type="dxa"/>
              <w:end w:w="120" w:type="dxa"/>
            </w:tcMar>
            <w:vAlign w:val="center"/>
            <w:shd w:fill="E8EEF5"/>
          </w:tcPr>
          <w:p>
            <w:pPr>
              <w:spacing w:after="0"/>
            </w:pPr>
            <w:r>
              <w:rPr>
                <w:rFonts w:ascii="Calibri" w:hAnsi="Calibri" w:eastAsia="Malgun Gothic"/>
                <w:b/>
                <w:color w:val="1F4D78"/>
                <w:sz w:val="15"/>
              </w:rPr>
              <w:t>역할</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snapshot</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const QJsonObject&amp; snapshot</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입력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`snapshot`에 전달되는 입력 값</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config</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SystemConfig&amp; config</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입출력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현재 적용할/참조할 SystemConfig 또는 하위 설정</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error</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QString&amp; error</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출력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실패 원인을 호출자에게 전달하는 문자열 출력 parameter</w:t>
            </w:r>
          </w:p>
        </w:tc>
      </w:tr>
    </w:tbl>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연산</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입력 byte/text/stream을 경계 검사하면서 내부 타입으로 해석한다. 잘못된 길이·형식은 정상 데이터로 통과시키지 않는다. 주요 하위 호출은 `encode`, `begin`, `end`, `key`, `toStdString`, `find`, `value`, `isString`이다. 갱신 대상은 `document`, `iterator`, `path`, `expected`, `value` 등이다.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`ConfigProfileCodec::encode`, `snapshot.begin`, `snapshot.end`, `iterator.key`, `toStdString`, `document.find`, `iterator.value`, `value.isString`, `QString`, `arg`, `document.setString`, `value.toString`</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호출자</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loadRecordedSetup (src/apps/common/replay_setup_loader.cpp:120)</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출력</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성공이면 true, 검증·장치·I/O·상태 전이 실패이면 false를 반환한다. 세부 원인은 error/message 또는 상태 객체에 기록된다.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상태/부작용</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갱신 또는 기록: `document`, `iterator`, `path`, `expected`, `value`, `error`, `number`, `rounded`</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특성</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반복 처리, 명시적 오류 경로</w:t>
            </w:r>
          </w:p>
        </w:tc>
      </w:tr>
    </w:tbl>
    <w:p>
      <w:pPr>
        <w:pStyle w:val="Heading3"/>
        <w:keepNext/>
        <w:keepLines/>
      </w:pPr>
      <w:r>
        <w:t>2. loadRecordedSetup [정의]</w:t>
      </w:r>
    </w:p>
    <w:p>
      <w:pPr>
        <w:spacing w:after="60"/>
      </w:pPr>
      <w:r>
        <w:rPr>
          <w:rFonts w:ascii="Calibri" w:hAnsi="Calibri" w:eastAsia="Malgun Gothic"/>
          <w:i/>
          <w:color w:val="5D6975"/>
          <w:sz w:val="15"/>
        </w:rPr>
        <w:t>src/apps/common/replay_setup_loader.cpp:120</w:t>
      </w:r>
    </w:p>
    <w:p>
      <w:pPr>
        <w:pStyle w:val="CodeSignature"/>
        <w:keepLines/>
      </w:pPr>
      <w:r>
        <w:t>RecordedSetupLoadResult loadRecordedSetup(const QString&amp; raw_path)</w:t>
      </w:r>
    </w:p>
    <w:tbl>
      <w:tblPr>
        <w:tblStyle w:val="TableGrid"/>
        <w:tblW w:type="dxa" w:w="9360"/>
        <w:tblLayout w:type="fixed"/>
        <w:tblLook w:firstColumn="1" w:firstRow="1" w:lastColumn="0" w:lastRow="0" w:noHBand="0" w:noVBand="1" w:val="04A0"/>
        <w:jc w:val="left"/>
        <w:tblInd w:w="120" w:type="dxa"/>
      </w:tblPr>
      <w:tblGrid>
        <w:gridCol w:w="1450"/>
        <w:gridCol w:w="2350"/>
        <w:gridCol w:w="1150"/>
        <w:gridCol w:w="4410"/>
      </w:tblGrid>
      <w:tr>
        <w:tc>
          <w:tcPr>
            <w:tcW w:type="dxa" w:w="1450"/>
            <w:tcMar>
              <w:top w:w="80" w:type="dxa"/>
              <w:start w:w="120" w:type="dxa"/>
              <w:bottom w:w="80" w:type="dxa"/>
              <w:end w:w="120" w:type="dxa"/>
            </w:tcMar>
            <w:vAlign w:val="center"/>
            <w:shd w:fill="E8EEF5"/>
          </w:tcPr>
          <w:p>
            <w:pPr>
              <w:spacing w:after="0"/>
            </w:pPr>
            <w:r>
              <w:rPr>
                <w:rFonts w:ascii="Calibri" w:hAnsi="Calibri" w:eastAsia="Malgun Gothic"/>
                <w:b/>
                <w:color w:val="1F4D78"/>
                <w:sz w:val="15"/>
              </w:rPr>
              <w:t>변수</w:t>
            </w:r>
          </w:p>
        </w:tc>
        <w:tc>
          <w:tcPr>
            <w:tcW w:type="dxa" w:w="2350"/>
            <w:tcMar>
              <w:top w:w="80" w:type="dxa"/>
              <w:start w:w="120" w:type="dxa"/>
              <w:bottom w:w="80" w:type="dxa"/>
              <w:end w:w="120" w:type="dxa"/>
            </w:tcMar>
            <w:vAlign w:val="center"/>
            <w:shd w:fill="E8EEF5"/>
          </w:tcPr>
          <w:p>
            <w:pPr>
              <w:spacing w:after="0"/>
            </w:pPr>
            <w:r>
              <w:rPr>
                <w:rFonts w:ascii="Calibri" w:hAnsi="Calibri" w:eastAsia="Malgun Gothic"/>
                <w:b/>
                <w:color w:val="1F4D78"/>
                <w:sz w:val="15"/>
              </w:rPr>
              <w:t>형식/선언</w:t>
            </w:r>
          </w:p>
        </w:tc>
        <w:tc>
          <w:tcPr>
            <w:tcW w:type="dxa" w:w="1150"/>
            <w:tcMar>
              <w:top w:w="80" w:type="dxa"/>
              <w:start w:w="120" w:type="dxa"/>
              <w:bottom w:w="80" w:type="dxa"/>
              <w:end w:w="120" w:type="dxa"/>
            </w:tcMar>
            <w:vAlign w:val="center"/>
            <w:shd w:fill="E8EEF5"/>
          </w:tcPr>
          <w:p>
            <w:pPr>
              <w:spacing w:after="0"/>
            </w:pPr>
            <w:r>
              <w:rPr>
                <w:rFonts w:ascii="Calibri" w:hAnsi="Calibri" w:eastAsia="Malgun Gothic"/>
                <w:b/>
                <w:color w:val="1F4D78"/>
                <w:sz w:val="15"/>
              </w:rPr>
              <w:t>방향</w:t>
            </w:r>
          </w:p>
        </w:tc>
        <w:tc>
          <w:tcPr>
            <w:tcW w:type="dxa" w:w="4410"/>
            <w:tcMar>
              <w:top w:w="80" w:type="dxa"/>
              <w:start w:w="120" w:type="dxa"/>
              <w:bottom w:w="80" w:type="dxa"/>
              <w:end w:w="120" w:type="dxa"/>
            </w:tcMar>
            <w:vAlign w:val="center"/>
            <w:shd w:fill="E8EEF5"/>
          </w:tcPr>
          <w:p>
            <w:pPr>
              <w:spacing w:after="0"/>
            </w:pPr>
            <w:r>
              <w:rPr>
                <w:rFonts w:ascii="Calibri" w:hAnsi="Calibri" w:eastAsia="Malgun Gothic"/>
                <w:b/>
                <w:color w:val="1F4D78"/>
                <w:sz w:val="15"/>
              </w:rPr>
              <w:t>역할</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raw_path</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const QString&amp; raw_path</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입력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입력 또는 출력 파일 시스템 위치</w:t>
            </w:r>
          </w:p>
        </w:tc>
      </w:tr>
    </w:tbl>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연산</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함수 계약에 맞춰 입력을 검사하고 필요한 계산·상태 전이를 수행한다. 주요 하위 호출은 `raw_info`, `dir`, `recordingPrefix`, `filePath`, `QStringLiteral`, `sidecar_file`, `exists`, `open`이다. 갱신 대상은 `directory`, `prefix`, `sidecar_path`, `setup_path`, `document` 등이다.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`raw_info`, `raw_info.dir`, `recordingPrefix`, `directory.filePath`, `QStringLiteral`, `sidecar_file`, `sidecar_file.exists`, `sidecar_file.open`, `result.warnings.append`, `arg`, `QJsonDocument::fromJson`, `sidecar_file.readAll`</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호출자</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MainWindow::loadReplaySetup (src/apps/common/main_window.cpp:3145); testCorruptYamlFallsBackToJsonSnapshot (tests/replay_setup_loader_test.cpp:39); testUnsupportedRecordedBoardIsRejected (tests/replay_setup_loader_test.cpp:79)</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출력</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`RecordedSetupLoadResult` 값을 반환한다. 값의 의미는 함수명과 호출자의 후속 사용 조건을 따른다.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상태/부작용</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갱신 또는 기록: `directory`, `prefix`, `sidecar_path`, `setup_path`, `document`, `parse_error.error`, `sidecar`, `setup_name`, `yaml`, `result.config`, `result.setup_source`, `yaml_error`</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특성</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명시적 오류 경로</w:t>
            </w:r>
          </w:p>
        </w:tc>
      </w:tr>
    </w:tbl>
    <w:p>
      <w:pPr>
        <w:pStyle w:val="Heading2"/>
        <w:keepNext/>
        <w:keepLines/>
      </w:pPr>
      <w:r>
        <w:t>src/apps/common/replay_setup_loader.h</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주요 역할</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raw recording 옆 setup/manifest를 찾아 저장 당시 SystemConfig를 replay profile로 복원한다. 이 파일은 공개 타입·함수 계약을 선언한다.</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언어/규모</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C/C++ Header | 24 lines | 4 function definitions</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공개 타입</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struct RecordedSetupLoadResult</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직접 의존</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core/config_types.h, QString, QStringList</w:t>
            </w:r>
          </w:p>
        </w:tc>
      </w:tr>
    </w:tbl>
    <w:p>
      <w:pPr>
        <w:pStyle w:val="Heading3"/>
      </w:pPr>
      <w:r>
        <w:t>함수 목록과 계약</w:t>
      </w:r>
    </w:p>
    <w:tbl>
      <w:tblPr>
        <w:tblStyle w:val="TableGrid"/>
        <w:tblW w:type="dxa" w:w="9360"/>
        <w:jc w:val="left"/>
        <w:tblLayout w:type="fixed"/>
        <w:tblLook w:firstColumn="1" w:firstRow="1" w:lastColumn="0" w:lastRow="0" w:noHBand="0" w:noVBand="1" w:val="04A0"/>
        <w:tblInd w:w="120" w:type="dxa"/>
      </w:tblPr>
      <w:tblGrid>
        <w:gridCol w:w="3650"/>
        <w:gridCol w:w="5710"/>
      </w:tblGrid>
      <w:tr>
        <w:trPr>
          <w:tblHeader/>
        </w:trPr>
        <w:tc>
          <w:tcPr>
            <w:tcW w:type="dxa" w:w="3650"/>
            <w:tcMar>
              <w:top w:w="80" w:type="dxa"/>
              <w:start w:w="120" w:type="dxa"/>
              <w:bottom w:w="80" w:type="dxa"/>
              <w:end w:w="120" w:type="dxa"/>
            </w:tcMar>
            <w:vAlign w:val="center"/>
            <w:shd w:fill="E8EEF5"/>
          </w:tcPr>
          <w:p>
            <w:pPr>
              <w:spacing w:after="0"/>
            </w:pPr>
            <w:r>
              <w:rPr>
                <w:rFonts w:ascii="Calibri" w:hAnsi="Calibri" w:eastAsia="Malgun Gothic"/>
                <w:b/>
                <w:color w:val="1F4D78"/>
                <w:sz w:val="15"/>
              </w:rPr>
              <w:t>함수 / 위치</w:t>
            </w:r>
          </w:p>
        </w:tc>
        <w:tc>
          <w:tcPr>
            <w:tcW w:type="dxa" w:w="5710"/>
            <w:tcMar>
              <w:top w:w="80" w:type="dxa"/>
              <w:start w:w="120" w:type="dxa"/>
              <w:bottom w:w="80" w:type="dxa"/>
              <w:end w:w="120" w:type="dxa"/>
            </w:tcMar>
            <w:vAlign w:val="center"/>
            <w:shd w:fill="E8EEF5"/>
          </w:tcPr>
          <w:p>
            <w:pPr>
              <w:spacing w:after="0"/>
            </w:pPr>
            <w:r>
              <w:rPr>
                <w:rFonts w:ascii="Calibri" w:hAnsi="Calibri" w:eastAsia="Malgun Gothic"/>
                <w:b/>
                <w:color w:val="1F4D78"/>
                <w:sz w:val="15"/>
              </w:rPr>
              <w:t>입력 → 연산·연결 → 출력</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ok [정의]</w:t>
              <w:br/>
            </w:r>
            <w:r>
              <w:rPr>
                <w:rFonts w:ascii="Consolas" w:hAnsi="Consolas" w:eastAsia="Consolas"/>
                <w:color w:val="18202A"/>
                <w:sz w:val="13"/>
              </w:rPr>
              <w:t>bool ok() const</w:t>
            </w:r>
            <w:r>
              <w:rPr>
                <w:rFonts w:ascii="Calibri" w:hAnsi="Calibri" w:eastAsia="Malgun Gothic"/>
                <w:i/>
                <w:color w:val="5D6975"/>
                <w:sz w:val="13"/>
              </w:rPr>
              <w:br/>
              <w:t>L15</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명시적 parameter 없음</w:t>
              <w:br/>
              <w:t>연산·연결 | 함수 계약에 맞춰 입력을 검사하고 필요한 계산·상태 전이를 수행한다. 주요 하위 호출은 isEmpty이다. 연결: isEmpty.</w:t>
              <w:br/>
              <w:t>출력 | 성공 true / 실패 false와 error·상태</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loadRecordedSetup [선언]</w:t>
              <w:br/>
            </w:r>
            <w:r>
              <w:rPr>
                <w:rFonts w:ascii="Consolas" w:hAnsi="Consolas" w:eastAsia="Consolas"/>
                <w:color w:val="18202A"/>
                <w:sz w:val="13"/>
              </w:rPr>
              <w:t>RecordedSetupLoadResult loadRecordedSetup(const QString&amp;</w:t>
              <w:br/>
              <w:t>raw_path)</w:t>
            </w:r>
            <w:r>
              <w:rPr>
                <w:rFonts w:ascii="Calibri" w:hAnsi="Calibri" w:eastAsia="Malgun Gothic"/>
                <w:i/>
                <w:color w:val="5D6975"/>
                <w:sz w:val="13"/>
              </w:rPr>
              <w:br/>
              <w:t>L20</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raw_path:입력</w:t>
              <w:br/>
              <w:t>연산·연결 | interface/함수 계약 선언; 구현은 override 또는 연결 구현 파일</w:t>
              <w:br/>
              <w:t>출력 | RecordedSetupLoadResult</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normalizedReplayPath [선언]</w:t>
              <w:br/>
            </w:r>
            <w:r>
              <w:rPr>
                <w:rFonts w:ascii="Consolas" w:hAnsi="Consolas" w:eastAsia="Consolas"/>
                <w:color w:val="18202A"/>
                <w:sz w:val="13"/>
              </w:rPr>
              <w:t>QString normalizedReplayPath(const QString&amp; path)</w:t>
            </w:r>
            <w:r>
              <w:rPr>
                <w:rFonts w:ascii="Calibri" w:hAnsi="Calibri" w:eastAsia="Malgun Gothic"/>
                <w:i/>
                <w:color w:val="5D6975"/>
                <w:sz w:val="13"/>
              </w:rPr>
              <w:br/>
              <w:t>L21</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path:입력</w:t>
              <w:br/>
              <w:t>연산·연결 | interface/함수 계약 선언; 구현은 override 또는 연결 구현 파일</w:t>
              <w:br/>
              <w:t>출력 | QString</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replayPathChanged [선언]</w:t>
              <w:br/>
            </w:r>
            <w:r>
              <w:rPr>
                <w:rFonts w:ascii="Consolas" w:hAnsi="Consolas" w:eastAsia="Consolas"/>
                <w:color w:val="18202A"/>
                <w:sz w:val="13"/>
              </w:rPr>
              <w:t>bool replayPathChanged(const QString&amp; candidate_path,</w:t>
              <w:br/>
              <w:t>const QString&amp; loaded_path)</w:t>
            </w:r>
            <w:r>
              <w:rPr>
                <w:rFonts w:ascii="Calibri" w:hAnsi="Calibri" w:eastAsia="Malgun Gothic"/>
                <w:i/>
                <w:color w:val="5D6975"/>
                <w:sz w:val="13"/>
              </w:rPr>
              <w:br/>
              <w:t>L22</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candidate_path:입력, loaded_path:입력</w:t>
              <w:br/>
              <w:t>연산·연결 | interface/함수 계약 선언; 구현은 override 또는 연결 구현 파일</w:t>
              <w:br/>
              <w:t>출력 | 성공 true / 실패 false와 error·상태</w:t>
            </w:r>
          </w:p>
        </w:tc>
      </w:tr>
    </w:tbl>
    <w:p>
      <w:pPr>
        <w:pStyle w:val="Heading2"/>
        <w:keepNext/>
        <w:keepLines/>
      </w:pPr>
      <w:r>
        <w:t>src/apps/jetson/main.cpp</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주요 역할</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프로세스 또는 MCU의 진입점, 플랫폼 초기화, event/main loop를 구성한다.</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언어/규모</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 | 63 lines | 1 function definitions</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공개 타입</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별도 class/struct/enum 선언 없음 또는 다른 header에 선언</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직접 의존</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apps/common/main_window.h, QApplication, QDir, QEventLoop, QFileInfo, QPixmap, QTimer</w:t>
            </w:r>
          </w:p>
        </w:tc>
      </w:tr>
    </w:tbl>
    <w:p>
      <w:pPr>
        <w:pStyle w:val="Heading3"/>
      </w:pPr>
      <w:r>
        <w:t>함수 목록과 계약</w:t>
      </w:r>
    </w:p>
    <w:tbl>
      <w:tblPr>
        <w:tblStyle w:val="TableGrid"/>
        <w:tblW w:type="dxa" w:w="9360"/>
        <w:jc w:val="left"/>
        <w:tblLayout w:type="fixed"/>
        <w:tblLook w:firstColumn="1" w:firstRow="1" w:lastColumn="0" w:lastRow="0" w:noHBand="0" w:noVBand="1" w:val="04A0"/>
        <w:tblInd w:w="120" w:type="dxa"/>
      </w:tblPr>
      <w:tblGrid>
        <w:gridCol w:w="3650"/>
        <w:gridCol w:w="5710"/>
      </w:tblGrid>
      <w:tr>
        <w:trPr>
          <w:tblHeader/>
        </w:trPr>
        <w:tc>
          <w:tcPr>
            <w:tcW w:type="dxa" w:w="3650"/>
            <w:tcMar>
              <w:top w:w="80" w:type="dxa"/>
              <w:start w:w="120" w:type="dxa"/>
              <w:bottom w:w="80" w:type="dxa"/>
              <w:end w:w="120" w:type="dxa"/>
            </w:tcMar>
            <w:vAlign w:val="center"/>
            <w:shd w:fill="E8EEF5"/>
          </w:tcPr>
          <w:p>
            <w:pPr>
              <w:spacing w:after="0"/>
            </w:pPr>
            <w:r>
              <w:rPr>
                <w:rFonts w:ascii="Calibri" w:hAnsi="Calibri" w:eastAsia="Malgun Gothic"/>
                <w:b/>
                <w:color w:val="1F4D78"/>
                <w:sz w:val="15"/>
              </w:rPr>
              <w:t>함수 / 위치</w:t>
            </w:r>
          </w:p>
        </w:tc>
        <w:tc>
          <w:tcPr>
            <w:tcW w:type="dxa" w:w="5710"/>
            <w:tcMar>
              <w:top w:w="80" w:type="dxa"/>
              <w:start w:w="120" w:type="dxa"/>
              <w:bottom w:w="80" w:type="dxa"/>
              <w:end w:w="120" w:type="dxa"/>
            </w:tcMar>
            <w:vAlign w:val="center"/>
            <w:shd w:fill="E8EEF5"/>
          </w:tcPr>
          <w:p>
            <w:pPr>
              <w:spacing w:after="0"/>
            </w:pPr>
            <w:r>
              <w:rPr>
                <w:rFonts w:ascii="Calibri" w:hAnsi="Calibri" w:eastAsia="Malgun Gothic"/>
                <w:b/>
                <w:color w:val="1F4D78"/>
                <w:sz w:val="15"/>
              </w:rPr>
              <w:t>입력 → 연산·연결 → 출력</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main [정의]</w:t>
              <w:br/>
            </w:r>
            <w:r>
              <w:rPr>
                <w:rFonts w:ascii="Consolas" w:hAnsi="Consolas" w:eastAsia="Consolas"/>
                <w:color w:val="18202A"/>
                <w:sz w:val="13"/>
              </w:rPr>
              <w:t>#include &lt;QTimer&gt; int main(int argc, char* argv[])</w:t>
            </w:r>
            <w:r>
              <w:rPr>
                <w:rFonts w:ascii="Calibri" w:hAnsi="Calibri" w:eastAsia="Malgun Gothic"/>
                <w:i/>
                <w:color w:val="5D6975"/>
                <w:sz w:val="13"/>
              </w:rPr>
              <w:br/>
              <w:t>L8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argc:입력, argv:입출력</w:t>
              <w:br/>
              <w:t>연산·연결 | 함수 계약에 맞춰 입력을 검사하고 필요한 계산·상태 전이를 수행한다. 주요 하위 호출은 setAttribute, app, applyDarkApplicationTheme, window, QStringLiteral, arguments, show, contains이다. 갱신 대상은 arguments, page_index, live_tab_index, screenshot, screenshot_path 등이다. 연결: setAttribute, app, applyDarkApplicationTheme, window, QStringLiteral.</w:t>
              <w:br/>
              <w:t>출력 | #include &lt;QTimer&gt; int</w:t>
            </w:r>
          </w:p>
        </w:tc>
      </w:tr>
    </w:tbl>
    <w:p>
      <w:pPr>
        <w:pStyle w:val="Heading3"/>
      </w:pPr>
      <w:r>
        <w:t>주요 함수 상세 흐름</w:t>
      </w:r>
    </w:p>
    <w:p>
      <w:pPr>
        <w:pStyle w:val="Heading3"/>
        <w:keepNext/>
        <w:keepLines/>
      </w:pPr>
      <w:r>
        <w:t>1. main [정의]</w:t>
      </w:r>
    </w:p>
    <w:p>
      <w:pPr>
        <w:spacing w:after="60"/>
      </w:pPr>
      <w:r>
        <w:rPr>
          <w:rFonts w:ascii="Calibri" w:hAnsi="Calibri" w:eastAsia="Malgun Gothic"/>
          <w:i/>
          <w:color w:val="5D6975"/>
          <w:sz w:val="15"/>
        </w:rPr>
        <w:t>src/apps/jetson/main.cpp:8</w:t>
      </w:r>
    </w:p>
    <w:p>
      <w:pPr>
        <w:pStyle w:val="CodeSignature"/>
        <w:keepLines/>
      </w:pPr>
      <w:r>
        <w:t>#include &lt;QTimer&gt; int main(int argc, char* argv[])</w:t>
      </w:r>
    </w:p>
    <w:tbl>
      <w:tblPr>
        <w:tblStyle w:val="TableGrid"/>
        <w:tblW w:type="dxa" w:w="9360"/>
        <w:tblLayout w:type="fixed"/>
        <w:tblLook w:firstColumn="1" w:firstRow="1" w:lastColumn="0" w:lastRow="0" w:noHBand="0" w:noVBand="1" w:val="04A0"/>
        <w:jc w:val="left"/>
        <w:tblInd w:w="120" w:type="dxa"/>
      </w:tblPr>
      <w:tblGrid>
        <w:gridCol w:w="1450"/>
        <w:gridCol w:w="2350"/>
        <w:gridCol w:w="1150"/>
        <w:gridCol w:w="4410"/>
      </w:tblGrid>
      <w:tr>
        <w:tc>
          <w:tcPr>
            <w:tcW w:type="dxa" w:w="1450"/>
            <w:tcMar>
              <w:top w:w="80" w:type="dxa"/>
              <w:start w:w="120" w:type="dxa"/>
              <w:bottom w:w="80" w:type="dxa"/>
              <w:end w:w="120" w:type="dxa"/>
            </w:tcMar>
            <w:vAlign w:val="center"/>
            <w:shd w:fill="E8EEF5"/>
          </w:tcPr>
          <w:p>
            <w:pPr>
              <w:spacing w:after="0"/>
            </w:pPr>
            <w:r>
              <w:rPr>
                <w:rFonts w:ascii="Calibri" w:hAnsi="Calibri" w:eastAsia="Malgun Gothic"/>
                <w:b/>
                <w:color w:val="1F4D78"/>
                <w:sz w:val="15"/>
              </w:rPr>
              <w:t>변수</w:t>
            </w:r>
          </w:p>
        </w:tc>
        <w:tc>
          <w:tcPr>
            <w:tcW w:type="dxa" w:w="2350"/>
            <w:tcMar>
              <w:top w:w="80" w:type="dxa"/>
              <w:start w:w="120" w:type="dxa"/>
              <w:bottom w:w="80" w:type="dxa"/>
              <w:end w:w="120" w:type="dxa"/>
            </w:tcMar>
            <w:vAlign w:val="center"/>
            <w:shd w:fill="E8EEF5"/>
          </w:tcPr>
          <w:p>
            <w:pPr>
              <w:spacing w:after="0"/>
            </w:pPr>
            <w:r>
              <w:rPr>
                <w:rFonts w:ascii="Calibri" w:hAnsi="Calibri" w:eastAsia="Malgun Gothic"/>
                <w:b/>
                <w:color w:val="1F4D78"/>
                <w:sz w:val="15"/>
              </w:rPr>
              <w:t>형식/선언</w:t>
            </w:r>
          </w:p>
        </w:tc>
        <w:tc>
          <w:tcPr>
            <w:tcW w:type="dxa" w:w="1150"/>
            <w:tcMar>
              <w:top w:w="80" w:type="dxa"/>
              <w:start w:w="120" w:type="dxa"/>
              <w:bottom w:w="80" w:type="dxa"/>
              <w:end w:w="120" w:type="dxa"/>
            </w:tcMar>
            <w:vAlign w:val="center"/>
            <w:shd w:fill="E8EEF5"/>
          </w:tcPr>
          <w:p>
            <w:pPr>
              <w:spacing w:after="0"/>
            </w:pPr>
            <w:r>
              <w:rPr>
                <w:rFonts w:ascii="Calibri" w:hAnsi="Calibri" w:eastAsia="Malgun Gothic"/>
                <w:b/>
                <w:color w:val="1F4D78"/>
                <w:sz w:val="15"/>
              </w:rPr>
              <w:t>방향</w:t>
            </w:r>
          </w:p>
        </w:tc>
        <w:tc>
          <w:tcPr>
            <w:tcW w:type="dxa" w:w="4410"/>
            <w:tcMar>
              <w:top w:w="80" w:type="dxa"/>
              <w:start w:w="120" w:type="dxa"/>
              <w:bottom w:w="80" w:type="dxa"/>
              <w:end w:w="120" w:type="dxa"/>
            </w:tcMar>
            <w:vAlign w:val="center"/>
            <w:shd w:fill="E8EEF5"/>
          </w:tcPr>
          <w:p>
            <w:pPr>
              <w:spacing w:after="0"/>
            </w:pPr>
            <w:r>
              <w:rPr>
                <w:rFonts w:ascii="Calibri" w:hAnsi="Calibri" w:eastAsia="Malgun Gothic"/>
                <w:b/>
                <w:color w:val="1F4D78"/>
                <w:sz w:val="15"/>
              </w:rPr>
              <w:t>역할</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argc</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int argc</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입력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`argc`에 전달되는 입력 값</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argv</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char* argv[]</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입출력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`argv`에 전달되는 입출력 값</w:t>
            </w:r>
          </w:p>
        </w:tc>
      </w:tr>
    </w:tbl>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연산</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함수 계약에 맞춰 입력을 검사하고 필요한 계산·상태 전이를 수행한다. 주요 하위 호출은 `setAttribute`, `app`, `applyDarkApplicationTheme`, `window`, `QStringLiteral`, `arguments`, `show`, `contains`이다. 갱신 대상은 `arguments`, `page_index`, `live_tab_index`, `screenshot`, `screenshot_path` 등이다.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`QCoreApplication::setAttribute`, `app`, `fmcw::applyDarkApplicationTheme`, `window`, `QStringLiteral`, `app.arguments`, `window.show`, `arguments.contains`, `QTimer::singleShot`, `argument.startsWith`, `argument.mid`, `size`</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호출자</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외부 entry point, virtual dispatch, Qt signal/slot, test 또는 동일 파일 내부에서 호출</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출력</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`#include &lt;QTimer&gt; int` 값을 반환한다. 값의 의미는 함수명과 호출자의 후속 사용 조건을 따른다.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상태/부작용</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갱신 또는 기록: `arguments`, `page_index`, `live_tab_index`, `screenshot`, `screenshot_path`, `page`, `tab`</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특성</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반복 처리, Qt 이벤트/갱신</w:t>
            </w:r>
          </w:p>
        </w:tc>
      </w:tr>
    </w:tbl>
    <w:p>
      <w:pPr>
        <w:pStyle w:val="Heading2"/>
        <w:keepNext/>
        <w:keepLines/>
      </w:pPr>
      <w:r>
        <w:t>src/apps/windows/main.cpp</w:t>
      </w:r>
    </w:p>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주요 역할</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프로세스 또는 MCU의 진입점, 플랫폼 초기화, event/main loop를 구성한다.</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언어/규모</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C++ | 63 lines | 1 function definitions</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공개 타입</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별도 class/struct/enum 선언 없음 또는 다른 header에 선언</w:t>
            </w:r>
          </w:p>
        </w:tc>
      </w:tr>
      <w:tr>
        <w:tc>
          <w:tcPr>
            <w:tcW w:type="dxa" w:w="1700"/>
            <w:tcMar>
              <w:top w:w="80" w:type="dxa"/>
              <w:start w:w="120" w:type="dxa"/>
              <w:bottom w:w="80" w:type="dxa"/>
              <w:end w:w="120" w:type="dxa"/>
            </w:tcMar>
            <w:vAlign w:val="center"/>
            <w:shd w:fill="E8EEF5"/>
          </w:tcPr>
          <w:p>
            <w:pPr>
              <w:spacing w:after="0"/>
            </w:pPr>
            <w:r>
              <w:rPr>
                <w:rFonts w:ascii="Calibri" w:hAnsi="Calibri" w:eastAsia="Malgun Gothic"/>
                <w:b/>
                <w:color w:val="1F4D78"/>
                <w:sz w:val="15"/>
              </w:rPr>
              <w:t>직접 의존</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apps/common/main_window.h, QApplication, QDir, QEventLoop, QFileInfo, QPixmap, QTimer</w:t>
            </w:r>
          </w:p>
        </w:tc>
      </w:tr>
    </w:tbl>
    <w:p>
      <w:pPr>
        <w:pStyle w:val="Heading3"/>
      </w:pPr>
      <w:r>
        <w:t>함수 목록과 계약</w:t>
      </w:r>
    </w:p>
    <w:tbl>
      <w:tblPr>
        <w:tblStyle w:val="TableGrid"/>
        <w:tblW w:type="dxa" w:w="9360"/>
        <w:jc w:val="left"/>
        <w:tblLayout w:type="fixed"/>
        <w:tblLook w:firstColumn="1" w:firstRow="1" w:lastColumn="0" w:lastRow="0" w:noHBand="0" w:noVBand="1" w:val="04A0"/>
        <w:tblInd w:w="120" w:type="dxa"/>
      </w:tblPr>
      <w:tblGrid>
        <w:gridCol w:w="3650"/>
        <w:gridCol w:w="5710"/>
      </w:tblGrid>
      <w:tr>
        <w:trPr>
          <w:tblHeader/>
        </w:trPr>
        <w:tc>
          <w:tcPr>
            <w:tcW w:type="dxa" w:w="3650"/>
            <w:tcMar>
              <w:top w:w="80" w:type="dxa"/>
              <w:start w:w="120" w:type="dxa"/>
              <w:bottom w:w="80" w:type="dxa"/>
              <w:end w:w="120" w:type="dxa"/>
            </w:tcMar>
            <w:vAlign w:val="center"/>
            <w:shd w:fill="E8EEF5"/>
          </w:tcPr>
          <w:p>
            <w:pPr>
              <w:spacing w:after="0"/>
            </w:pPr>
            <w:r>
              <w:rPr>
                <w:rFonts w:ascii="Calibri" w:hAnsi="Calibri" w:eastAsia="Malgun Gothic"/>
                <w:b/>
                <w:color w:val="1F4D78"/>
                <w:sz w:val="15"/>
              </w:rPr>
              <w:t>함수 / 위치</w:t>
            </w:r>
          </w:p>
        </w:tc>
        <w:tc>
          <w:tcPr>
            <w:tcW w:type="dxa" w:w="5710"/>
            <w:tcMar>
              <w:top w:w="80" w:type="dxa"/>
              <w:start w:w="120" w:type="dxa"/>
              <w:bottom w:w="80" w:type="dxa"/>
              <w:end w:w="120" w:type="dxa"/>
            </w:tcMar>
            <w:vAlign w:val="center"/>
            <w:shd w:fill="E8EEF5"/>
          </w:tcPr>
          <w:p>
            <w:pPr>
              <w:spacing w:after="0"/>
            </w:pPr>
            <w:r>
              <w:rPr>
                <w:rFonts w:ascii="Calibri" w:hAnsi="Calibri" w:eastAsia="Malgun Gothic"/>
                <w:b/>
                <w:color w:val="1F4D78"/>
                <w:sz w:val="15"/>
              </w:rPr>
              <w:t>입력 → 연산·연결 → 출력</w:t>
            </w:r>
          </w:p>
        </w:tc>
      </w:tr>
      <w:tr>
        <w:trPr>
          <w:cantSplit/>
        </w:trPr>
        <w:tc>
          <w:tcPr>
            <w:tcW w:type="dxa" w:w="3650"/>
            <w:tcMar>
              <w:top w:w="80" w:type="dxa"/>
              <w:start w:w="120" w:type="dxa"/>
              <w:bottom w:w="80" w:type="dxa"/>
              <w:end w:w="120" w:type="dxa"/>
            </w:tcMar>
            <w:vAlign w:val="center"/>
          </w:tcPr>
          <w:p>
            <w:pPr>
              <w:spacing w:after="0"/>
            </w:pPr>
            <w:r>
              <w:rPr>
                <w:rFonts w:ascii="Calibri" w:hAnsi="Calibri" w:eastAsia="Malgun Gothic"/>
                <w:b/>
                <w:color w:val="1F4D78"/>
                <w:sz w:val="14"/>
              </w:rPr>
              <w:t>main [정의]</w:t>
              <w:br/>
            </w:r>
            <w:r>
              <w:rPr>
                <w:rFonts w:ascii="Consolas" w:hAnsi="Consolas" w:eastAsia="Consolas"/>
                <w:color w:val="18202A"/>
                <w:sz w:val="13"/>
              </w:rPr>
              <w:t>#include &lt;QTimer&gt; int main(int argc, char* argv[])</w:t>
            </w:r>
            <w:r>
              <w:rPr>
                <w:rFonts w:ascii="Calibri" w:hAnsi="Calibri" w:eastAsia="Malgun Gothic"/>
                <w:i/>
                <w:color w:val="5D6975"/>
                <w:sz w:val="13"/>
              </w:rPr>
              <w:br/>
              <w:t>L8</w:t>
            </w:r>
          </w:p>
        </w:tc>
        <w:tc>
          <w:tcPr>
            <w:tcW w:type="dxa" w:w="5710"/>
            <w:tcMar>
              <w:top w:w="80" w:type="dxa"/>
              <w:start w:w="120" w:type="dxa"/>
              <w:bottom w:w="80" w:type="dxa"/>
              <w:end w:w="120" w:type="dxa"/>
            </w:tcMar>
            <w:vAlign w:val="center"/>
          </w:tcPr>
          <w:p>
            <w:pPr>
              <w:spacing w:after="0"/>
            </w:pPr>
            <w:r>
              <w:rPr>
                <w:rFonts w:ascii="Calibri" w:hAnsi="Calibri" w:eastAsia="Malgun Gothic"/>
                <w:color w:val="18202A"/>
                <w:sz w:val="13"/>
              </w:rPr>
              <w:t>입력 | argc:입력, argv:입출력</w:t>
              <w:br/>
              <w:t>연산·연결 | 함수 계약에 맞춰 입력을 검사하고 필요한 계산·상태 전이를 수행한다. 주요 하위 호출은 setAttribute, app, applyDarkApplicationTheme, window, QStringLiteral, arguments, show, contains이다. 갱신 대상은 arguments, page_index, live_tab_index, screenshot, screenshot_path 등이다. 연결: setAttribute, app, applyDarkApplicationTheme, window, QStringLiteral.</w:t>
              <w:br/>
              <w:t>출력 | #include &lt;QTimer&gt; int</w:t>
            </w:r>
          </w:p>
        </w:tc>
      </w:tr>
    </w:tbl>
    <w:p>
      <w:pPr>
        <w:pStyle w:val="Heading3"/>
      </w:pPr>
      <w:r>
        <w:t>주요 함수 상세 흐름</w:t>
      </w:r>
    </w:p>
    <w:p>
      <w:pPr>
        <w:pStyle w:val="Heading3"/>
        <w:keepNext/>
        <w:keepLines/>
      </w:pPr>
      <w:r>
        <w:t>1. main [정의]</w:t>
      </w:r>
    </w:p>
    <w:p>
      <w:pPr>
        <w:spacing w:after="60"/>
      </w:pPr>
      <w:r>
        <w:rPr>
          <w:rFonts w:ascii="Calibri" w:hAnsi="Calibri" w:eastAsia="Malgun Gothic"/>
          <w:i/>
          <w:color w:val="5D6975"/>
          <w:sz w:val="15"/>
        </w:rPr>
        <w:t>src/apps/windows/main.cpp:8</w:t>
      </w:r>
    </w:p>
    <w:p>
      <w:pPr>
        <w:pStyle w:val="CodeSignature"/>
        <w:keepLines/>
      </w:pPr>
      <w:r>
        <w:t>#include &lt;QTimer&gt; int main(int argc, char* argv[])</w:t>
      </w:r>
    </w:p>
    <w:tbl>
      <w:tblPr>
        <w:tblStyle w:val="TableGrid"/>
        <w:tblW w:type="dxa" w:w="9360"/>
        <w:tblLayout w:type="fixed"/>
        <w:tblLook w:firstColumn="1" w:firstRow="1" w:lastColumn="0" w:lastRow="0" w:noHBand="0" w:noVBand="1" w:val="04A0"/>
        <w:jc w:val="left"/>
        <w:tblInd w:w="120" w:type="dxa"/>
      </w:tblPr>
      <w:tblGrid>
        <w:gridCol w:w="1450"/>
        <w:gridCol w:w="2350"/>
        <w:gridCol w:w="1150"/>
        <w:gridCol w:w="4410"/>
      </w:tblGrid>
      <w:tr>
        <w:tc>
          <w:tcPr>
            <w:tcW w:type="dxa" w:w="1450"/>
            <w:tcMar>
              <w:top w:w="80" w:type="dxa"/>
              <w:start w:w="120" w:type="dxa"/>
              <w:bottom w:w="80" w:type="dxa"/>
              <w:end w:w="120" w:type="dxa"/>
            </w:tcMar>
            <w:vAlign w:val="center"/>
            <w:shd w:fill="E8EEF5"/>
          </w:tcPr>
          <w:p>
            <w:pPr>
              <w:spacing w:after="0"/>
            </w:pPr>
            <w:r>
              <w:rPr>
                <w:rFonts w:ascii="Calibri" w:hAnsi="Calibri" w:eastAsia="Malgun Gothic"/>
                <w:b/>
                <w:color w:val="1F4D78"/>
                <w:sz w:val="15"/>
              </w:rPr>
              <w:t>변수</w:t>
            </w:r>
          </w:p>
        </w:tc>
        <w:tc>
          <w:tcPr>
            <w:tcW w:type="dxa" w:w="2350"/>
            <w:tcMar>
              <w:top w:w="80" w:type="dxa"/>
              <w:start w:w="120" w:type="dxa"/>
              <w:bottom w:w="80" w:type="dxa"/>
              <w:end w:w="120" w:type="dxa"/>
            </w:tcMar>
            <w:vAlign w:val="center"/>
            <w:shd w:fill="E8EEF5"/>
          </w:tcPr>
          <w:p>
            <w:pPr>
              <w:spacing w:after="0"/>
            </w:pPr>
            <w:r>
              <w:rPr>
                <w:rFonts w:ascii="Calibri" w:hAnsi="Calibri" w:eastAsia="Malgun Gothic"/>
                <w:b/>
                <w:color w:val="1F4D78"/>
                <w:sz w:val="15"/>
              </w:rPr>
              <w:t>형식/선언</w:t>
            </w:r>
          </w:p>
        </w:tc>
        <w:tc>
          <w:tcPr>
            <w:tcW w:type="dxa" w:w="1150"/>
            <w:tcMar>
              <w:top w:w="80" w:type="dxa"/>
              <w:start w:w="120" w:type="dxa"/>
              <w:bottom w:w="80" w:type="dxa"/>
              <w:end w:w="120" w:type="dxa"/>
            </w:tcMar>
            <w:vAlign w:val="center"/>
            <w:shd w:fill="E8EEF5"/>
          </w:tcPr>
          <w:p>
            <w:pPr>
              <w:spacing w:after="0"/>
            </w:pPr>
            <w:r>
              <w:rPr>
                <w:rFonts w:ascii="Calibri" w:hAnsi="Calibri" w:eastAsia="Malgun Gothic"/>
                <w:b/>
                <w:color w:val="1F4D78"/>
                <w:sz w:val="15"/>
              </w:rPr>
              <w:t>방향</w:t>
            </w:r>
          </w:p>
        </w:tc>
        <w:tc>
          <w:tcPr>
            <w:tcW w:type="dxa" w:w="4410"/>
            <w:tcMar>
              <w:top w:w="80" w:type="dxa"/>
              <w:start w:w="120" w:type="dxa"/>
              <w:bottom w:w="80" w:type="dxa"/>
              <w:end w:w="120" w:type="dxa"/>
            </w:tcMar>
            <w:vAlign w:val="center"/>
            <w:shd w:fill="E8EEF5"/>
          </w:tcPr>
          <w:p>
            <w:pPr>
              <w:spacing w:after="0"/>
            </w:pPr>
            <w:r>
              <w:rPr>
                <w:rFonts w:ascii="Calibri" w:hAnsi="Calibri" w:eastAsia="Malgun Gothic"/>
                <w:b/>
                <w:color w:val="1F4D78"/>
                <w:sz w:val="15"/>
              </w:rPr>
              <w:t>역할</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argc</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int argc</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입력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`argc`에 전달되는 입력 값</w:t>
            </w:r>
          </w:p>
        </w:tc>
      </w:tr>
      <w:tr>
        <w:tc>
          <w:tcPr>
            <w:tcW w:type="dxa" w:w="1450"/>
            <w:tcMar>
              <w:top w:w="80" w:type="dxa"/>
              <w:start w:w="120" w:type="dxa"/>
              <w:bottom w:w="80" w:type="dxa"/>
              <w:end w:w="120" w:type="dxa"/>
            </w:tcMar>
            <w:vAlign w:val="center"/>
          </w:tcPr>
          <w:p>
            <w:pPr>
              <w:spacing w:after="0"/>
            </w:pPr>
            <w:r>
              <w:rPr>
                <w:rFonts w:ascii="Calibri" w:hAnsi="Calibri" w:eastAsia="Malgun Gothic"/>
                <w:color w:val="18202A"/>
                <w:sz w:val="14"/>
              </w:rPr>
              <w:t>argv</w:t>
            </w:r>
          </w:p>
        </w:tc>
        <w:tc>
          <w:tcPr>
            <w:tcW w:type="dxa" w:w="2350"/>
            <w:tcMar>
              <w:top w:w="80" w:type="dxa"/>
              <w:start w:w="120" w:type="dxa"/>
              <w:bottom w:w="80" w:type="dxa"/>
              <w:end w:w="120" w:type="dxa"/>
            </w:tcMar>
            <w:vAlign w:val="center"/>
          </w:tcPr>
          <w:p>
            <w:pPr>
              <w:spacing w:after="0"/>
            </w:pPr>
            <w:r>
              <w:rPr>
                <w:rFonts w:ascii="Consolas" w:hAnsi="Consolas" w:eastAsia="Consolas"/>
                <w:color w:val="18202A"/>
                <w:sz w:val="14"/>
              </w:rPr>
              <w:t>char* argv[]</w:t>
            </w:r>
          </w:p>
        </w:tc>
        <w:tc>
          <w:tcPr>
            <w:tcW w:type="dxa" w:w="1150"/>
            <w:tcMar>
              <w:top w:w="80" w:type="dxa"/>
              <w:start w:w="120" w:type="dxa"/>
              <w:bottom w:w="80" w:type="dxa"/>
              <w:end w:w="120" w:type="dxa"/>
            </w:tcMar>
            <w:vAlign w:val="center"/>
          </w:tcPr>
          <w:p>
            <w:pPr>
              <w:spacing w:after="0"/>
            </w:pPr>
            <w:r>
              <w:rPr>
                <w:rFonts w:ascii="Calibri" w:hAnsi="Calibri" w:eastAsia="Malgun Gothic"/>
                <w:color w:val="18202A"/>
                <w:sz w:val="14"/>
              </w:rPr>
              <w:t>입출력</w:t>
            </w:r>
          </w:p>
        </w:tc>
        <w:tc>
          <w:tcPr>
            <w:tcW w:type="dxa" w:w="4410"/>
            <w:tcMar>
              <w:top w:w="80" w:type="dxa"/>
              <w:start w:w="120" w:type="dxa"/>
              <w:bottom w:w="80" w:type="dxa"/>
              <w:end w:w="120" w:type="dxa"/>
            </w:tcMar>
            <w:vAlign w:val="center"/>
          </w:tcPr>
          <w:p>
            <w:pPr>
              <w:spacing w:after="0"/>
            </w:pPr>
            <w:r>
              <w:rPr>
                <w:rFonts w:ascii="Calibri" w:hAnsi="Calibri" w:eastAsia="Malgun Gothic"/>
                <w:color w:val="18202A"/>
                <w:sz w:val="14"/>
              </w:rPr>
              <w:t>`argv`에 전달되는 입출력 값</w:t>
            </w:r>
          </w:p>
        </w:tc>
      </w:tr>
    </w:tbl>
    <w:tbl>
      <w:tblPr>
        <w:tblStyle w:val="TableGrid"/>
        <w:tblW w:type="dxa" w:w="9360"/>
        <w:jc w:val="left"/>
        <w:tblLayout w:type="fixed"/>
        <w:tblLook w:firstColumn="1" w:firstRow="1" w:lastColumn="0" w:lastRow="0" w:noHBand="0" w:noVBand="1" w:val="04A0"/>
        <w:tblInd w:w="120" w:type="dxa"/>
      </w:tblPr>
      <w:tblGrid>
        <w:gridCol w:w="1700"/>
        <w:gridCol w:w="7660"/>
      </w:tblGrid>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연산</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함수 계약에 맞춰 입력을 검사하고 필요한 계산·상태 전이를 수행한다. 주요 하위 호출은 `setAttribute`, `app`, `applyDarkApplicationTheme`, `window`, `QStringLiteral`, `arguments`, `show`, `contains`이다. 갱신 대상은 `arguments`, `page_index`, `live_tab_index`, `screenshot`, `screenshot_path` 등이다.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`QCoreApplication::setAttribute`, `app`, `fmcw::applyDarkApplicationTheme`, `window`, `QStringLiteral`, `app.arguments`, `window.show`, `arguments.contains`, `QTimer::singleShot`, `argument.startsWith`, `argument.mid`, `size`</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호출자</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외부 entry point, virtual dispatch, Qt signal/slot, test 또는 동일 파일 내부에서 호출</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출력</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`#include &lt;QTimer&gt; int` 값을 반환한다. 값의 의미는 함수명과 호출자의 후속 사용 조건을 따른다.</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상태/부작용</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갱신 또는 기록: `arguments`, `page_index`, `live_tab_index`, `screenshot`, `screenshot_path`, `page`, `tab`</w:t>
            </w:r>
          </w:p>
        </w:tc>
      </w:tr>
      <w:tr>
        <w:tc>
          <w:tcPr>
            <w:tcW w:type="dxa" w:w="1700"/>
            <w:tcMar>
              <w:top w:w="80" w:type="dxa"/>
              <w:start w:w="120" w:type="dxa"/>
              <w:bottom w:w="80" w:type="dxa"/>
              <w:end w:w="120" w:type="dxa"/>
            </w:tcMar>
            <w:vAlign w:val="center"/>
            <w:shd w:fill="F2F4F7"/>
          </w:tcPr>
          <w:p>
            <w:pPr>
              <w:spacing w:after="0"/>
            </w:pPr>
            <w:r>
              <w:rPr>
                <w:rFonts w:ascii="Calibri" w:hAnsi="Calibri" w:eastAsia="Malgun Gothic"/>
                <w:b/>
                <w:color w:val="1F4D78"/>
                <w:sz w:val="15"/>
              </w:rPr>
              <w:t>특성</w:t>
            </w:r>
          </w:p>
        </w:tc>
        <w:tc>
          <w:tcPr>
            <w:tcW w:type="dxa" w:w="7660"/>
            <w:tcMar>
              <w:top w:w="80" w:type="dxa"/>
              <w:start w:w="120" w:type="dxa"/>
              <w:bottom w:w="80" w:type="dxa"/>
              <w:end w:w="120" w:type="dxa"/>
            </w:tcMar>
            <w:vAlign w:val="center"/>
          </w:tcPr>
          <w:p>
            <w:pPr>
              <w:spacing w:after="0"/>
            </w:pPr>
            <w:r>
              <w:rPr>
                <w:rFonts w:ascii="Calibri" w:hAnsi="Calibri" w:eastAsia="Malgun Gothic"/>
                <w:color w:val="18202A"/>
                <w:sz w:val="15"/>
              </w:rPr>
              <w:t>반복 처리, Qt 이벤트/갱신</w:t>
            </w:r>
          </w:p>
        </w:tc>
      </w:tr>
    </w:tbl>
    <w:p>
      <w:pPr>
        <w:pStyle w:val="Heading1"/>
      </w:pPr>
      <w:r>
        <w:t>부록 A. 문서 통계</w:t>
      </w:r>
    </w:p>
    <w:tbl>
      <w:tblPr>
        <w:tblStyle w:val="TableGrid"/>
        <w:tblW w:type="dxa" w:w="9360"/>
        <w:jc w:val="left"/>
        <w:tblLayout w:type="fixed"/>
        <w:tblLook w:firstColumn="1" w:firstRow="1" w:lastColumn="0" w:lastRow="0" w:noHBand="0" w:noVBand="1" w:val="04A0"/>
        <w:tblInd w:w="120" w:type="dxa"/>
      </w:tblPr>
      <w:tblGrid>
        <w:gridCol w:w="2600"/>
        <w:gridCol w:w="6760"/>
      </w:tblGrid>
      <w:tr>
        <w:tc>
          <w:tcPr>
            <w:tcW w:type="dxa" w:w="2600"/>
            <w:tcMar>
              <w:top w:w="80" w:type="dxa"/>
              <w:start w:w="120" w:type="dxa"/>
              <w:bottom w:w="80" w:type="dxa"/>
              <w:end w:w="120" w:type="dxa"/>
            </w:tcMar>
            <w:vAlign w:val="center"/>
            <w:shd w:fill="E8EEF5"/>
          </w:tcPr>
          <w:p>
            <w:r>
              <w:rPr>
                <w:rFonts w:ascii="Calibri" w:hAnsi="Calibri" w:eastAsia="Malgun Gothic"/>
                <w:b/>
                <w:color w:val="1F4D78"/>
                <w:sz w:val="16"/>
              </w:rPr>
              <w:t>수록 파일</w:t>
            </w:r>
          </w:p>
        </w:tc>
        <w:tc>
          <w:tcPr>
            <w:tcW w:type="dxa" w:w="6760"/>
            <w:tcMar>
              <w:top w:w="80" w:type="dxa"/>
              <w:start w:w="120" w:type="dxa"/>
              <w:bottom w:w="80" w:type="dxa"/>
              <w:end w:w="120" w:type="dxa"/>
            </w:tcMar>
            <w:vAlign w:val="center"/>
          </w:tcPr>
          <w:p>
            <w:r>
              <w:rPr>
                <w:rFonts w:ascii="Calibri" w:hAnsi="Calibri" w:eastAsia="Malgun Gothic"/>
                <w:color w:val="18202A"/>
                <w:sz w:val="16"/>
              </w:rPr>
              <w:t>12</w:t>
            </w:r>
          </w:p>
        </w:tc>
      </w:tr>
      <w:tr>
        <w:tc>
          <w:tcPr>
            <w:tcW w:type="dxa" w:w="2600"/>
            <w:tcMar>
              <w:top w:w="80" w:type="dxa"/>
              <w:start w:w="120" w:type="dxa"/>
              <w:bottom w:w="80" w:type="dxa"/>
              <w:end w:w="120" w:type="dxa"/>
            </w:tcMar>
            <w:vAlign w:val="center"/>
            <w:shd w:fill="E8EEF5"/>
          </w:tcPr>
          <w:p>
            <w:r>
              <w:rPr>
                <w:rFonts w:ascii="Calibri" w:hAnsi="Calibri" w:eastAsia="Malgun Gothic"/>
                <w:b/>
                <w:color w:val="1F4D78"/>
                <w:sz w:val="16"/>
              </w:rPr>
              <w:t>함수 정의</w:t>
            </w:r>
          </w:p>
        </w:tc>
        <w:tc>
          <w:tcPr>
            <w:tcW w:type="dxa" w:w="6760"/>
            <w:tcMar>
              <w:top w:w="80" w:type="dxa"/>
              <w:start w:w="120" w:type="dxa"/>
              <w:bottom w:w="80" w:type="dxa"/>
              <w:end w:w="120" w:type="dxa"/>
            </w:tcMar>
            <w:vAlign w:val="center"/>
          </w:tcPr>
          <w:p>
            <w:r>
              <w:rPr>
                <w:rFonts w:ascii="Calibri" w:hAnsi="Calibri" w:eastAsia="Malgun Gothic"/>
                <w:color w:val="18202A"/>
                <w:sz w:val="16"/>
              </w:rPr>
              <w:t>222</w:t>
            </w:r>
          </w:p>
        </w:tc>
      </w:tr>
      <w:tr>
        <w:tc>
          <w:tcPr>
            <w:tcW w:type="dxa" w:w="2600"/>
            <w:tcMar>
              <w:top w:w="80" w:type="dxa"/>
              <w:start w:w="120" w:type="dxa"/>
              <w:bottom w:w="80" w:type="dxa"/>
              <w:end w:w="120" w:type="dxa"/>
            </w:tcMar>
            <w:vAlign w:val="center"/>
            <w:shd w:fill="E8EEF5"/>
          </w:tcPr>
          <w:p>
            <w:r>
              <w:rPr>
                <w:rFonts w:ascii="Calibri" w:hAnsi="Calibri" w:eastAsia="Malgun Gothic"/>
                <w:b/>
                <w:color w:val="1F4D78"/>
                <w:sz w:val="16"/>
              </w:rPr>
              <w:t>함수 선언</w:t>
            </w:r>
          </w:p>
        </w:tc>
        <w:tc>
          <w:tcPr>
            <w:tcW w:type="dxa" w:w="6760"/>
            <w:tcMar>
              <w:top w:w="80" w:type="dxa"/>
              <w:start w:w="120" w:type="dxa"/>
              <w:bottom w:w="80" w:type="dxa"/>
              <w:end w:w="120" w:type="dxa"/>
            </w:tcMar>
            <w:vAlign w:val="center"/>
          </w:tcPr>
          <w:p>
            <w:r>
              <w:rPr>
                <w:rFonts w:ascii="Calibri" w:hAnsi="Calibri" w:eastAsia="Malgun Gothic"/>
                <w:color w:val="18202A"/>
                <w:sz w:val="16"/>
              </w:rPr>
              <w:t>152</w:t>
            </w:r>
          </w:p>
        </w:tc>
      </w:tr>
      <w:tr>
        <w:tc>
          <w:tcPr>
            <w:tcW w:type="dxa" w:w="2600"/>
            <w:tcMar>
              <w:top w:w="80" w:type="dxa"/>
              <w:start w:w="120" w:type="dxa"/>
              <w:bottom w:w="80" w:type="dxa"/>
              <w:end w:w="120" w:type="dxa"/>
            </w:tcMar>
            <w:vAlign w:val="center"/>
            <w:shd w:fill="E8EEF5"/>
          </w:tcPr>
          <w:p>
            <w:r>
              <w:rPr>
                <w:rFonts w:ascii="Calibri" w:hAnsi="Calibri" w:eastAsia="Malgun Gothic"/>
                <w:b/>
                <w:color w:val="1F4D78"/>
                <w:sz w:val="16"/>
              </w:rPr>
              <w:t>상세 흐름 전개</w:t>
            </w:r>
          </w:p>
        </w:tc>
        <w:tc>
          <w:tcPr>
            <w:tcW w:type="dxa" w:w="6760"/>
            <w:tcMar>
              <w:top w:w="80" w:type="dxa"/>
              <w:start w:w="120" w:type="dxa"/>
              <w:bottom w:w="80" w:type="dxa"/>
              <w:end w:w="120" w:type="dxa"/>
            </w:tcMar>
            <w:vAlign w:val="center"/>
          </w:tcPr>
          <w:p>
            <w:r>
              <w:rPr>
                <w:rFonts w:ascii="Calibri" w:hAnsi="Calibri" w:eastAsia="Malgun Gothic"/>
                <w:color w:val="18202A"/>
                <w:sz w:val="16"/>
              </w:rPr>
              <w:t>38</w:t>
            </w:r>
          </w:p>
        </w:tc>
      </w:tr>
    </w:tbl>
    <w:p>
      <w:pPr>
        <w:pStyle w:val="Heading1"/>
      </w:pPr>
      <w:r>
        <w:t>부록 B. 정적 분석 한계</w:t>
      </w:r>
    </w:p>
    <w:p>
      <w:pPr>
        <w:pStyle w:val="ListBullet"/>
        <w:numPr>
          <w:ilvl w:val="0"/>
          <w:numId w:val="10"/>
        </w:numPr>
        <w:spacing w:after="60"/>
        <w:ind w:left="540" w:hanging="271"/>
      </w:pPr>
      <w:r>
        <w:rPr>
          <w:rFonts w:ascii="Calibri" w:hAnsi="Calibri" w:eastAsia="Malgun Gothic"/>
          <w:color w:val="18202A"/>
          <w:sz w:val="17"/>
        </w:rPr>
        <w:t>Qt signal/slot, virtual interface, std::function callback, macro와 template instantiation은 이름 기반 호출자 목록에 완전히 나타나지 않을 수 있다.</w:t>
      </w:r>
    </w:p>
    <w:p>
      <w:pPr>
        <w:pStyle w:val="ListBullet"/>
        <w:numPr>
          <w:ilvl w:val="0"/>
          <w:numId w:val="10"/>
        </w:numPr>
        <w:spacing w:after="60"/>
        <w:ind w:left="540" w:hanging="271"/>
      </w:pPr>
      <w:r>
        <w:rPr>
          <w:rFonts w:ascii="Calibri" w:hAnsi="Calibri" w:eastAsia="Malgun Gothic"/>
          <w:color w:val="18202A"/>
          <w:sz w:val="17"/>
        </w:rPr>
        <w:t>CUDA kernel launch와 device helper는 일반 C++ 호출과 실행 경계가 다르므로 특성 및 파일 역할 설명을 함께 읽어야 한다.</w:t>
      </w:r>
    </w:p>
    <w:p>
      <w:pPr>
        <w:pStyle w:val="ListBullet"/>
        <w:numPr>
          <w:ilvl w:val="0"/>
          <w:numId w:val="10"/>
        </w:numPr>
        <w:spacing w:after="60"/>
        <w:ind w:left="540" w:hanging="271"/>
      </w:pPr>
      <w:r>
        <w:rPr>
          <w:rFonts w:ascii="Calibri" w:hAnsi="Calibri" w:eastAsia="Malgun Gothic"/>
          <w:color w:val="18202A"/>
          <w:sz w:val="17"/>
        </w:rPr>
        <w:t>CMake, YAML, IOC처럼 선언형 파일은 함수 대신 build/config contract로 문서화한다.</w:t>
      </w:r>
    </w:p>
    <w:p>
      <w:pPr>
        <w:pStyle w:val="ListBullet"/>
        <w:numPr>
          <w:ilvl w:val="0"/>
          <w:numId w:val="10"/>
        </w:numPr>
        <w:spacing w:after="60"/>
        <w:ind w:left="540" w:hanging="271"/>
      </w:pPr>
      <w:r>
        <w:rPr>
          <w:rFonts w:ascii="Calibri" w:hAnsi="Calibri" w:eastAsia="Malgun Gothic"/>
          <w:color w:val="18202A"/>
          <w:sz w:val="17"/>
        </w:rPr>
        <w:t>line 번호는 문서 생성 시점 worktree 기준이며 이후 편집으로 이동할 수 있다. qualified name과 파일 경로를 우선 검색한다.</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D6975"/>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4" w:color="D7DBE2"/>
      </w:pBdr>
    </w:pPr>
    <w:r>
      <w:rPr>
        <w:rFonts w:ascii="Calibri" w:hAnsi="Calibri" w:eastAsia="Malgun Gothic"/>
        <w:b/>
        <w:color w:val="5D6975"/>
        <w:sz w:val="16"/>
      </w:rPr>
      <w:t>FMCW LiDAR | Qt GUI 및 애플리케이션 참조서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rPr>
        <w:rFonts w:ascii="Calibri" w:hAnsi="Calibri" w:eastAsia="Malgun Gothic"/>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Malgun Gothic"/>
      <w:color w:val="1820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pageBreakBefore/>
      <w:spacing w:before="280" w:after="140"/>
      <w:outlineLvl w:val="1"/>
    </w:pPr>
    <w:rPr>
      <w:rFonts w:asciiTheme="majorHAnsi" w:eastAsiaTheme="majorEastAsia" w:hAnsiTheme="majorHAnsi" w:cstheme="majorBidi" w:ascii="Calibri" w:hAnsi="Calibri"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algun Gothic"/>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libri" w:hAnsi="Calibri" w:eastAsia="Malgun Gothic"/>
      <w:b/>
      <w:bCs/>
      <w:i/>
      <w:iCs/>
      <w:color w:val="18202A"/>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Malgun Gothic"/>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ignature">
    <w:name w:val="Code Signature"/>
    <w:pPr>
      <w:spacing w:before="40" w:after="100" w:line="240" w:lineRule="auto"/>
      <w:ind w:left="173" w:right="115"/>
      <w:shd w:fill="F2F4F7"/>
    </w:pPr>
    <w:rPr>
      <w:rFonts w:ascii="Consolas" w:hAnsi="Consolas"/>
      <w:color w:val="1F4D7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