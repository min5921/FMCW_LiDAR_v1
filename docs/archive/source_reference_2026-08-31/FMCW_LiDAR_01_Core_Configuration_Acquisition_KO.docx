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jc w:val="center"/>
      </w:pPr>
      <w:r>
        <w:rPr>
          <w:rFonts w:ascii="Calibri" w:hAnsi="Calibri" w:eastAsia="Malgun Gothic"/>
          <w:b/>
          <w:color w:val="147D73"/>
          <w:sz w:val="20"/>
        </w:rPr>
        <w:t>SOURCE REFERENCE 01</w:t>
      </w:r>
    </w:p>
    <w:p>
      <w:pPr>
        <w:spacing w:before="280" w:after="200"/>
        <w:jc w:val="center"/>
      </w:pPr>
      <w:r>
        <w:rPr>
          <w:rFonts w:ascii="Calibri" w:hAnsi="Calibri" w:eastAsia="Malgun Gothic"/>
          <w:b/>
          <w:color w:val="18202A"/>
          <w:sz w:val="50"/>
        </w:rPr>
        <w:t>Core·구성·수집 참조서</w:t>
      </w:r>
    </w:p>
    <w:p>
      <w:pPr>
        <w:spacing w:after="680"/>
        <w:jc w:val="center"/>
      </w:pPr>
      <w:r>
        <w:rPr>
          <w:rFonts w:ascii="Calibri" w:hAnsi="Calibri" w:eastAsia="Malgun Gothic"/>
          <w:color w:val="5D6975"/>
          <w:sz w:val="23"/>
        </w:rPr>
        <w:t>상태 머신, 구성 문서, 설정 검증, 수집 세션, DMA 작업자와 궤적 매핑</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프로젝트</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FMCW LiDAR v0.2.0</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기준 소스</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현재 worktree의 active build source</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기준일</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2026-08-31</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목적</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함수 입출력·연산·호출 관계·출력/부작용 추적</w:t>
            </w:r>
          </w:p>
        </w:tc>
      </w:tr>
    </w:tbl>
    <w:p>
      <w:r>
        <w:br w:type="page"/>
      </w:r>
    </w:p>
    <w:p>
      <w:pPr>
        <w:pStyle w:val="Heading1"/>
      </w:pPr>
      <w:r>
        <w:t>문서 사용 범위</w:t>
      </w:r>
    </w:p>
    <w:p>
      <w:r>
        <w:rPr>
          <w:b/>
        </w:rPr>
        <w:t xml:space="preserve">포함: </w:t>
      </w:r>
      <w:r>
        <w:t>CMake active source, 공용 header, Windows/Jetson 앱, MCU custom/generated Core, ROS package, 배포·도구·테스트 코드.</w:t>
      </w:r>
    </w:p>
    <w:p>
      <w:r>
        <w:rPr>
          <w:b/>
        </w:rPr>
        <w:t xml:space="preserve">제외: </w:t>
      </w:r>
      <w:r>
        <w:t>STM32 HAL/CMSIS vendor 함수 본문, legacy/OpenCV/SDK vendor code, build·package 산출물. 이들은 연결 경계와 의존성만 기록한다.</w:t>
      </w:r>
    </w:p>
    <w:p>
      <w:r>
        <w:rPr>
          <w:b/>
        </w:rPr>
        <w:t xml:space="preserve">읽는 법: </w:t>
      </w:r>
      <w:r>
        <w:t>각 함수 항목은 선언 위치, 입력, 내부 연산, 호출/호출자, 반환·상태 변경, 오류·동시성 특성을 순서대로 보여준다.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17"/>
              </w:rPr>
              <w:t xml:space="preserve">정확성 기준 | </w:t>
            </w:r>
            <w:r>
              <w:rPr>
                <w:rFonts w:ascii="Calibri" w:hAnsi="Calibri" w:eastAsia="Malgun Gothic"/>
                <w:color w:val="18202A"/>
                <w:sz w:val="17"/>
              </w:rPr>
              <w:t>호출 관계는 정적 이름 해석 결과이며 function pointer, Qt signal/slot, template·macro dispatch는 파일 설명과 특성 항목으로 보완한다.</w:t>
            </w:r>
          </w:p>
        </w:tc>
      </w:tr>
    </w:tbl>
    <w:p>
      <w:pPr>
        <w:pStyle w:val="Heading1"/>
      </w:pPr>
      <w:r>
        <w:t>수록 소스</w:t>
      </w:r>
    </w:p>
    <w:p>
      <w:pPr>
        <w:keepNext/>
        <w:keepLines/>
      </w:pPr>
      <w:r>
        <w:rPr>
          <w:rFonts w:ascii="Calibri" w:hAnsi="Calibri" w:eastAsia="Malgun Gothic"/>
          <w:b/>
          <w:color w:val="1F4D78"/>
          <w:sz w:val="18"/>
        </w:rPr>
        <w:t>src/core</w:t>
      </w:r>
    </w:p>
    <w:p>
      <w:pPr>
        <w:pStyle w:val="ListBullet"/>
        <w:numPr>
          <w:ilvl w:val="0"/>
          <w:numId w:val="10"/>
        </w:numPr>
        <w:spacing w:after="40"/>
        <w:ind w:left="540" w:hanging="271"/>
      </w:pPr>
      <w:r>
        <w:rPr>
          <w:rFonts w:ascii="Calibri" w:hAnsi="Calibri" w:eastAsia="Malgun Gothic"/>
          <w:b/>
          <w:color w:val="18202A"/>
          <w:sz w:val="17"/>
        </w:rPr>
        <w:t xml:space="preserve">acquisition_session.cpp  </w:t>
      </w:r>
      <w:r>
        <w:rPr>
          <w:rFonts w:ascii="Calibri" w:hAnsi="Calibri" w:eastAsia="Malgun Gothic"/>
          <w:color w:val="5D6975"/>
          <w:sz w:val="16"/>
        </w:rPr>
        <w:t>21 functions | 379 lines</w:t>
      </w:r>
    </w:p>
    <w:p>
      <w:pPr>
        <w:pStyle w:val="ListBullet"/>
        <w:numPr>
          <w:ilvl w:val="0"/>
          <w:numId w:val="10"/>
        </w:numPr>
        <w:spacing w:after="40"/>
        <w:ind w:left="540" w:hanging="271"/>
      </w:pPr>
      <w:r>
        <w:rPr>
          <w:rFonts w:ascii="Calibri" w:hAnsi="Calibri" w:eastAsia="Malgun Gothic"/>
          <w:b/>
          <w:color w:val="18202A"/>
          <w:sz w:val="17"/>
        </w:rPr>
        <w:t xml:space="preserve">acquisition_session.h  </w:t>
      </w:r>
      <w:r>
        <w:rPr>
          <w:rFonts w:ascii="Calibri" w:hAnsi="Calibri" w:eastAsia="Malgun Gothic"/>
          <w:color w:val="5D6975"/>
          <w:sz w:val="16"/>
        </w:rPr>
        <w:t>18 functions | 53 lines</w:t>
      </w:r>
    </w:p>
    <w:p>
      <w:pPr>
        <w:pStyle w:val="ListBullet"/>
        <w:numPr>
          <w:ilvl w:val="0"/>
          <w:numId w:val="10"/>
        </w:numPr>
        <w:spacing w:after="40"/>
        <w:ind w:left="540" w:hanging="271"/>
      </w:pPr>
      <w:r>
        <w:rPr>
          <w:rFonts w:ascii="Calibri" w:hAnsi="Calibri" w:eastAsia="Malgun Gothic"/>
          <w:b/>
          <w:color w:val="18202A"/>
          <w:sz w:val="17"/>
        </w:rPr>
        <w:t xml:space="preserve">app_version.cpp  </w:t>
      </w:r>
      <w:r>
        <w:rPr>
          <w:rFonts w:ascii="Calibri" w:hAnsi="Calibri" w:eastAsia="Malgun Gothic"/>
          <w:color w:val="5D6975"/>
          <w:sz w:val="16"/>
        </w:rPr>
        <w:t>2 functions | 18 lines</w:t>
      </w:r>
    </w:p>
    <w:p>
      <w:pPr>
        <w:pStyle w:val="ListBullet"/>
        <w:numPr>
          <w:ilvl w:val="0"/>
          <w:numId w:val="10"/>
        </w:numPr>
        <w:spacing w:after="40"/>
        <w:ind w:left="540" w:hanging="271"/>
      </w:pPr>
      <w:r>
        <w:rPr>
          <w:rFonts w:ascii="Calibri" w:hAnsi="Calibri" w:eastAsia="Malgun Gothic"/>
          <w:b/>
          <w:color w:val="18202A"/>
          <w:sz w:val="17"/>
        </w:rPr>
        <w:t xml:space="preserve">app_version.h  </w:t>
      </w:r>
      <w:r>
        <w:rPr>
          <w:rFonts w:ascii="Calibri" w:hAnsi="Calibri" w:eastAsia="Malgun Gothic"/>
          <w:color w:val="5D6975"/>
          <w:sz w:val="16"/>
        </w:rPr>
        <w:t>2 functions | 16 lines</w:t>
      </w:r>
    </w:p>
    <w:p>
      <w:pPr>
        <w:pStyle w:val="ListBullet"/>
        <w:numPr>
          <w:ilvl w:val="0"/>
          <w:numId w:val="10"/>
        </w:numPr>
        <w:spacing w:after="40"/>
        <w:ind w:left="540" w:hanging="271"/>
      </w:pPr>
      <w:r>
        <w:rPr>
          <w:rFonts w:ascii="Calibri" w:hAnsi="Calibri" w:eastAsia="Malgun Gothic"/>
          <w:b/>
          <w:color w:val="18202A"/>
          <w:sz w:val="17"/>
        </w:rPr>
        <w:t xml:space="preserve">config_document.cpp  </w:t>
      </w:r>
      <w:r>
        <w:rPr>
          <w:rFonts w:ascii="Calibri" w:hAnsi="Calibri" w:eastAsia="Malgun Gothic"/>
          <w:color w:val="5D6975"/>
          <w:sz w:val="16"/>
        </w:rPr>
        <w:t>25 functions | 402 lines</w:t>
      </w:r>
    </w:p>
    <w:p>
      <w:pPr>
        <w:pStyle w:val="ListBullet"/>
        <w:numPr>
          <w:ilvl w:val="0"/>
          <w:numId w:val="10"/>
        </w:numPr>
        <w:spacing w:after="40"/>
        <w:ind w:left="540" w:hanging="271"/>
      </w:pPr>
      <w:r>
        <w:rPr>
          <w:rFonts w:ascii="Calibri" w:hAnsi="Calibri" w:eastAsia="Malgun Gothic"/>
          <w:b/>
          <w:color w:val="18202A"/>
          <w:sz w:val="17"/>
        </w:rPr>
        <w:t xml:space="preserve">config_document.h  </w:t>
      </w:r>
      <w:r>
        <w:rPr>
          <w:rFonts w:ascii="Calibri" w:hAnsi="Calibri" w:eastAsia="Malgun Gothic"/>
          <w:color w:val="5D6975"/>
          <w:sz w:val="16"/>
        </w:rPr>
        <w:t>12 functions | 54 lines</w:t>
      </w:r>
    </w:p>
    <w:p>
      <w:pPr>
        <w:pStyle w:val="ListBullet"/>
        <w:numPr>
          <w:ilvl w:val="0"/>
          <w:numId w:val="10"/>
        </w:numPr>
        <w:spacing w:after="40"/>
        <w:ind w:left="540" w:hanging="271"/>
      </w:pPr>
      <w:r>
        <w:rPr>
          <w:rFonts w:ascii="Calibri" w:hAnsi="Calibri" w:eastAsia="Malgun Gothic"/>
          <w:b/>
          <w:color w:val="18202A"/>
          <w:sz w:val="17"/>
        </w:rPr>
        <w:t xml:space="preserve">config_manager.cpp  </w:t>
      </w:r>
      <w:r>
        <w:rPr>
          <w:rFonts w:ascii="Calibri" w:hAnsi="Calibri" w:eastAsia="Malgun Gothic"/>
          <w:color w:val="5D6975"/>
          <w:sz w:val="16"/>
        </w:rPr>
        <w:t>13 functions | 134 lines</w:t>
      </w:r>
    </w:p>
    <w:p>
      <w:pPr>
        <w:pStyle w:val="ListBullet"/>
        <w:numPr>
          <w:ilvl w:val="0"/>
          <w:numId w:val="10"/>
        </w:numPr>
        <w:spacing w:after="40"/>
        <w:ind w:left="540" w:hanging="271"/>
      </w:pPr>
      <w:r>
        <w:rPr>
          <w:rFonts w:ascii="Calibri" w:hAnsi="Calibri" w:eastAsia="Malgun Gothic"/>
          <w:b/>
          <w:color w:val="18202A"/>
          <w:sz w:val="17"/>
        </w:rPr>
        <w:t xml:space="preserve">config_manager.h  </w:t>
      </w:r>
      <w:r>
        <w:rPr>
          <w:rFonts w:ascii="Calibri" w:hAnsi="Calibri" w:eastAsia="Malgun Gothic"/>
          <w:color w:val="5D6975"/>
          <w:sz w:val="16"/>
        </w:rPr>
        <w:t>9 functions | 51 lines</w:t>
      </w:r>
    </w:p>
    <w:p>
      <w:pPr>
        <w:pStyle w:val="ListBullet"/>
        <w:numPr>
          <w:ilvl w:val="0"/>
          <w:numId w:val="10"/>
        </w:numPr>
        <w:spacing w:after="40"/>
        <w:ind w:left="540" w:hanging="271"/>
      </w:pPr>
      <w:r>
        <w:rPr>
          <w:rFonts w:ascii="Calibri" w:hAnsi="Calibri" w:eastAsia="Malgun Gothic"/>
          <w:b/>
          <w:color w:val="18202A"/>
          <w:sz w:val="17"/>
        </w:rPr>
        <w:t xml:space="preserve">config_policy.cpp  </w:t>
      </w:r>
      <w:r>
        <w:rPr>
          <w:rFonts w:ascii="Calibri" w:hAnsi="Calibri" w:eastAsia="Malgun Gothic"/>
          <w:color w:val="5D6975"/>
          <w:sz w:val="16"/>
        </w:rPr>
        <w:t>6 functions | 76 lines</w:t>
      </w:r>
    </w:p>
    <w:p>
      <w:pPr>
        <w:pStyle w:val="ListBullet"/>
        <w:numPr>
          <w:ilvl w:val="0"/>
          <w:numId w:val="10"/>
        </w:numPr>
        <w:spacing w:after="40"/>
        <w:ind w:left="540" w:hanging="271"/>
      </w:pPr>
      <w:r>
        <w:rPr>
          <w:rFonts w:ascii="Calibri" w:hAnsi="Calibri" w:eastAsia="Malgun Gothic"/>
          <w:b/>
          <w:color w:val="18202A"/>
          <w:sz w:val="17"/>
        </w:rPr>
        <w:t xml:space="preserve">config_policy.h  </w:t>
      </w:r>
      <w:r>
        <w:rPr>
          <w:rFonts w:ascii="Calibri" w:hAnsi="Calibri" w:eastAsia="Malgun Gothic"/>
          <w:color w:val="5D6975"/>
          <w:sz w:val="16"/>
        </w:rPr>
        <w:t>4 functions | 31 lines</w:t>
      </w:r>
    </w:p>
    <w:p>
      <w:pPr>
        <w:pStyle w:val="ListBullet"/>
        <w:numPr>
          <w:ilvl w:val="0"/>
          <w:numId w:val="10"/>
        </w:numPr>
        <w:spacing w:after="40"/>
        <w:ind w:left="540" w:hanging="271"/>
      </w:pPr>
      <w:r>
        <w:rPr>
          <w:rFonts w:ascii="Calibri" w:hAnsi="Calibri" w:eastAsia="Malgun Gothic"/>
          <w:b/>
          <w:color w:val="18202A"/>
          <w:sz w:val="17"/>
        </w:rPr>
        <w:t xml:space="preserve">config_profile.cpp  </w:t>
      </w:r>
      <w:r>
        <w:rPr>
          <w:rFonts w:ascii="Calibri" w:hAnsi="Calibri" w:eastAsia="Malgun Gothic"/>
          <w:color w:val="5D6975"/>
          <w:sz w:val="16"/>
        </w:rPr>
        <w:t>16 functions | 519 lines</w:t>
      </w:r>
    </w:p>
    <w:p>
      <w:pPr>
        <w:pStyle w:val="ListBullet"/>
        <w:numPr>
          <w:ilvl w:val="0"/>
          <w:numId w:val="10"/>
        </w:numPr>
        <w:spacing w:after="40"/>
        <w:ind w:left="540" w:hanging="271"/>
      </w:pPr>
      <w:r>
        <w:rPr>
          <w:rFonts w:ascii="Calibri" w:hAnsi="Calibri" w:eastAsia="Malgun Gothic"/>
          <w:b/>
          <w:color w:val="18202A"/>
          <w:sz w:val="17"/>
        </w:rPr>
        <w:t xml:space="preserve">config_profile.h  </w:t>
      </w:r>
      <w:r>
        <w:rPr>
          <w:rFonts w:ascii="Calibri" w:hAnsi="Calibri" w:eastAsia="Malgun Gothic"/>
          <w:color w:val="5D6975"/>
          <w:sz w:val="16"/>
        </w:rPr>
        <w:t>8 functions | 43 lines</w:t>
      </w:r>
    </w:p>
    <w:p>
      <w:pPr>
        <w:pStyle w:val="ListBullet"/>
        <w:numPr>
          <w:ilvl w:val="0"/>
          <w:numId w:val="10"/>
        </w:numPr>
        <w:spacing w:after="40"/>
        <w:ind w:left="540" w:hanging="271"/>
      </w:pPr>
      <w:r>
        <w:rPr>
          <w:rFonts w:ascii="Calibri" w:hAnsi="Calibri" w:eastAsia="Malgun Gothic"/>
          <w:b/>
          <w:color w:val="18202A"/>
          <w:sz w:val="17"/>
        </w:rPr>
        <w:t xml:space="preserve">config_types.cpp  </w:t>
      </w:r>
      <w:r>
        <w:rPr>
          <w:rFonts w:ascii="Calibri" w:hAnsi="Calibri" w:eastAsia="Malgun Gothic"/>
          <w:color w:val="5D6975"/>
          <w:sz w:val="16"/>
        </w:rPr>
        <w:t>43 functions | 263 lines</w:t>
      </w:r>
    </w:p>
    <w:p>
      <w:pPr>
        <w:pStyle w:val="ListBullet"/>
        <w:numPr>
          <w:ilvl w:val="0"/>
          <w:numId w:val="10"/>
        </w:numPr>
        <w:spacing w:after="40"/>
        <w:ind w:left="540" w:hanging="271"/>
      </w:pPr>
      <w:r>
        <w:rPr>
          <w:rFonts w:ascii="Calibri" w:hAnsi="Calibri" w:eastAsia="Malgun Gothic"/>
          <w:b/>
          <w:color w:val="18202A"/>
          <w:sz w:val="17"/>
        </w:rPr>
        <w:t xml:space="preserve">config_types.h  </w:t>
      </w:r>
      <w:r>
        <w:rPr>
          <w:rFonts w:ascii="Calibri" w:hAnsi="Calibri" w:eastAsia="Malgun Gothic"/>
          <w:color w:val="5D6975"/>
          <w:sz w:val="16"/>
        </w:rPr>
        <w:t>41 functions | 316 lines</w:t>
      </w:r>
    </w:p>
    <w:p>
      <w:pPr>
        <w:pStyle w:val="ListBullet"/>
        <w:numPr>
          <w:ilvl w:val="0"/>
          <w:numId w:val="10"/>
        </w:numPr>
        <w:spacing w:after="40"/>
        <w:ind w:left="540" w:hanging="271"/>
      </w:pPr>
      <w:r>
        <w:rPr>
          <w:rFonts w:ascii="Calibri" w:hAnsi="Calibri" w:eastAsia="Malgun Gothic"/>
          <w:b/>
          <w:color w:val="18202A"/>
          <w:sz w:val="17"/>
        </w:rPr>
        <w:t xml:space="preserve">config_validation.cpp  </w:t>
      </w:r>
      <w:r>
        <w:rPr>
          <w:rFonts w:ascii="Calibri" w:hAnsi="Calibri" w:eastAsia="Malgun Gothic"/>
          <w:color w:val="5D6975"/>
          <w:sz w:val="16"/>
        </w:rPr>
        <w:t>9 functions | 366 lines</w:t>
      </w:r>
    </w:p>
    <w:p>
      <w:pPr>
        <w:pStyle w:val="ListBullet"/>
        <w:numPr>
          <w:ilvl w:val="0"/>
          <w:numId w:val="10"/>
        </w:numPr>
        <w:spacing w:after="40"/>
        <w:ind w:left="540" w:hanging="271"/>
      </w:pPr>
      <w:r>
        <w:rPr>
          <w:rFonts w:ascii="Calibri" w:hAnsi="Calibri" w:eastAsia="Malgun Gothic"/>
          <w:b/>
          <w:color w:val="18202A"/>
          <w:sz w:val="17"/>
        </w:rPr>
        <w:t xml:space="preserve">config_validation.h  </w:t>
      </w:r>
      <w:r>
        <w:rPr>
          <w:rFonts w:ascii="Calibri" w:hAnsi="Calibri" w:eastAsia="Malgun Gothic"/>
          <w:color w:val="5D6975"/>
          <w:sz w:val="16"/>
        </w:rPr>
        <w:t>4 functions | 37 lines</w:t>
      </w:r>
    </w:p>
    <w:p>
      <w:pPr>
        <w:pStyle w:val="ListBullet"/>
        <w:numPr>
          <w:ilvl w:val="0"/>
          <w:numId w:val="10"/>
        </w:numPr>
        <w:spacing w:after="40"/>
        <w:ind w:left="540" w:hanging="271"/>
      </w:pPr>
      <w:r>
        <w:rPr>
          <w:rFonts w:ascii="Calibri" w:hAnsi="Calibri" w:eastAsia="Malgun Gothic"/>
          <w:b/>
          <w:color w:val="18202A"/>
          <w:sz w:val="17"/>
        </w:rPr>
        <w:t xml:space="preserve">continuous_acquisition_worker.cpp  </w:t>
      </w:r>
      <w:r>
        <w:rPr>
          <w:rFonts w:ascii="Calibri" w:hAnsi="Calibri" w:eastAsia="Malgun Gothic"/>
          <w:color w:val="5D6975"/>
          <w:sz w:val="16"/>
        </w:rPr>
        <w:t>7 functions | 126 lines</w:t>
      </w:r>
    </w:p>
    <w:p>
      <w:pPr>
        <w:pStyle w:val="ListBullet"/>
        <w:numPr>
          <w:ilvl w:val="0"/>
          <w:numId w:val="10"/>
        </w:numPr>
        <w:spacing w:after="40"/>
        <w:ind w:left="540" w:hanging="271"/>
      </w:pPr>
      <w:r>
        <w:rPr>
          <w:rFonts w:ascii="Calibri" w:hAnsi="Calibri" w:eastAsia="Malgun Gothic"/>
          <w:b/>
          <w:color w:val="18202A"/>
          <w:sz w:val="17"/>
        </w:rPr>
        <w:t xml:space="preserve">continuous_acquisition_worker.h  </w:t>
      </w:r>
      <w:r>
        <w:rPr>
          <w:rFonts w:ascii="Calibri" w:hAnsi="Calibri" w:eastAsia="Malgun Gothic"/>
          <w:color w:val="5D6975"/>
          <w:sz w:val="16"/>
        </w:rPr>
        <w:t>9 functions | 57 lines</w:t>
      </w:r>
    </w:p>
    <w:p>
      <w:pPr>
        <w:pStyle w:val="ListBullet"/>
        <w:numPr>
          <w:ilvl w:val="0"/>
          <w:numId w:val="10"/>
        </w:numPr>
        <w:spacing w:after="40"/>
        <w:ind w:left="540" w:hanging="271"/>
      </w:pPr>
      <w:r>
        <w:rPr>
          <w:rFonts w:ascii="Calibri" w:hAnsi="Calibri" w:eastAsia="Malgun Gothic"/>
          <w:b/>
          <w:color w:val="18202A"/>
          <w:sz w:val="17"/>
        </w:rPr>
        <w:t xml:space="preserve">device_interfaces.h  </w:t>
      </w:r>
      <w:r>
        <w:rPr>
          <w:rFonts w:ascii="Calibri" w:hAnsi="Calibri" w:eastAsia="Malgun Gothic"/>
          <w:color w:val="5D6975"/>
          <w:sz w:val="16"/>
        </w:rPr>
        <w:t>41 functions | 179 lines</w:t>
      </w:r>
    </w:p>
    <w:p>
      <w:pPr>
        <w:pStyle w:val="ListBullet"/>
        <w:numPr>
          <w:ilvl w:val="0"/>
          <w:numId w:val="10"/>
        </w:numPr>
        <w:spacing w:after="40"/>
        <w:ind w:left="540" w:hanging="271"/>
      </w:pPr>
      <w:r>
        <w:rPr>
          <w:rFonts w:ascii="Calibri" w:hAnsi="Calibri" w:eastAsia="Malgun Gothic"/>
          <w:b/>
          <w:color w:val="18202A"/>
          <w:sz w:val="17"/>
        </w:rPr>
        <w:t xml:space="preserve">digitizer_capabilities.cpp  </w:t>
      </w:r>
      <w:r>
        <w:rPr>
          <w:rFonts w:ascii="Calibri" w:hAnsi="Calibri" w:eastAsia="Malgun Gothic"/>
          <w:color w:val="5D6975"/>
          <w:sz w:val="16"/>
        </w:rPr>
        <w:t>10 functions | 190 lines</w:t>
      </w:r>
    </w:p>
    <w:p>
      <w:pPr>
        <w:pStyle w:val="ListBullet"/>
        <w:numPr>
          <w:ilvl w:val="0"/>
          <w:numId w:val="10"/>
        </w:numPr>
        <w:spacing w:after="40"/>
        <w:ind w:left="540" w:hanging="271"/>
      </w:pPr>
      <w:r>
        <w:rPr>
          <w:rFonts w:ascii="Calibri" w:hAnsi="Calibri" w:eastAsia="Malgun Gothic"/>
          <w:b/>
          <w:color w:val="18202A"/>
          <w:sz w:val="17"/>
        </w:rPr>
        <w:t xml:space="preserve">digitizer_capabilities.h  </w:t>
      </w:r>
      <w:r>
        <w:rPr>
          <w:rFonts w:ascii="Calibri" w:hAnsi="Calibri" w:eastAsia="Malgun Gothic"/>
          <w:color w:val="5D6975"/>
          <w:sz w:val="16"/>
        </w:rPr>
        <w:t>8 functions | 49 lines</w:t>
      </w:r>
    </w:p>
    <w:p>
      <w:pPr>
        <w:pStyle w:val="ListBullet"/>
        <w:numPr>
          <w:ilvl w:val="0"/>
          <w:numId w:val="10"/>
        </w:numPr>
        <w:spacing w:after="40"/>
        <w:ind w:left="540" w:hanging="271"/>
      </w:pPr>
      <w:r>
        <w:rPr>
          <w:rFonts w:ascii="Calibri" w:hAnsi="Calibri" w:eastAsia="Malgun Gothic"/>
          <w:b/>
          <w:color w:val="18202A"/>
          <w:sz w:val="17"/>
        </w:rPr>
        <w:t xml:space="preserve">frame_types.h  </w:t>
      </w:r>
      <w:r>
        <w:rPr>
          <w:rFonts w:ascii="Calibri" w:hAnsi="Calibri" w:eastAsia="Malgun Gothic"/>
          <w:color w:val="5D6975"/>
          <w:sz w:val="16"/>
        </w:rPr>
        <w:t>49 functions | 361 lines</w:t>
      </w:r>
    </w:p>
    <w:p>
      <w:pPr>
        <w:pStyle w:val="ListBullet"/>
        <w:numPr>
          <w:ilvl w:val="0"/>
          <w:numId w:val="10"/>
        </w:numPr>
        <w:spacing w:after="40"/>
        <w:ind w:left="540" w:hanging="271"/>
      </w:pPr>
      <w:r>
        <w:rPr>
          <w:rFonts w:ascii="Calibri" w:hAnsi="Calibri" w:eastAsia="Malgun Gothic"/>
          <w:b/>
          <w:color w:val="18202A"/>
          <w:sz w:val="17"/>
        </w:rPr>
        <w:t xml:space="preserve">logging.cpp  </w:t>
      </w:r>
      <w:r>
        <w:rPr>
          <w:rFonts w:ascii="Calibri" w:hAnsi="Calibri" w:eastAsia="Malgun Gothic"/>
          <w:color w:val="5D6975"/>
          <w:sz w:val="16"/>
        </w:rPr>
        <w:t>7 functions | 64 lines</w:t>
      </w:r>
    </w:p>
    <w:p>
      <w:pPr>
        <w:pStyle w:val="ListBullet"/>
        <w:numPr>
          <w:ilvl w:val="0"/>
          <w:numId w:val="10"/>
        </w:numPr>
        <w:spacing w:after="40"/>
        <w:ind w:left="540" w:hanging="271"/>
      </w:pPr>
      <w:r>
        <w:rPr>
          <w:rFonts w:ascii="Calibri" w:hAnsi="Calibri" w:eastAsia="Malgun Gothic"/>
          <w:b/>
          <w:color w:val="18202A"/>
          <w:sz w:val="17"/>
        </w:rPr>
        <w:t xml:space="preserve">logging.h  </w:t>
      </w:r>
      <w:r>
        <w:rPr>
          <w:rFonts w:ascii="Calibri" w:hAnsi="Calibri" w:eastAsia="Malgun Gothic"/>
          <w:color w:val="5D6975"/>
          <w:sz w:val="16"/>
        </w:rPr>
        <w:t>9 functions | 49 lines</w:t>
      </w:r>
    </w:p>
    <w:p>
      <w:pPr>
        <w:pStyle w:val="ListBullet"/>
        <w:numPr>
          <w:ilvl w:val="0"/>
          <w:numId w:val="10"/>
        </w:numPr>
        <w:spacing w:after="40"/>
        <w:ind w:left="540" w:hanging="271"/>
      </w:pPr>
      <w:r>
        <w:rPr>
          <w:rFonts w:ascii="Calibri" w:hAnsi="Calibri" w:eastAsia="Malgun Gothic"/>
          <w:b/>
          <w:color w:val="18202A"/>
          <w:sz w:val="17"/>
        </w:rPr>
        <w:t xml:space="preserve">operation_controller.cpp  </w:t>
      </w:r>
      <w:r>
        <w:rPr>
          <w:rFonts w:ascii="Calibri" w:hAnsi="Calibri" w:eastAsia="Malgun Gothic"/>
          <w:color w:val="5D6975"/>
          <w:sz w:val="16"/>
        </w:rPr>
        <w:t>16 functions | 103 lines</w:t>
      </w:r>
    </w:p>
    <w:p>
      <w:pPr>
        <w:pStyle w:val="ListBullet"/>
        <w:numPr>
          <w:ilvl w:val="0"/>
          <w:numId w:val="10"/>
        </w:numPr>
        <w:spacing w:after="40"/>
        <w:ind w:left="540" w:hanging="271"/>
      </w:pPr>
      <w:r>
        <w:rPr>
          <w:rFonts w:ascii="Calibri" w:hAnsi="Calibri" w:eastAsia="Malgun Gothic"/>
          <w:b/>
          <w:color w:val="18202A"/>
          <w:sz w:val="17"/>
        </w:rPr>
        <w:t xml:space="preserve">operation_controller.h  </w:t>
      </w:r>
      <w:r>
        <w:rPr>
          <w:rFonts w:ascii="Calibri" w:hAnsi="Calibri" w:eastAsia="Malgun Gothic"/>
          <w:color w:val="5D6975"/>
          <w:sz w:val="16"/>
        </w:rPr>
        <w:t>16 functions | 68 lines</w:t>
      </w:r>
    </w:p>
    <w:p>
      <w:pPr>
        <w:pStyle w:val="ListBullet"/>
        <w:numPr>
          <w:ilvl w:val="0"/>
          <w:numId w:val="10"/>
        </w:numPr>
        <w:spacing w:after="40"/>
        <w:ind w:left="540" w:hanging="271"/>
      </w:pPr>
      <w:r>
        <w:rPr>
          <w:rFonts w:ascii="Calibri" w:hAnsi="Calibri" w:eastAsia="Malgun Gothic"/>
          <w:b/>
          <w:color w:val="18202A"/>
          <w:sz w:val="17"/>
        </w:rPr>
        <w:t xml:space="preserve">raw_frame_batch_pool.cpp  </w:t>
      </w:r>
      <w:r>
        <w:rPr>
          <w:rFonts w:ascii="Calibri" w:hAnsi="Calibri" w:eastAsia="Malgun Gothic"/>
          <w:color w:val="5D6975"/>
          <w:sz w:val="16"/>
        </w:rPr>
        <w:t>4 functions | 60 lines</w:t>
      </w:r>
    </w:p>
    <w:p>
      <w:pPr>
        <w:pStyle w:val="ListBullet"/>
        <w:numPr>
          <w:ilvl w:val="0"/>
          <w:numId w:val="10"/>
        </w:numPr>
        <w:spacing w:after="40"/>
        <w:ind w:left="540" w:hanging="271"/>
      </w:pPr>
      <w:r>
        <w:rPr>
          <w:rFonts w:ascii="Calibri" w:hAnsi="Calibri" w:eastAsia="Malgun Gothic"/>
          <w:b/>
          <w:color w:val="18202A"/>
          <w:sz w:val="17"/>
        </w:rPr>
        <w:t xml:space="preserve">raw_frame_batch_pool.h  </w:t>
      </w:r>
      <w:r>
        <w:rPr>
          <w:rFonts w:ascii="Calibri" w:hAnsi="Calibri" w:eastAsia="Malgun Gothic"/>
          <w:color w:val="5D6975"/>
          <w:sz w:val="16"/>
        </w:rPr>
        <w:t>3 functions | 22 lines</w:t>
      </w:r>
    </w:p>
    <w:p>
      <w:pPr>
        <w:pStyle w:val="ListBullet"/>
        <w:numPr>
          <w:ilvl w:val="0"/>
          <w:numId w:val="10"/>
        </w:numPr>
        <w:spacing w:after="40"/>
        <w:ind w:left="540" w:hanging="271"/>
      </w:pPr>
      <w:r>
        <w:rPr>
          <w:rFonts w:ascii="Calibri" w:hAnsi="Calibri" w:eastAsia="Malgun Gothic"/>
          <w:b/>
          <w:color w:val="18202A"/>
          <w:sz w:val="17"/>
        </w:rPr>
        <w:t xml:space="preserve">realtime_thread.cpp  </w:t>
      </w:r>
      <w:r>
        <w:rPr>
          <w:rFonts w:ascii="Calibri" w:hAnsi="Calibri" w:eastAsia="Malgun Gothic"/>
          <w:color w:val="5D6975"/>
          <w:sz w:val="16"/>
        </w:rPr>
        <w:t>3 functions | 83 lines</w:t>
      </w:r>
    </w:p>
    <w:p>
      <w:pPr>
        <w:pStyle w:val="ListBullet"/>
        <w:numPr>
          <w:ilvl w:val="0"/>
          <w:numId w:val="10"/>
        </w:numPr>
        <w:spacing w:after="40"/>
        <w:ind w:left="540" w:hanging="271"/>
      </w:pPr>
      <w:r>
        <w:rPr>
          <w:rFonts w:ascii="Calibri" w:hAnsi="Calibri" w:eastAsia="Malgun Gothic"/>
          <w:b/>
          <w:color w:val="18202A"/>
          <w:sz w:val="17"/>
        </w:rPr>
        <w:t xml:space="preserve">realtime_thread.h  </w:t>
      </w:r>
      <w:r>
        <w:rPr>
          <w:rFonts w:ascii="Calibri" w:hAnsi="Calibri" w:eastAsia="Malgun Gothic"/>
          <w:color w:val="5D6975"/>
          <w:sz w:val="16"/>
        </w:rPr>
        <w:t>5 functions | 25 lines</w:t>
      </w:r>
    </w:p>
    <w:p>
      <w:pPr>
        <w:pStyle w:val="ListBullet"/>
        <w:numPr>
          <w:ilvl w:val="0"/>
          <w:numId w:val="10"/>
        </w:numPr>
        <w:spacing w:after="40"/>
        <w:ind w:left="540" w:hanging="271"/>
      </w:pPr>
      <w:r>
        <w:rPr>
          <w:rFonts w:ascii="Calibri" w:hAnsi="Calibri" w:eastAsia="Malgun Gothic"/>
          <w:b/>
          <w:color w:val="18202A"/>
          <w:sz w:val="17"/>
        </w:rPr>
        <w:t xml:space="preserve">scan_trajectory.cpp  </w:t>
      </w:r>
      <w:r>
        <w:rPr>
          <w:rFonts w:ascii="Calibri" w:hAnsi="Calibri" w:eastAsia="Malgun Gothic"/>
          <w:color w:val="5D6975"/>
          <w:sz w:val="16"/>
        </w:rPr>
        <w:t>7 functions | 158 lines</w:t>
      </w:r>
    </w:p>
    <w:p>
      <w:pPr>
        <w:pStyle w:val="ListBullet"/>
        <w:numPr>
          <w:ilvl w:val="0"/>
          <w:numId w:val="10"/>
        </w:numPr>
        <w:spacing w:after="40"/>
        <w:ind w:left="540" w:hanging="271"/>
      </w:pPr>
      <w:r>
        <w:rPr>
          <w:rFonts w:ascii="Calibri" w:hAnsi="Calibri" w:eastAsia="Malgun Gothic"/>
          <w:b/>
          <w:color w:val="18202A"/>
          <w:sz w:val="17"/>
        </w:rPr>
        <w:t xml:space="preserve">scan_trajectory.h  </w:t>
      </w:r>
      <w:r>
        <w:rPr>
          <w:rFonts w:ascii="Calibri" w:hAnsi="Calibri" w:eastAsia="Malgun Gothic"/>
          <w:color w:val="5D6975"/>
          <w:sz w:val="16"/>
        </w:rPr>
        <w:t>4 functions | 35 lines</w:t>
      </w:r>
    </w:p>
    <w:p>
      <w:pPr>
        <w:pStyle w:val="ListBullet"/>
        <w:numPr>
          <w:ilvl w:val="0"/>
          <w:numId w:val="10"/>
        </w:numPr>
        <w:spacing w:after="40"/>
        <w:ind w:left="540" w:hanging="271"/>
      </w:pPr>
      <w:r>
        <w:rPr>
          <w:rFonts w:ascii="Calibri" w:hAnsi="Calibri" w:eastAsia="Malgun Gothic"/>
          <w:b/>
          <w:color w:val="18202A"/>
          <w:sz w:val="17"/>
        </w:rPr>
        <w:t xml:space="preserve">system_state.cpp  </w:t>
      </w:r>
      <w:r>
        <w:rPr>
          <w:rFonts w:ascii="Calibri" w:hAnsi="Calibri" w:eastAsia="Malgun Gothic"/>
          <w:color w:val="5D6975"/>
          <w:sz w:val="16"/>
        </w:rPr>
        <w:t>10 functions | 113 lines</w:t>
      </w:r>
    </w:p>
    <w:p>
      <w:pPr>
        <w:pStyle w:val="ListBullet"/>
        <w:numPr>
          <w:ilvl w:val="0"/>
          <w:numId w:val="10"/>
        </w:numPr>
        <w:spacing w:after="40"/>
        <w:ind w:left="540" w:hanging="271"/>
      </w:pPr>
      <w:r>
        <w:rPr>
          <w:rFonts w:ascii="Calibri" w:hAnsi="Calibri" w:eastAsia="Malgun Gothic"/>
          <w:b/>
          <w:color w:val="18202A"/>
          <w:sz w:val="17"/>
        </w:rPr>
        <w:t xml:space="preserve">system_state.h  </w:t>
      </w:r>
      <w:r>
        <w:rPr>
          <w:rFonts w:ascii="Calibri" w:hAnsi="Calibri" w:eastAsia="Malgun Gothic"/>
          <w:color w:val="5D6975"/>
          <w:sz w:val="16"/>
        </w:rPr>
        <w:t>10 functions | 40 lines</w:t>
      </w:r>
    </w:p>
    <w:p>
      <w:pPr>
        <w:pStyle w:val="ListBullet"/>
        <w:numPr>
          <w:ilvl w:val="0"/>
          <w:numId w:val="10"/>
        </w:numPr>
        <w:spacing w:after="40"/>
        <w:ind w:left="540" w:hanging="271"/>
      </w:pPr>
      <w:r>
        <w:rPr>
          <w:rFonts w:ascii="Calibri" w:hAnsi="Calibri" w:eastAsia="Malgun Gothic"/>
          <w:b/>
          <w:color w:val="18202A"/>
          <w:sz w:val="17"/>
        </w:rPr>
        <w:t xml:space="preserve">system_telemetry.h  </w:t>
      </w:r>
      <w:r>
        <w:rPr>
          <w:rFonts w:ascii="Calibri" w:hAnsi="Calibri" w:eastAsia="Malgun Gothic"/>
          <w:color w:val="5D6975"/>
          <w:sz w:val="16"/>
        </w:rPr>
        <w:t>0 functions | 20 lines</w:t>
      </w:r>
    </w:p>
    <w:p>
      <w:pPr>
        <w:pStyle w:val="Heading2"/>
        <w:keepNext/>
        <w:keepLines/>
      </w:pPr>
      <w:r>
        <w:t>src/core/acquisition_session.cpp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장치 3종(디지타이저·EDFA·MCU)의 configure/connect/arm/trigger/stop 순서를 단일 세션으로 조정하고, DMA frame/batch에 구성 revision·광 상태·스캔 좌표를 부여한다.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379 lines | 21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core/acquisition_session.h, core/config_validation.h, core/scan_trajectory.h, chrono, sstream, string_view, thread,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nowNs [정의]</w:t>
              <w:br/>
            </w:r>
            <w:r>
              <w:rPr>
                <w:rFonts w:ascii="Consolas" w:hAnsi="Consolas" w:eastAsia="Consolas"/>
                <w:color w:val="18202A"/>
                <w:sz w:val="13"/>
              </w:rPr>
              <w:t>std::uint64_t nowNs()</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now, time_since_epoch, count이다. 연결: now, time_since_epoch, 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appendError [정의]</w:t>
              <w:br/>
            </w:r>
            <w:r>
              <w:rPr>
                <w:rFonts w:ascii="Consolas" w:hAnsi="Consolas" w:eastAsia="Consolas"/>
                <w:color w:val="18202A"/>
                <w:sz w:val="13"/>
              </w:rPr>
              <w:t>void appendError(std::string&amp; destination,</w:t>
              <w:br/>
              <w:t>std::string_view source, const std::string&amp; message)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destination:입출력, source:입력, message:입력</w:t>
              <w:br/>
              <w:t>연산·연결 | 함수 계약에 맞춰 입력을 검사하고 필요한 계산·상태 전이를 수행한다. 주요 하위 호출은 empty, empty, string이다. 갱신 대상은 destination 등이다. 연결: empty, empty, 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validateAndStampFrame [정의]</w:t>
              <w:br/>
            </w:r>
            <w:r>
              <w:rPr>
                <w:rFonts w:ascii="Consolas" w:hAnsi="Consolas" w:eastAsia="Consolas"/>
                <w:color w:val="18202A"/>
                <w:sz w:val="13"/>
              </w:rPr>
              <w:t>bool validateAndStampFrame(const SystemConfig&amp; config,</w:t>
              <w:br/>
              <w:t>std::uint64_t config_revision, const EdfaStatus&amp;</w:t>
              <w:br/>
              <w:t>edfa_status, RawFrame&amp; frame, std::string&amp; error)</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config_revision:입력, edfa_status:입력, frame:입출력, error:출력</w:t>
              <w:br/>
              <w:t>연산·연결 | 입력 구조와 범위·상호 제약을 검사하고 조건별 오류/경고를 누적하거나 boolean 결과를 만든다. 주요 하위 호출은 size, validFor, validFor이다. 갱신 대상은 error, metadata.config_revision, optical_state.edfa_used, optical_state.edfa_output_enabled, optical_state.laser_enabled 등이다. 연결: size, validFor, validFor.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AcquisitionSession::AcquisitionSession [정의]</w:t>
              <w:br/>
            </w:r>
            <w:r>
              <w:rPr>
                <w:rFonts w:ascii="Consolas" w:hAnsi="Consolas" w:eastAsia="Consolas"/>
                <w:color w:val="18202A"/>
                <w:sz w:val="13"/>
              </w:rPr>
              <w:t>AcquisitionSession::AcquisitionSession(IDigitizer&amp;</w:t>
              <w:br/>
              <w:t>digitizer, IEdfaController&amp; edfa, IMcuController&amp; mcu) :</w:t>
              <w:br/>
              <w:t>digitizer_(digitizer), edfa_(edfa), mcu_(mcu)</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digitizer:입출력, edfa:입출력, mcu:입출력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AcquisitionSession::~AcquisitionSession [정의]</w:t>
              <w:br/>
            </w:r>
            <w:r>
              <w:rPr>
                <w:rFonts w:ascii="Consolas" w:hAnsi="Consolas" w:eastAsia="Consolas"/>
                <w:color w:val="18202A"/>
                <w:sz w:val="13"/>
              </w:rPr>
              <w:t>AcquisitionSession::~AcquisitionSession()</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disconnect이다. 연결: disconnect.</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AcquisitionSession::configure [정의]</w:t>
              <w:br/>
            </w:r>
            <w:r>
              <w:rPr>
                <w:rFonts w:ascii="Consolas" w:hAnsi="Consolas" w:eastAsia="Consolas"/>
                <w:color w:val="18202A"/>
                <w:sz w:val="13"/>
              </w:rPr>
              <w:t>bool AcquisitionSession::configure(const SystemConfig&amp;</w:t>
              <w:br/>
              <w:t>config, std::uint64_t config_revision, std::string&amp; error)</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config_revision:입력, error:출력</w:t>
              <w:br/>
              <w:t>연산·연결 | 입력 설정을 검증하거나 하위 adapter에 전달하고 성공한 값만 active member/state에 반영한다. 주요 하위 호출은 load, load, validate, hasErrors, configure, configure, configure, reset이다. 갱신 대상은 error, validation, config_, scan_line_sequence_ 등이다. 연결: load, load, validate, hasErrors, configure.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AcquisitionSession::connect [정의]</w:t>
              <w:br/>
            </w:r>
            <w:r>
              <w:rPr>
                <w:rFonts w:ascii="Consolas" w:hAnsi="Consolas" w:eastAsia="Consolas"/>
                <w:color w:val="18202A"/>
                <w:sz w:val="13"/>
              </w:rPr>
              <w:t>bool AcquisitionSession::connect(std::string&amp; error)</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load, load, connect, connect, disconnect, connect, disconnect, store이다. 갱신 대상은 error 등이다. 연결: load, load, connect, connect, disconnect.</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AcquisitionSession::disconnect [정의]</w:t>
              <w:br/>
            </w:r>
            <w:r>
              <w:rPr>
                <w:rFonts w:ascii="Consolas" w:hAnsi="Consolas" w:eastAsia="Consolas"/>
                <w:color w:val="18202A"/>
                <w:sz w:val="13"/>
              </w:rPr>
              <w:t>void AcquisitionSession::disconnect()</w:t>
            </w:r>
            <w:r>
              <w:rPr>
                <w:rFonts w:ascii="Calibri" w:hAnsi="Calibri" w:eastAsia="Malgun Gothic"/>
                <w:i/>
                <w:color w:val="5D6975"/>
                <w:sz w:val="13"/>
              </w:rPr>
              <w:br/>
              <w:t>L106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load, load, stopDevices, emergencyOff, disconnect, disconnect, disconnect, store이다. 연결: load, load, stopDevices, emergencyOff, disconnect.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AcquisitionSession::arm [정의]</w:t>
              <w:br/>
            </w:r>
            <w:r>
              <w:rPr>
                <w:rFonts w:ascii="Consolas" w:hAnsi="Consolas" w:eastAsia="Consolas"/>
                <w:color w:val="18202A"/>
                <w:sz w:val="13"/>
              </w:rPr>
              <w:t>bool AcquisitionSession::arm(std::string&amp; error)</w:t>
            </w:r>
            <w:r>
              <w:rPr>
                <w:rFonts w:ascii="Calibri" w:hAnsi="Calibri" w:eastAsia="Malgun Gothic"/>
                <w:i/>
                <w:color w:val="5D6975"/>
                <w:sz w:val="13"/>
              </w:rPr>
              <w:br/>
              <w:t>L122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MCU trigger가 나오기 전에 digitizer DMA를 먼저 arm한다. Controlled EDFA이면 모드·setpoint·출력을 순서대로 적용하고 warm-up 후 digitizer start를 호출한다. 연결: load, load, load, load, reset.</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AcquisitionSession::enableTrigger [정의]</w:t>
              <w:br/>
            </w:r>
            <w:r>
              <w:rPr>
                <w:rFonts w:ascii="Consolas" w:hAnsi="Consolas" w:eastAsia="Consolas"/>
                <w:color w:val="18202A"/>
                <w:sz w:val="13"/>
              </w:rPr>
              <w:t>bool AcquisitionSession::enableTrigger(std::string&amp; error)</w:t>
            </w:r>
            <w:r>
              <w:rPr>
                <w:rFonts w:ascii="Calibri" w:hAnsi="Calibri" w:eastAsia="Malgun Gothic"/>
                <w:i/>
                <w:color w:val="5D6975"/>
                <w:sz w:val="13"/>
              </w:rPr>
              <w:br/>
              <w:t>L164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arm 완료 뒤 MCU scan을 시작해 trigger source를 활성화한다. MCU 시작 실패 시 digitizer abort/stop과 EDFA off로 롤백한다. 연결: load, load, startScan, abort, stop.</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AcquisitionSession::start [정의]</w:t>
              <w:br/>
            </w:r>
            <w:r>
              <w:rPr>
                <w:rFonts w:ascii="Consolas" w:hAnsi="Consolas" w:eastAsia="Consolas"/>
                <w:color w:val="18202A"/>
                <w:sz w:val="13"/>
              </w:rPr>
              <w:t>bool AcquisitionSession::start(std::string&amp; error)</w:t>
            </w:r>
            <w:r>
              <w:rPr>
                <w:rFonts w:ascii="Calibri" w:hAnsi="Calibri" w:eastAsia="Malgun Gothic"/>
                <w:i/>
                <w:color w:val="5D6975"/>
                <w:sz w:val="13"/>
              </w:rPr>
              <w:br/>
              <w:t>L183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arm, enableTrigger이다. 연결: arm, enableTrigger.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AcquisitionSession::waitForFrame [정의]</w:t>
              <w:br/>
            </w:r>
            <w:r>
              <w:rPr>
                <w:rFonts w:ascii="Consolas" w:hAnsi="Consolas" w:eastAsia="Consolas"/>
                <w:color w:val="18202A"/>
                <w:sz w:val="13"/>
              </w:rPr>
              <w:t>FrameWaitResult AcquisitionSession::waitForFrame(RawFrame&amp;</w:t>
              <w:br/>
              <w:t>frame, std::chrono::milliseconds timeout, std::string&amp;</w:t>
              <w:br/>
              <w:t>error)</w:t>
            </w:r>
            <w:r>
              <w:rPr>
                <w:rFonts w:ascii="Calibri" w:hAnsi="Calibri" w:eastAsia="Malgun Gothic"/>
                <w:i/>
                <w:color w:val="5D6975"/>
                <w:sz w:val="13"/>
              </w:rPr>
              <w:br/>
              <w:t>L190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함수 계약에 맞춰 입력을 검사하고 필요한 계산·상태 전이를 수행한다. 주요 하위 호출은 load, waitForFrame, store, store, validateAndStampFrame, load, status, prepareTrajectoryLine이다. 갱신 대상은 error, result, runtime.acquisition_source 등이다. 연결: load, waitForFrame, store, store, validateAndStampFrame.</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AcquisitionSession::waitForBatch [정의]</w:t>
              <w:br/>
            </w:r>
            <w:r>
              <w:rPr>
                <w:rFonts w:ascii="Consolas" w:hAnsi="Consolas" w:eastAsia="Consolas"/>
                <w:color w:val="18202A"/>
                <w:sz w:val="13"/>
              </w:rPr>
              <w:t>FrameWaitResult</w:t>
              <w:br/>
              <w:t>AcquisitionSession::waitForBatch(RawFrameBatchPtr&amp; batch,</w:t>
              <w:br/>
              <w:t>std::chrono::milliseconds timeout, std::string&amp; error)</w:t>
            </w:r>
            <w:r>
              <w:rPr>
                <w:rFonts w:ascii="Calibri" w:hAnsi="Calibri" w:eastAsia="Malgun Gothic"/>
                <w:i/>
                <w:color w:val="5D6975"/>
                <w:sz w:val="13"/>
              </w:rPr>
              <w:br/>
              <w:t>L235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IDigitizer에서 한 DMA buffer의 record 전체를 받고 metadata contract를 검증한다. 각 record에 동일 config revision과 optical state를 찍고 MCU/replay/generated raster 좌표를 매핑한 뒤 immutable batch로 넘긴다. 연결: reset, load, waitForBatch, store, store.</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AcquisitionSession::stop [정의]</w:t>
              <w:br/>
            </w:r>
            <w:r>
              <w:rPr>
                <w:rFonts w:ascii="Consolas" w:hAnsi="Consolas" w:eastAsia="Consolas"/>
                <w:color w:val="18202A"/>
                <w:sz w:val="13"/>
              </w:rPr>
              <w:t>bool AcquisitionSession::stop(std::string&amp; error)</w:t>
            </w:r>
            <w:r>
              <w:rPr>
                <w:rFonts w:ascii="Calibri" w:hAnsi="Calibri" w:eastAsia="Malgun Gothic"/>
                <w:i/>
                <w:color w:val="5D6975"/>
                <w:sz w:val="13"/>
              </w:rPr>
              <w:br/>
              <w:t>L307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stopDevices이다. 연결: stopDevices.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AcquisitionSession::emergencyStop [정의]</w:t>
              <w:br/>
            </w:r>
            <w:r>
              <w:rPr>
                <w:rFonts w:ascii="Consolas" w:hAnsi="Consolas" w:eastAsia="Consolas"/>
                <w:color w:val="18202A"/>
                <w:sz w:val="13"/>
              </w:rPr>
              <w:t>bool AcquisitionSession::emergencyStop(std::string&amp; error)</w:t>
            </w:r>
            <w:r>
              <w:rPr>
                <w:rFonts w:ascii="Calibri" w:hAnsi="Calibri" w:eastAsia="Malgun Gothic"/>
                <w:i/>
                <w:color w:val="5D6975"/>
                <w:sz w:val="13"/>
              </w:rPr>
              <w:br/>
              <w:t>L311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stopDevices이다. 연결: stopDevices.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AcquisitionSession::configured [정의]</w:t>
              <w:br/>
            </w:r>
            <w:r>
              <w:rPr>
                <w:rFonts w:ascii="Consolas" w:hAnsi="Consolas" w:eastAsia="Consolas"/>
                <w:color w:val="18202A"/>
                <w:sz w:val="13"/>
              </w:rPr>
              <w:t>bool AcquisitionSession::configured() const</w:t>
            </w:r>
            <w:r>
              <w:rPr>
                <w:rFonts w:ascii="Calibri" w:hAnsi="Calibri" w:eastAsia="Malgun Gothic"/>
                <w:i/>
                <w:color w:val="5D6975"/>
                <w:sz w:val="13"/>
              </w:rPr>
              <w:br/>
              <w:t>L315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설정을 검증하거나 하위 adapter에 전달하고 성공한 값만 active member/state에 반영한다. 주요 하위 호출은 load이다. 연결: load.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AcquisitionSession::connected [정의]</w:t>
              <w:br/>
            </w:r>
            <w:r>
              <w:rPr>
                <w:rFonts w:ascii="Consolas" w:hAnsi="Consolas" w:eastAsia="Consolas"/>
                <w:color w:val="18202A"/>
                <w:sz w:val="13"/>
              </w:rPr>
              <w:t>bool AcquisitionSession::connected() const</w:t>
            </w:r>
            <w:r>
              <w:rPr>
                <w:rFonts w:ascii="Calibri" w:hAnsi="Calibri" w:eastAsia="Malgun Gothic"/>
                <w:i/>
                <w:color w:val="5D6975"/>
                <w:sz w:val="13"/>
              </w:rPr>
              <w:br/>
              <w:t>L317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load이다. 연결: load.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AcquisitionSession::armed [정의]</w:t>
              <w:br/>
            </w:r>
            <w:r>
              <w:rPr>
                <w:rFonts w:ascii="Consolas" w:hAnsi="Consolas" w:eastAsia="Consolas"/>
                <w:color w:val="18202A"/>
                <w:sz w:val="13"/>
              </w:rPr>
              <w:t>bool AcquisitionSession::armed() const</w:t>
            </w:r>
            <w:r>
              <w:rPr>
                <w:rFonts w:ascii="Calibri" w:hAnsi="Calibri" w:eastAsia="Malgun Gothic"/>
                <w:i/>
                <w:color w:val="5D6975"/>
                <w:sz w:val="13"/>
              </w:rPr>
              <w:br/>
              <w:t>L319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load이다. 연결: load.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AcquisitionSession::running [정의]</w:t>
              <w:br/>
            </w:r>
            <w:r>
              <w:rPr>
                <w:rFonts w:ascii="Consolas" w:hAnsi="Consolas" w:eastAsia="Consolas"/>
                <w:color w:val="18202A"/>
                <w:sz w:val="13"/>
              </w:rPr>
              <w:t>bool AcquisitionSession::running() const</w:t>
            </w:r>
            <w:r>
              <w:rPr>
                <w:rFonts w:ascii="Calibri" w:hAnsi="Calibri" w:eastAsia="Malgun Gothic"/>
                <w:i/>
                <w:color w:val="5D6975"/>
                <w:sz w:val="13"/>
              </w:rPr>
              <w:br/>
              <w:t>L321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load이다. 연결: load.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AcquisitionSession::telemetry [정의]</w:t>
              <w:br/>
            </w:r>
            <w:r>
              <w:rPr>
                <w:rFonts w:ascii="Consolas" w:hAnsi="Consolas" w:eastAsia="Consolas"/>
                <w:color w:val="18202A"/>
                <w:sz w:val="13"/>
              </w:rPr>
              <w:t>AcquisitionTelemetrySnapshot</w:t>
              <w:br/>
              <w:t>AcquisitionSession::telemetry() const</w:t>
            </w:r>
            <w:r>
              <w:rPr>
                <w:rFonts w:ascii="Calibri" w:hAnsi="Calibri" w:eastAsia="Malgun Gothic"/>
                <w:i/>
                <w:color w:val="5D6975"/>
                <w:sz w:val="13"/>
              </w:rPr>
              <w:br/>
              <w:t>L323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nowNs, load, load, load, load, telemetry, status, status이다. 갱신 대상은 snapshot.timestamp_ns, snapshot.config_revision, snapshot.configured, snapshot.connected, snapshot.running 등이다. 연결: nowNs, load, load, load, load.</w:t>
              <w:br/>
              <w:t>출력 | AcquisitionTelemetrySnapshot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AcquisitionSession::stopDevices [정의]</w:t>
              <w:br/>
            </w:r>
            <w:r>
              <w:rPr>
                <w:rFonts w:ascii="Consolas" w:hAnsi="Consolas" w:eastAsia="Consolas"/>
                <w:color w:val="18202A"/>
                <w:sz w:val="13"/>
              </w:rPr>
              <w:t>bool AcquisitionSession::stopDevices(bool emergency,</w:t>
              <w:br/>
              <w:t>std::string&amp; error)</w:t>
            </w:r>
            <w:r>
              <w:rPr>
                <w:rFonts w:ascii="Calibri" w:hAnsi="Calibri" w:eastAsia="Malgun Gothic"/>
                <w:i/>
                <w:color w:val="5D6975"/>
                <w:sz w:val="13"/>
              </w:rPr>
              <w:br/>
              <w:t>L336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emergency:입력, error:출력</w:t>
              <w:br/>
              <w:t>연산·연결 | producer/trigger를 먼저 중지하고 진행 중 I/O를 해제한 뒤 상태와 소유 자원을 종료 상태로 정리한다. 주요 하위 호출은 clear, emergencyStop, stopScan, appendError, load, load, telemetry, abort이다. 갱신 대상은 success, stopped, edfa.mode, disabled 등이다. 연결: clear, emergencyStop, stopScan, appendError, load.</w:t>
              <w:br/>
              <w:t>출력 | 성공 true / 실패 false와 error·상태</w:t>
            </w:r>
          </w:p>
        </w:tc>
      </w:tr>
    </w:tbl>
    <w:p>
      <w:pPr>
        <w:pStyle w:val="Heading3"/>
      </w:pPr>
      <w:r>
        <w:t>주요 함수 상세 흐름</w:t>
      </w:r>
    </w:p>
    <w:p>
      <w:pPr>
        <w:pStyle w:val="Heading3"/>
        <w:keepNext/>
        <w:keepLines/>
      </w:pPr>
      <w:r>
        <w:t>1. AcquisitionSession::arm [정의]</w:t>
      </w:r>
    </w:p>
    <w:p>
      <w:pPr>
        <w:spacing w:after="60"/>
      </w:pPr>
      <w:r>
        <w:rPr>
          <w:rFonts w:ascii="Calibri" w:hAnsi="Calibri" w:eastAsia="Malgun Gothic"/>
          <w:i/>
          <w:color w:val="5D6975"/>
          <w:sz w:val="15"/>
        </w:rPr>
        <w:t>src/core/acquisition_session.cpp:122</w:t>
      </w:r>
    </w:p>
    <w:p>
      <w:pPr>
        <w:pStyle w:val="CodeSignature"/>
        <w:keepLines/>
      </w:pPr>
      <w:r>
        <w:t>bool AcquisitionSession::arm(std::string&amp;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MCU trigger가 나오기 전에 digitizer DMA를 먼저 arm한다. Controlled EDFA이면 모드·setpoint·출력을 순서대로 적용하고 warm-up 후 digitizer start를 호출한다.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`configured_.load`, `connected_.load`, `armed_.load`, `running_.load`, `active_waveform_.reset`, `mcu_.loadedWaveform`, `active_waveform_.valid`, `active_waveform_.logical_marker_indices.size`, `active_waveform_.emitted_marker_indices.size`, `edfa_.setControlMode`, `edfa_.setOutputSetpoint`, `edfa_.setOutputEnabled`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startRuntime (src/apps/common/application_controller.cpp:118); AcquisitionSession::start (src/core/acquisition_session.cpp:183); testContinuousAcquisitionWorker (tests/acquisition_driver_test.cpp:1009)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`scan_line_sequence_`, `active_waveform_`, `edfa.mode`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atomic 상태, 명시적 오류 경로</w:t>
            </w:r>
          </w:p>
        </w:tc>
      </w:tr>
    </w:tbl>
    <w:p>
      <w:pPr>
        <w:pStyle w:val="Heading3"/>
        <w:keepNext/>
        <w:keepLines/>
      </w:pPr>
      <w:r>
        <w:t>2. AcquisitionSession::enableTrigger [정의]</w:t>
      </w:r>
    </w:p>
    <w:p>
      <w:pPr>
        <w:spacing w:after="60"/>
      </w:pPr>
      <w:r>
        <w:rPr>
          <w:rFonts w:ascii="Calibri" w:hAnsi="Calibri" w:eastAsia="Malgun Gothic"/>
          <w:i/>
          <w:color w:val="5D6975"/>
          <w:sz w:val="15"/>
        </w:rPr>
        <w:t>src/core/acquisition_session.cpp:164</w:t>
      </w:r>
    </w:p>
    <w:p>
      <w:pPr>
        <w:pStyle w:val="CodeSignature"/>
        <w:keepLines/>
      </w:pPr>
      <w:r>
        <w:t>bool AcquisitionSession::enableTrigger(std::string&amp;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arm 완료 뒤 MCU scan을 시작해 trigger source를 활성화한다. MCU 시작 실패 시 digitizer abort/stop과 EDFA off로 롤백한다.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`armed_.load`, `running_.load`, `mcu_.startScan`, `digitizer_.abort`, `digitizer_.stop`, `edfa_.emergencyOff`, `armed_.store`, `running_.store`,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startRuntime (src/apps/common/application_controller.cpp:118); AcquisitionSession::start (src/core/acquisition_session.cpp:183); testContinuousAcquisitionWorker (tests/acquisition_driver_test.cpp:1009)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atomic 상태, 명시적 오류 경로</w:t>
            </w:r>
          </w:p>
        </w:tc>
      </w:tr>
    </w:tbl>
    <w:p>
      <w:pPr>
        <w:pStyle w:val="Heading3"/>
        <w:keepNext/>
        <w:keepLines/>
      </w:pPr>
      <w:r>
        <w:t>3. AcquisitionSession::waitForBatch [정의]</w:t>
      </w:r>
    </w:p>
    <w:p>
      <w:pPr>
        <w:spacing w:after="60"/>
      </w:pPr>
      <w:r>
        <w:rPr>
          <w:rFonts w:ascii="Calibri" w:hAnsi="Calibri" w:eastAsia="Malgun Gothic"/>
          <w:i/>
          <w:color w:val="5D6975"/>
          <w:sz w:val="15"/>
        </w:rPr>
        <w:t>src/core/acquisition_session.cpp:235</w:t>
      </w:r>
    </w:p>
    <w:p>
      <w:pPr>
        <w:pStyle w:val="CodeSignature"/>
        <w:keepLines/>
      </w:pPr>
      <w:r>
        <w:t>FrameWaitResult AcquisitionSession::waitForBatch(RawFrameBatchPtr&amp; batch, std::chrono::milliseconds timeout,</w:t>
        <w:br/>
        <w:t xml:space="preserve">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batch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RawFrameBatchPtr&amp; batch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`batch`에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IDigitizer에서 한 DMA buffer의 record 전체를 받고 metadata contract를 검증한다. 각 record에 동일 config revision과 optical state를 찍고 MCU/replay/generated raster 좌표를 매핑한 뒤 immutable batch로 넘긴다.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`batch.reset`, `armed_.load`, `digitizer_.waitForBatch`, `running_.store`, `armed_.store`, `mutable_batch.records.empty`, `mutable_batch.records.size`, `edfa_.status`, `config_revision_.load`, `prepareTrajectoryLine`, `validateAndStampFrame`, `error.empty`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FrameReady, Timeout, Stopped, Error 중 하나를 반환해 수집 loop의 다음 행동을 결정한다.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`result`, `record_count`, `edfa_status`, `config_revision`, `line_sequence`, `index`, `frame`, `runtime.acquisition_source`, `metadata.session_ready_timestamp_ns`, `batch`</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atomic 상태, 명시적 오류 경로</w:t>
            </w:r>
          </w:p>
        </w:tc>
      </w:tr>
    </w:tbl>
    <w:p>
      <w:pPr>
        <w:pStyle w:val="Heading2"/>
        <w:keepNext/>
        <w:keepLines/>
      </w:pPr>
      <w:r>
        <w:t>src/core/acquisition_session.h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장치 3종(디지타이저·EDFA·MCU)의 configure/connect/arm/trigger/stop 순서를 단일 세션으로 조정하고, DMA frame/batch에 구성 revision·광 상태·스캔 좌표를 부여한다.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53 lines | 18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AcquisitionSession</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core/system_telemetry.h, atomic, chrono, cstdint, memory, string</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 [선언]</w:t>
              <w:br/>
            </w:r>
            <w:r>
              <w:rPr>
                <w:rFonts w:ascii="Consolas" w:hAnsi="Consolas" w:eastAsia="Consolas"/>
                <w:color w:val="18202A"/>
                <w:sz w:val="13"/>
              </w:rPr>
              <w:t>AcquisitionSession(IDigitizer&amp; digitizer, IEdfaController&amp;</w:t>
              <w:br/>
              <w:t>edfa, IMcuController&amp; mcu)</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digitizer:입출력, edfa:입출력, mcu:입출력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~AcquisitionSession [선언]</w:t>
              <w:br/>
            </w:r>
            <w:r>
              <w:rPr>
                <w:rFonts w:ascii="Consolas" w:hAnsi="Consolas" w:eastAsia="Consolas"/>
                <w:color w:val="18202A"/>
                <w:sz w:val="13"/>
              </w:rPr>
              <w:t>~AcquisitionSession()</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std::uint64_t</w:t>
              <w:br/>
              <w:t>config_revision, std::string&amp; error)</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config_revision:입력,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arm [선언]</w:t>
              <w:br/>
            </w:r>
            <w:r>
              <w:rPr>
                <w:rFonts w:ascii="Consolas" w:hAnsi="Consolas" w:eastAsia="Consolas"/>
                <w:color w:val="18202A"/>
                <w:sz w:val="13"/>
              </w:rPr>
              <w:t>bool arm(std::string&amp; error)</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enableTrigger [선언]</w:t>
              <w:br/>
            </w:r>
            <w:r>
              <w:rPr>
                <w:rFonts w:ascii="Consolas" w:hAnsi="Consolas" w:eastAsia="Consolas"/>
                <w:color w:val="18202A"/>
                <w:sz w:val="13"/>
              </w:rPr>
              <w:t>bool enableTrigger(std::string&amp; error)</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bool start(std::string&amp; error)</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waitForBatch [선언]</w:t>
              <w:br/>
            </w:r>
            <w:r>
              <w:rPr>
                <w:rFonts w:ascii="Consolas" w:hAnsi="Consolas" w:eastAsia="Consolas"/>
                <w:color w:val="18202A"/>
                <w:sz w:val="13"/>
              </w:rPr>
              <w:t>FrameWaitResult waitForBatch(RawFrameBatchPtr&amp; batch,</w:t>
              <w:br/>
              <w:t>std::chrono::milliseconds timeout, std::string&amp; error)</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waitForFrame [선언]</w:t>
              <w:br/>
            </w:r>
            <w:r>
              <w:rPr>
                <w:rFonts w:ascii="Consolas" w:hAnsi="Consolas" w:eastAsia="Consolas"/>
                <w:color w:val="18202A"/>
                <w:sz w:val="13"/>
              </w:rPr>
              <w:t>FrameWaitResult waitForFrame(RawFrame&amp; frame,</w:t>
              <w:br/>
              <w:t>std::chrono::milliseconds timeout, std::string&amp; error)</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bool stop(std::string&amp; error)</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 [선언]</w:t>
              <w:br/>
            </w:r>
            <w:r>
              <w:rPr>
                <w:rFonts w:ascii="Consolas" w:hAnsi="Consolas" w:eastAsia="Consolas"/>
                <w:color w:val="18202A"/>
                <w:sz w:val="13"/>
              </w:rPr>
              <w:t>bool emergencyStop(std::string&amp; error)</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configured [선언]</w:t>
              <w:br/>
            </w:r>
            <w:r>
              <w:rPr>
                <w:rFonts w:ascii="Consolas" w:hAnsi="Consolas" w:eastAsia="Consolas"/>
                <w:color w:val="18202A"/>
                <w:sz w:val="13"/>
              </w:rPr>
              <w:t>bool configured() const</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connected [선언]</w:t>
              <w:br/>
            </w:r>
            <w:r>
              <w:rPr>
                <w:rFonts w:ascii="Consolas" w:hAnsi="Consolas" w:eastAsia="Consolas"/>
                <w:color w:val="18202A"/>
                <w:sz w:val="13"/>
              </w:rPr>
              <w:t>bool connected() const</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armed [선언]</w:t>
              <w:br/>
            </w:r>
            <w:r>
              <w:rPr>
                <w:rFonts w:ascii="Consolas" w:hAnsi="Consolas" w:eastAsia="Consolas"/>
                <w:color w:val="18202A"/>
                <w:sz w:val="13"/>
              </w:rPr>
              <w:t>bool armed() const</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running [선언]</w:t>
              <w:br/>
            </w:r>
            <w:r>
              <w:rPr>
                <w:rFonts w:ascii="Consolas" w:hAnsi="Consolas" w:eastAsia="Consolas"/>
                <w:color w:val="18202A"/>
                <w:sz w:val="13"/>
              </w:rPr>
              <w:t>bool running() const</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telemetry [선언]</w:t>
              <w:br/>
            </w:r>
            <w:r>
              <w:rPr>
                <w:rFonts w:ascii="Consolas" w:hAnsi="Consolas" w:eastAsia="Consolas"/>
                <w:color w:val="18202A"/>
                <w:sz w:val="13"/>
              </w:rPr>
              <w:t>AcquisitionTelemetrySnapshot telemetry() const</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AcquisitionTelemetrySnapshot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stopDevices [선언]</w:t>
              <w:br/>
            </w:r>
            <w:r>
              <w:rPr>
                <w:rFonts w:ascii="Consolas" w:hAnsi="Consolas" w:eastAsia="Consolas"/>
                <w:color w:val="18202A"/>
                <w:sz w:val="13"/>
              </w:rPr>
              <w:t>bool stopDevices(bool emergency, std::string&amp; error)</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emergency:입력, error:출력</w:t>
              <w:br/>
              <w:t>연산·연결 | interface/함수 계약 선언; 구현은 override 또는 연결 구현 파일</w:t>
              <w:br/>
              <w:t>출력 | 성공 true / 실패 false와 error·상태</w:t>
            </w:r>
          </w:p>
        </w:tc>
      </w:tr>
    </w:tbl>
    <w:p>
      <w:pPr>
        <w:pStyle w:val="Heading2"/>
        <w:keepNext/>
        <w:keepLines/>
      </w:pPr>
      <w:r>
        <w:t>src/core/app_version.cpp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애플리케이션 semantic version 구조와 표시 문자열을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18 lines | 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core/app_version.h, sstream</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currentVersion [정의]</w:t>
              <w:br/>
            </w:r>
            <w:r>
              <w:rPr>
                <w:rFonts w:ascii="Consolas" w:hAnsi="Consolas" w:eastAsia="Consolas"/>
                <w:color w:val="18202A"/>
                <w:sz w:val="13"/>
              </w:rPr>
              <w:t>AppVersion currentVersion()</w:t>
            </w:r>
            <w:r>
              <w:rPr>
                <w:rFonts w:ascii="Calibri" w:hAnsi="Calibri" w:eastAsia="Malgun Gothic"/>
                <w:i/>
                <w:color w:val="5D6975"/>
                <w:sz w:val="13"/>
              </w:rPr>
              <w:br/>
              <w:t>L5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직접 계산/상태 갱신이다.</w:t>
              <w:br/>
              <w:t>출력 | AppVersion</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versionString [정의]</w:t>
              <w:br/>
            </w:r>
            <w:r>
              <w:rPr>
                <w:rFonts w:ascii="Consolas" w:hAnsi="Consolas" w:eastAsia="Consolas"/>
                <w:color w:val="18202A"/>
                <w:sz w:val="13"/>
              </w:rPr>
              <w:t>std::string versionString()</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currentVersion, str이다. 갱신 대상은 version 등이다. 연결: currentVersion, str.</w:t>
              <w:br/>
              <w:t>출력 | std::string</w:t>
            </w:r>
          </w:p>
        </w:tc>
      </w:tr>
    </w:tbl>
    <w:p>
      <w:pPr>
        <w:pStyle w:val="Heading2"/>
        <w:keepNext/>
        <w:keepLines/>
      </w:pPr>
      <w:r>
        <w:t>src/core/app_version.h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애플리케이션 semantic version 구조와 표시 문자열을 제공한다.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16 lines | 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AppVersion</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string</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currentVersion [선언]</w:t>
              <w:br/>
            </w:r>
            <w:r>
              <w:rPr>
                <w:rFonts w:ascii="Consolas" w:hAnsi="Consolas" w:eastAsia="Consolas"/>
                <w:color w:val="18202A"/>
                <w:sz w:val="13"/>
              </w:rPr>
              <w:t>AppVersion currentVersion()</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AppVersion</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versionString [선언]</w:t>
              <w:br/>
            </w:r>
            <w:r>
              <w:rPr>
                <w:rFonts w:ascii="Consolas" w:hAnsi="Consolas" w:eastAsia="Consolas"/>
                <w:color w:val="18202A"/>
                <w:sz w:val="13"/>
              </w:rPr>
              <w:t>std::string versionString()</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bl>
    <w:p>
      <w:pPr>
        <w:pStyle w:val="Heading2"/>
        <w:keepNext/>
        <w:keepLines/>
      </w:pPr>
      <w:r>
        <w:t>src/core/config_document.cpp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제한된 YAML 형식의 파서·serializer. 중첩 mapping과 scalar를 ConfigNode 트리로 변환하고 알 수 없는/잘못된 형식을 오류로 보고한다.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402 lines | 25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TreeNode, struct Parent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core/config_document.h, algorithm, cctype, cmath, cstddef, cstdlib, iomanip, limits, map, sstream,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trim [정의]</w:t>
              <w:br/>
            </w:r>
            <w:r>
              <w:rPr>
                <w:rFonts w:ascii="Consolas" w:hAnsi="Consolas" w:eastAsia="Consolas"/>
                <w:color w:val="18202A"/>
                <w:sz w:val="13"/>
              </w:rPr>
              <w:t>std::string trim(std::string_view text)</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size, isspace, string, substr이다. 갱신 대상은 first, last 등이다. 연결: size, isspace, string, substr.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lower [정의]</w:t>
              <w:br/>
            </w:r>
            <w:r>
              <w:rPr>
                <w:rFonts w:ascii="Consolas" w:hAnsi="Consolas" w:eastAsia="Consolas"/>
                <w:color w:val="18202A"/>
                <w:sz w:val="13"/>
              </w:rPr>
              <w:t>std::string lower(std::string text)</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transform, begin, end, tolower이다. 연결: transform, begin, end, tolower.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validKey [정의]</w:t>
              <w:br/>
            </w:r>
            <w:r>
              <w:rPr>
                <w:rFonts w:ascii="Consolas" w:hAnsi="Consolas" w:eastAsia="Consolas"/>
                <w:color w:val="18202A"/>
                <w:sz w:val="13"/>
              </w:rPr>
              <w:t>bool validKey(std::string_view key)</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key:입력</w:t>
              <w:br/>
              <w:t>연산·연결 | 입력 구조와 범위·상호 제약을 검사하고 조건별 오류/경고를 누적하거나 boolean 결과를 만든다. 주요 하위 호출은 empty, all_of, begin, end, isalnum이다. 갱신 대상은 ch 등이다. 연결: empty, all_of, begin, end, isalnum.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findUnquoted [정의]</w:t>
              <w:br/>
            </w:r>
            <w:r>
              <w:rPr>
                <w:rFonts w:ascii="Consolas" w:hAnsi="Consolas" w:eastAsia="Consolas"/>
                <w:color w:val="18202A"/>
                <w:sz w:val="13"/>
              </w:rPr>
              <w:t>std::size_t findUnquoted(std::string_view text, char</w:t>
              <w:br/>
              <w:t>needle)</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needle:입력</w:t>
              <w:br/>
              <w:t>연산·연결 | 함수 계약에 맞춰 입력을 검사하고 필요한 계산·상태 전이를 수행한다. 주요 하위 호출은 size이다. 갱신 대상은 quote, escaped, index, ch 등이다. 연결: size.</w:t>
              <w:br/>
              <w:t>출력 | std::size_t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stripComment [정의]</w:t>
              <w:br/>
            </w:r>
            <w:r>
              <w:rPr>
                <w:rFonts w:ascii="Consolas" w:hAnsi="Consolas" w:eastAsia="Consolas"/>
                <w:color w:val="18202A"/>
                <w:sz w:val="13"/>
              </w:rPr>
              <w:t>std::string stripComment(std::string_view line)</w:t>
            </w:r>
            <w:r>
              <w:rPr>
                <w:rFonts w:ascii="Calibri" w:hAnsi="Calibri" w:eastAsia="Malgun Gothic"/>
                <w:i/>
                <w:color w:val="5D6975"/>
                <w:sz w:val="13"/>
              </w:rPr>
              <w:br/>
              <w:t>L71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line:입력</w:t>
              <w:br/>
              <w:t>연산·연결 | 함수 계약에 맞춰 입력을 검사하고 필요한 계산·상태 전이를 수행한다. 주요 하위 호출은 findUnquoted, string, substr이다. 갱신 대상은 position 등이다. 연결: findUnquoted, string, substr.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parseQuoted [정의]</w:t>
              <w:br/>
            </w:r>
            <w:r>
              <w:rPr>
                <w:rFonts w:ascii="Consolas" w:hAnsi="Consolas" w:eastAsia="Consolas"/>
                <w:color w:val="18202A"/>
                <w:sz w:val="13"/>
              </w:rPr>
              <w:t>bool parseQuoted(std::string_view text, std::string&amp;</w:t>
              <w:br/>
              <w:t>output, std::string&amp; message)</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output:출력, message:출력</w:t>
              <w:br/>
              <w:t>연산·연결 | 입력 byte/text/stream을 경계 검사하면서 내부 타입으로 해석한다. 잘못된 길이·형식은 정상 데이터로 통과시키지 않는다. 주요 하위 호출은 front, size, back, clear, push_back이다. 갱신 대상은 quote, message, index, ch, escaped 등이다. 연결: front, size, back, clear, push_back.</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isInteger [정의]</w:t>
              <w:br/>
            </w:r>
            <w:r>
              <w:rPr>
                <w:rFonts w:ascii="Consolas" w:hAnsi="Consolas" w:eastAsia="Consolas"/>
                <w:color w:val="18202A"/>
                <w:sz w:val="13"/>
              </w:rPr>
              <w:t>bool isInteger(std::string_view text)</w:t>
            </w:r>
            <w:r>
              <w:rPr>
                <w:rFonts w:ascii="Calibri" w:hAnsi="Calibri" w:eastAsia="Malgun Gothic"/>
                <w:i/>
                <w:color w:val="5D6975"/>
                <w:sz w:val="13"/>
              </w:rPr>
              <w:br/>
              <w:t>L114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empty, front, size, all_of, begin, end, isdigit이다. 갱신 대상은 index 등이다. 연결: empty, front, size, all_of, begin.</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isNumber [정의]</w:t>
              <w:br/>
            </w:r>
            <w:r>
              <w:rPr>
                <w:rFonts w:ascii="Consolas" w:hAnsi="Consolas" w:eastAsia="Consolas"/>
                <w:color w:val="18202A"/>
                <w:sz w:val="13"/>
              </w:rPr>
              <w:t>bool isNumber(std::string_view text)</w:t>
            </w:r>
            <w:r>
              <w:rPr>
                <w:rFonts w:ascii="Calibri" w:hAnsi="Calibri" w:eastAsia="Malgun Gothic"/>
                <w:i/>
                <w:color w:val="5D6975"/>
                <w:sz w:val="13"/>
              </w:rPr>
              <w:br/>
              <w:t>L127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empty, value, strtod, c_str, size, isfinite이다. 갱신 대상은 end, parsed 등이다. 연결: empty, value, strtod, c_str,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parseScalar [정의]</w:t>
              <w:br/>
            </w:r>
            <w:r>
              <w:rPr>
                <w:rFonts w:ascii="Consolas" w:hAnsi="Consolas" w:eastAsia="Consolas"/>
                <w:color w:val="18202A"/>
                <w:sz w:val="13"/>
              </w:rPr>
              <w:t>bool parseScalar(std::string_view text, ConfigScalar&amp;</w:t>
              <w:br/>
              <w:t>scalar, std::string&amp; message)</w:t>
            </w:r>
            <w:r>
              <w:rPr>
                <w:rFonts w:ascii="Calibri" w:hAnsi="Calibri" w:eastAsia="Malgun Gothic"/>
                <w:i/>
                <w:color w:val="5D6975"/>
                <w:sz w:val="13"/>
              </w:rPr>
              <w:br/>
              <w:t>L137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scalar:입출력, message:출력</w:t>
              <w:br/>
              <w:t>연산·연결 | 입력 byte/text/stream을 경계 검사하면서 내부 타입으로 해석한다. 잘못된 길이·형식은 정상 데이터로 통과시키지 않는다. 주요 하위 호출은 trim, empty, front, parseQuoted, findUnquoted, lower, isInteger, isNumber이다. 갱신 대상은 value, message, scalar.kind, normalized, scalar 등이다. 연결: trim, empty, front, parseQuoted, findUnquoted.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splitPath [정의]</w:t>
              <w:br/>
            </w:r>
            <w:r>
              <w:rPr>
                <w:rFonts w:ascii="Consolas" w:hAnsi="Consolas" w:eastAsia="Consolas"/>
                <w:color w:val="18202A"/>
                <w:sz w:val="13"/>
              </w:rPr>
              <w:t>std::vector&lt;std::string&gt; splitPath(std::string_view path)</w:t>
            </w:r>
            <w:r>
              <w:rPr>
                <w:rFonts w:ascii="Calibri" w:hAnsi="Calibri" w:eastAsia="Malgun Gothic"/>
                <w:i/>
                <w:color w:val="5D6975"/>
                <w:sz w:val="13"/>
              </w:rPr>
              <w:br/>
              <w:t>L175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size, find, emplace_back, substr이다. 갱신 대상은 start, end 등이다. 연결: size, find, emplace_back, substr.</w:t>
              <w:br/>
              <w:t>출력 | std::vector&lt;std::string&gt;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quote [정의]</w:t>
              <w:br/>
            </w:r>
            <w:r>
              <w:rPr>
                <w:rFonts w:ascii="Consolas" w:hAnsi="Consolas" w:eastAsia="Consolas"/>
                <w:color w:val="18202A"/>
                <w:sz w:val="13"/>
              </w:rPr>
              <w:t>std::string quote(std::string_view value)</w:t>
            </w:r>
            <w:r>
              <w:rPr>
                <w:rFonts w:ascii="Calibri" w:hAnsi="Calibri" w:eastAsia="Malgun Gothic"/>
                <w:i/>
                <w:color w:val="5D6975"/>
                <w:sz w:val="13"/>
              </w:rPr>
              <w:br/>
              <w:t>L189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push_back이다. 갱신 대상은 output 등이다. 연결: push_back.</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renderScalar [정의]</w:t>
              <w:br/>
            </w:r>
            <w:r>
              <w:rPr>
                <w:rFonts w:ascii="Consolas" w:hAnsi="Consolas" w:eastAsia="Consolas"/>
                <w:color w:val="18202A"/>
                <w:sz w:val="13"/>
              </w:rPr>
              <w:t>std::string renderScalar(const ConfigScalar&amp; scalar)</w:t>
            </w:r>
            <w:r>
              <w:rPr>
                <w:rFonts w:ascii="Calibri" w:hAnsi="Calibri" w:eastAsia="Malgun Gothic"/>
                <w:i/>
                <w:color w:val="5D6975"/>
                <w:sz w:val="13"/>
              </w:rPr>
              <w:br/>
              <w:t>L205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scalar:입력</w:t>
              <w:br/>
              <w:t>연산·연결 | 현재 표시 snapshot을 좌표/색상/화면 primitive로 변환해 GUI 또는 OpenGL surface에 그린다. 주요 하위 호출은 quote이다. 갱신 대상은 scalar.kind 등이다. 연결: quote.</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renderYamlNode [정의]</w:t>
              <w:br/>
            </w:r>
            <w:r>
              <w:rPr>
                <w:rFonts w:ascii="Consolas" w:hAnsi="Consolas" w:eastAsia="Consolas"/>
                <w:color w:val="18202A"/>
                <w:sz w:val="13"/>
              </w:rPr>
              <w:t>void renderYamlNode(const TreeNode&amp; node, std::size_t</w:t>
              <w:br/>
              <w:t>depth, std::ostringstream&amp; output)</w:t>
            </w:r>
            <w:r>
              <w:rPr>
                <w:rFonts w:ascii="Calibri" w:hAnsi="Calibri" w:eastAsia="Malgun Gothic"/>
                <w:i/>
                <w:color w:val="5D6975"/>
                <w:sz w:val="13"/>
              </w:rPr>
              <w:br/>
              <w:t>L214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node:입력, depth:입력, output:출력</w:t>
              <w:br/>
              <w:t>연산·연결 | 현재 표시 snapshot을 좌표/색상/화면 primitive로 변환해 GUI 또는 OpenGL surface에 그린다. 주요 하위 호출은 string, has_value, renderScalar, renderYamlNode이다. 연결: string, has_value, renderScalar, renderYamlNode.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ConfigDocument::parseYaml [정의]</w:t>
              <w:br/>
            </w:r>
            <w:r>
              <w:rPr>
                <w:rFonts w:ascii="Consolas" w:hAnsi="Consolas" w:eastAsia="Consolas"/>
                <w:color w:val="18202A"/>
                <w:sz w:val="13"/>
              </w:rPr>
              <w:t>bool ConfigDocument::parseYaml(std::string_view yaml,</w:t>
              <w:br/>
              <w:t>ConfigDocument&amp; output, ConfigParseError&amp; error)</w:t>
            </w:r>
            <w:r>
              <w:rPr>
                <w:rFonts w:ascii="Calibri" w:hAnsi="Calibri" w:eastAsia="Malgun Gothic"/>
                <w:i/>
                <w:color w:val="5D6975"/>
                <w:sz w:val="13"/>
              </w:rPr>
              <w:br/>
              <w:t>L228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yaml:입력, output:출력, error:출력</w:t>
              <w:br/>
              <w:t>연산·연결 | 입력 byte/text/stream을 경계 검사하면서 내부 타입으로 해석한다. 잘못된 길이·형식은 정상 데이터로 통과시키지 않는다. 주요 하위 호출은 clear, string, getline, empty, back, pop_back, find, stripComment이다. 갱신 대상은 error, indent, line_number, uncommented, first 등이다. 연결: clear, string, getline, empty, back.</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ConfigDocument::values [정의]</w:t>
              <w:br/>
            </w:r>
            <w:r>
              <w:rPr>
                <w:rFonts w:ascii="Consolas" w:hAnsi="Consolas" w:eastAsia="Consolas"/>
                <w:color w:val="18202A"/>
                <w:sz w:val="13"/>
              </w:rPr>
              <w:t>const ConfigDocument::Values&amp; ConfigDocument::values()</w:t>
              <w:br/>
              <w:t>const</w:t>
            </w:r>
            <w:r>
              <w:rPr>
                <w:rFonts w:ascii="Calibri" w:hAnsi="Calibri" w:eastAsia="Malgun Gothic"/>
                <w:i/>
                <w:color w:val="5D6975"/>
                <w:sz w:val="13"/>
              </w:rPr>
              <w:br/>
              <w:t>L326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 ConfigDocument::Values&amp;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ConfigDocument::find [정의]</w:t>
              <w:br/>
            </w:r>
            <w:r>
              <w:rPr>
                <w:rFonts w:ascii="Consolas" w:hAnsi="Consolas" w:eastAsia="Consolas"/>
                <w:color w:val="18202A"/>
                <w:sz w:val="13"/>
              </w:rPr>
              <w:t>const ConfigScalar* ConfigDocument::find(std::string_view</w:t>
              <w:br/>
              <w:t>path) const</w:t>
            </w:r>
            <w:r>
              <w:rPr>
                <w:rFonts w:ascii="Calibri" w:hAnsi="Calibri" w:eastAsia="Malgun Gothic"/>
                <w:i/>
                <w:color w:val="5D6975"/>
                <w:sz w:val="13"/>
              </w:rPr>
              <w:br/>
              <w:t>L328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find, string, end이다. 갱신 대상은 found 등이다. 연결: find, string, end.</w:t>
              <w:br/>
              <w:t>출력 | const ConfigScalar*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ConfigDocument::contains [정의]</w:t>
              <w:br/>
            </w:r>
            <w:r>
              <w:rPr>
                <w:rFonts w:ascii="Consolas" w:hAnsi="Consolas" w:eastAsia="Consolas"/>
                <w:color w:val="18202A"/>
                <w:sz w:val="13"/>
              </w:rPr>
              <w:t>bool ConfigDocument::contains(std::string_view path) const</w:t>
            </w:r>
            <w:r>
              <w:rPr>
                <w:rFonts w:ascii="Calibri" w:hAnsi="Calibri" w:eastAsia="Malgun Gothic"/>
                <w:i/>
                <w:color w:val="5D6975"/>
                <w:sz w:val="13"/>
              </w:rPr>
              <w:br/>
              <w:t>L333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find이다. 연결: find.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ConfigDocument::setString [정의]</w:t>
              <w:br/>
            </w:r>
            <w:r>
              <w:rPr>
                <w:rFonts w:ascii="Consolas" w:hAnsi="Consolas" w:eastAsia="Consolas"/>
                <w:color w:val="18202A"/>
                <w:sz w:val="13"/>
              </w:rPr>
              <w:t>void ConfigDocument::setString(std::string path,</w:t>
              <w:br/>
              <w:t>std::string value)</w:t>
            </w:r>
            <w:r>
              <w:rPr>
                <w:rFonts w:ascii="Calibri" w:hAnsi="Calibri" w:eastAsia="Malgun Gothic"/>
                <w:i/>
                <w:color w:val="5D6975"/>
                <w:sz w:val="13"/>
              </w:rPr>
              <w:br/>
              <w:t>L335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입력 설정을 검증하거나 하위 adapter에 전달하고 성공한 값만 active member/state에 반영한다. 주요 하위 호출은 setScalar, move이다. 연결: setScalar,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ConfigDocument::setInteger [정의]</w:t>
              <w:br/>
            </w:r>
            <w:r>
              <w:rPr>
                <w:rFonts w:ascii="Consolas" w:hAnsi="Consolas" w:eastAsia="Consolas"/>
                <w:color w:val="18202A"/>
                <w:sz w:val="13"/>
              </w:rPr>
              <w:t>void ConfigDocument::setInteger(std::string path,</w:t>
              <w:br/>
              <w:t>std::int64_t value)</w:t>
            </w:r>
            <w:r>
              <w:rPr>
                <w:rFonts w:ascii="Calibri" w:hAnsi="Calibri" w:eastAsia="Malgun Gothic"/>
                <w:i/>
                <w:color w:val="5D6975"/>
                <w:sz w:val="13"/>
              </w:rPr>
              <w:br/>
              <w:t>L339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입력 설정을 검증하거나 하위 adapter에 전달하고 성공한 값만 active member/state에 반영한다. 주요 하위 호출은 setScalar, move, to_string이다. 연결: setScalar, move, to_string.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ConfigDocument::setNumber [정의]</w:t>
              <w:br/>
            </w:r>
            <w:r>
              <w:rPr>
                <w:rFonts w:ascii="Consolas" w:hAnsi="Consolas" w:eastAsia="Consolas"/>
                <w:color w:val="18202A"/>
                <w:sz w:val="13"/>
              </w:rPr>
              <w:t>void ConfigDocument::setNumber(std::string path, double</w:t>
              <w:br/>
              <w:t>value)</w:t>
            </w:r>
            <w:r>
              <w:rPr>
                <w:rFonts w:ascii="Calibri" w:hAnsi="Calibri" w:eastAsia="Malgun Gothic"/>
                <w:i/>
                <w:color w:val="5D6975"/>
                <w:sz w:val="13"/>
              </w:rPr>
              <w:br/>
              <w:t>L343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입력 설정을 검증하거나 하위 adapter에 전달하고 성공한 값만 active member/state에 반영한다. 주요 하위 호출은 setprecision, setScalar, move, str이다. 연결: setprecision, setScalar, move, str.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ConfigDocument::setBoolean [정의]</w:t>
              <w:br/>
            </w:r>
            <w:r>
              <w:rPr>
                <w:rFonts w:ascii="Consolas" w:hAnsi="Consolas" w:eastAsia="Consolas"/>
                <w:color w:val="18202A"/>
                <w:sz w:val="13"/>
              </w:rPr>
              <w:t>void ConfigDocument::setBoolean(std::string path, bool</w:t>
              <w:br/>
              <w:t>value)</w:t>
            </w:r>
            <w:r>
              <w:rPr>
                <w:rFonts w:ascii="Calibri" w:hAnsi="Calibri" w:eastAsia="Malgun Gothic"/>
                <w:i/>
                <w:color w:val="5D6975"/>
                <w:sz w:val="13"/>
              </w:rPr>
              <w:br/>
              <w:t>L349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입력 설정을 검증하거나 하위 adapter에 전달하고 성공한 값만 active member/state에 반영한다. 주요 하위 호출은 setScalar, move이다. 연결: setScalar,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ConfigDocument::setScalar [정의]</w:t>
              <w:br/>
            </w:r>
            <w:r>
              <w:rPr>
                <w:rFonts w:ascii="Consolas" w:hAnsi="Consolas" w:eastAsia="Consolas"/>
                <w:color w:val="18202A"/>
                <w:sz w:val="13"/>
              </w:rPr>
              <w:t>void ConfigDocument::setScalar(std::string path,</w:t>
              <w:br/>
              <w:t>ConfigScalar value)</w:t>
            </w:r>
            <w:r>
              <w:rPr>
                <w:rFonts w:ascii="Calibri" w:hAnsi="Calibri" w:eastAsia="Malgun Gothic"/>
                <w:i/>
                <w:color w:val="5D6975"/>
                <w:sz w:val="13"/>
              </w:rPr>
              <w:br/>
              <w:t>L353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입력 설정을 검증하거나 하위 adapter에 전달하고 성공한 값만 active member/state에 반영한다. 주요 하위 호출은 move이다. 연결: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ConfigDocument::merge [정의]</w:t>
              <w:br/>
            </w:r>
            <w:r>
              <w:rPr>
                <w:rFonts w:ascii="Consolas" w:hAnsi="Consolas" w:eastAsia="Consolas"/>
                <w:color w:val="18202A"/>
                <w:sz w:val="13"/>
              </w:rPr>
              <w:t>void ConfigDocument::merge(const ConfigDocument&amp;</w:t>
              <w:br/>
              <w:t>overrides)</w:t>
            </w:r>
            <w:r>
              <w:rPr>
                <w:rFonts w:ascii="Calibri" w:hAnsi="Calibri" w:eastAsia="Malgun Gothic"/>
                <w:i/>
                <w:color w:val="5D6975"/>
                <w:sz w:val="13"/>
              </w:rPr>
              <w:br/>
              <w:t>L357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overrides:입력</w:t>
              <w:br/>
              <w:t>연산·연결 | 함수 계약에 맞춰 입력을 검사하고 필요한 계산·상태 전이를 수행한다. 주요 하위 호출은 직접 계산/상태 갱신이다.</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ConfigDocument::toYaml [정의]</w:t>
              <w:br/>
            </w:r>
            <w:r>
              <w:rPr>
                <w:rFonts w:ascii="Consolas" w:hAnsi="Consolas" w:eastAsia="Consolas"/>
                <w:color w:val="18202A"/>
                <w:sz w:val="13"/>
              </w:rPr>
              <w:t>std::string ConfigDocument::toYaml() const</w:t>
            </w:r>
            <w:r>
              <w:rPr>
                <w:rFonts w:ascii="Calibri" w:hAnsi="Calibri" w:eastAsia="Malgun Gothic"/>
                <w:i/>
                <w:color w:val="5D6975"/>
                <w:sz w:val="13"/>
              </w:rPr>
              <w:br/>
              <w:t>L363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splitPath, renderYamlNode, str이다. 갱신 대상은 node, scalar 등이다. 연결: splitPath, renderYamlNode, str.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ConfigDocument::toFlatJson [정의]</w:t>
              <w:br/>
            </w:r>
            <w:r>
              <w:rPr>
                <w:rFonts w:ascii="Consolas" w:hAnsi="Consolas" w:eastAsia="Consolas"/>
                <w:color w:val="18202A"/>
                <w:sz w:val="13"/>
              </w:rPr>
              <w:t>std::string ConfigDocument::toFlatJson() const</w:t>
            </w:r>
            <w:r>
              <w:rPr>
                <w:rFonts w:ascii="Calibri" w:hAnsi="Calibri" w:eastAsia="Malgun Gothic"/>
                <w:i/>
                <w:color w:val="5D6975"/>
                <w:sz w:val="13"/>
              </w:rPr>
              <w:br/>
              <w:t>L377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quote, empty, str이다. 갱신 대상은 first, second.kind 등이다. 연결: quote, empty, str.</w:t>
              <w:br/>
              <w:t>출력 | std::string</w:t>
            </w:r>
          </w:p>
        </w:tc>
      </w:tr>
    </w:tbl>
    <w:p>
      <w:pPr>
        <w:pStyle w:val="Heading3"/>
      </w:pPr>
      <w:r>
        <w:t>주요 함수 상세 흐름</w:t>
      </w:r>
    </w:p>
    <w:p>
      <w:pPr>
        <w:pStyle w:val="Heading3"/>
        <w:keepNext/>
        <w:keepLines/>
      </w:pPr>
      <w:r>
        <w:t>1. ConfigDocument::parseYaml [정의]</w:t>
      </w:r>
    </w:p>
    <w:p>
      <w:pPr>
        <w:spacing w:after="60"/>
      </w:pPr>
      <w:r>
        <w:rPr>
          <w:rFonts w:ascii="Calibri" w:hAnsi="Calibri" w:eastAsia="Malgun Gothic"/>
          <w:i/>
          <w:color w:val="5D6975"/>
          <w:sz w:val="15"/>
        </w:rPr>
        <w:t>src/core/config_document.cpp:228</w:t>
      </w:r>
    </w:p>
    <w:p>
      <w:pPr>
        <w:pStyle w:val="CodeSignature"/>
        <w:keepLines/>
      </w:pPr>
      <w:r>
        <w:t>bool ConfigDocument::parseYaml(std::string_view yaml, ConfigDocument&amp; output, ConfigParseError&amp;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yaml</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std::string_view yaml</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`yaml`에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output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ConfigDocument&amp; output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`output`에 전달되는 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ConfigParseError&amp;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`clear`, `string`, `getline`, `empty`, `back`, `pop_back`, `find`, `stripComment`이다. 갱신 대상은 `error`, `indent`, `line_number`, `uncommented`, `first`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`output.values_.clear`, `std::string`, `std::getline`, `raw_line.empty`, `raw_line.back`, `raw_line.pop_back`, `raw_line.find`, `stripComment`, `trim`, `empty`, `uncommented.find_first_not_of`, `std::string_view`</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ConfigProfileCodec::decodeYaml (src/core/config_profile.cpp:438); ConfigProfileCodec::loadLayered (src/core/config_profile.cpp:463)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`indent`, `line_number`, `uncommented`, `first`, `content`, `colon`, `key`, `path`, `value`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명시적 오류 경로</w:t>
            </w:r>
          </w:p>
        </w:tc>
      </w:tr>
    </w:tbl>
    <w:p>
      <w:pPr>
        <w:pStyle w:val="Heading2"/>
        <w:keepNext/>
        <w:keepLines/>
      </w:pPr>
      <w:r>
        <w:t>src/core/config_document.h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제한된 YAML 형식의 파서·serializer. 중첩 mapping과 scalar를 ConfigNode 트리로 변환하고 알 수 없는/잘못된 형식을 오류로 보고한다.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54 lines | 12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ConfigScalarKind, struct ConfigScalar, struct ConfigParseError, class ConfigDocument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cstddef, cstdint, map, optional, string, string_view</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parseYaml [선언]</w:t>
              <w:br/>
            </w:r>
            <w:r>
              <w:rPr>
                <w:rFonts w:ascii="Consolas" w:hAnsi="Consolas" w:eastAsia="Consolas"/>
                <w:color w:val="18202A"/>
                <w:sz w:val="13"/>
              </w:rPr>
              <w:t>static bool parseYaml(std::string_view yaml,</w:t>
              <w:br/>
              <w:t>ConfigDocument&amp; output, ConfigParseError&amp; error)</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yaml:입력, output:출력,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values [선언]</w:t>
              <w:br/>
            </w:r>
            <w:r>
              <w:rPr>
                <w:rFonts w:ascii="Consolas" w:hAnsi="Consolas" w:eastAsia="Consolas"/>
                <w:color w:val="18202A"/>
                <w:sz w:val="13"/>
              </w:rPr>
              <w:t>const Values&amp; values() const</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Values&amp;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 [선언]</w:t>
              <w:br/>
            </w:r>
            <w:r>
              <w:rPr>
                <w:rFonts w:ascii="Consolas" w:hAnsi="Consolas" w:eastAsia="Consolas"/>
                <w:color w:val="18202A"/>
                <w:sz w:val="13"/>
              </w:rPr>
              <w:t>const ConfigScalar* find(std::string_view path) const</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const ConfigScalar*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contains [선언]</w:t>
              <w:br/>
            </w:r>
            <w:r>
              <w:rPr>
                <w:rFonts w:ascii="Consolas" w:hAnsi="Consolas" w:eastAsia="Consolas"/>
                <w:color w:val="18202A"/>
                <w:sz w:val="13"/>
              </w:rPr>
              <w:t>bool contains(std::string_view path) const</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setString [선언]</w:t>
              <w:br/>
            </w:r>
            <w:r>
              <w:rPr>
                <w:rFonts w:ascii="Consolas" w:hAnsi="Consolas" w:eastAsia="Consolas"/>
                <w:color w:val="18202A"/>
                <w:sz w:val="13"/>
              </w:rPr>
              <w:t>void setString(std::string path, std::string value)</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setInteger [선언]</w:t>
              <w:br/>
            </w:r>
            <w:r>
              <w:rPr>
                <w:rFonts w:ascii="Consolas" w:hAnsi="Consolas" w:eastAsia="Consolas"/>
                <w:color w:val="18202A"/>
                <w:sz w:val="13"/>
              </w:rPr>
              <w:t>void setInteger(std::string path, std::int64_t value)</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setNumber [선언]</w:t>
              <w:br/>
            </w:r>
            <w:r>
              <w:rPr>
                <w:rFonts w:ascii="Consolas" w:hAnsi="Consolas" w:eastAsia="Consolas"/>
                <w:color w:val="18202A"/>
                <w:sz w:val="13"/>
              </w:rPr>
              <w:t>void setNumber(std::string path, double value)</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setBoolean [선언]</w:t>
              <w:br/>
            </w:r>
            <w:r>
              <w:rPr>
                <w:rFonts w:ascii="Consolas" w:hAnsi="Consolas" w:eastAsia="Consolas"/>
                <w:color w:val="18202A"/>
                <w:sz w:val="13"/>
              </w:rPr>
              <w:t>void setBoolean(std::string path, bool value)</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setScalar [선언]</w:t>
              <w:br/>
            </w:r>
            <w:r>
              <w:rPr>
                <w:rFonts w:ascii="Consolas" w:hAnsi="Consolas" w:eastAsia="Consolas"/>
                <w:color w:val="18202A"/>
                <w:sz w:val="13"/>
              </w:rPr>
              <w:t>void setScalar(std::string path, ConfigScalar value)</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value:입력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merge [선언]</w:t>
              <w:br/>
            </w:r>
            <w:r>
              <w:rPr>
                <w:rFonts w:ascii="Consolas" w:hAnsi="Consolas" w:eastAsia="Consolas"/>
                <w:color w:val="18202A"/>
                <w:sz w:val="13"/>
              </w:rPr>
              <w:t>void merge(const ConfigDocument&amp; overrides)</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overrides:입력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toYaml [선언]</w:t>
              <w:br/>
            </w:r>
            <w:r>
              <w:rPr>
                <w:rFonts w:ascii="Consolas" w:hAnsi="Consolas" w:eastAsia="Consolas"/>
                <w:color w:val="18202A"/>
                <w:sz w:val="13"/>
              </w:rPr>
              <w:t>std::string toYaml() const</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toFlatJson [선언]</w:t>
              <w:br/>
            </w:r>
            <w:r>
              <w:rPr>
                <w:rFonts w:ascii="Consolas" w:hAnsi="Consolas" w:eastAsia="Consolas"/>
                <w:color w:val="18202A"/>
                <w:sz w:val="13"/>
              </w:rPr>
              <w:t>std::string toFlatJson() const</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bl>
    <w:p>
      <w:pPr>
        <w:pStyle w:val="Heading2"/>
        <w:keepNext/>
        <w:keepLines/>
      </w:pPr>
      <w:r>
        <w:t>src/core/config_manager.cpp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active/pending SystemConfig와 revision을 thread-safe하게 보관하고 validated apply를 원자적으로 수행한다.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134 lines | 13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core/config_manager.h, core/config_profile.h, iterator,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scalarEqual [정의]</w:t>
              <w:br/>
            </w:r>
            <w:r>
              <w:rPr>
                <w:rFonts w:ascii="Consolas" w:hAnsi="Consolas" w:eastAsia="Consolas"/>
                <w:color w:val="18202A"/>
                <w:sz w:val="13"/>
              </w:rPr>
              <w:t>bool scalarEqual(const ConfigScalar&amp; left, const</w:t>
              <w:br/>
              <w:t>ConfigScalar&amp; right)</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left:입력, right:입력</w:t>
              <w:br/>
              <w:t>연산·연결 | 함수 계약에 맞춰 입력을 검사하고 필요한 계산·상태 전이를 수행한다. 주요 하위 호출은 직접 계산/상태 갱신이다. 갱신 대상은 left.kind, left.text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isIdle [정의]</w:t>
              <w:br/>
            </w:r>
            <w:r>
              <w:rPr>
                <w:rFonts w:ascii="Consolas" w:hAnsi="Consolas" w:eastAsia="Consolas"/>
                <w:color w:val="18202A"/>
                <w:sz w:val="13"/>
              </w:rPr>
              <w:t>bool isIdle(OperationState state)</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state:입력</w:t>
              <w:br/>
              <w:t>연산·연결 | 함수 계약에 맞춰 입력을 검사하고 필요한 계산·상태 전이를 수행한다. 주요 하위 호출은 직접 계산/상태 갱신이다. 갱신 대상은 state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applyImmediately [정의]</w:t>
              <w:br/>
            </w:r>
            <w:r>
              <w:rPr>
                <w:rFonts w:ascii="Consolas" w:hAnsi="Consolas" w:eastAsia="Consolas"/>
                <w:color w:val="18202A"/>
                <w:sz w:val="13"/>
              </w:rPr>
              <w:t>bool applyImmediately(ChangePolicy policy, OperationState</w:t>
              <w:br/>
              <w:t>state)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policy:입력, state:입력</w:t>
              <w:br/>
              <w:t>연산·연결 | 입력 설정을 검증하거나 하위 adapter에 전달하고 성공한 값만 active member/state에 반영한다. 주요 하위 호출은 isIdle이다. 갱신 대상은 state, policy 등이다. 연결: isIdle.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rendered [정의]</w:t>
              <w:br/>
            </w:r>
            <w:r>
              <w:rPr>
                <w:rFonts w:ascii="Consolas" w:hAnsi="Consolas" w:eastAsia="Consolas"/>
                <w:color w:val="18202A"/>
                <w:sz w:val="13"/>
              </w:rPr>
              <w:t>std::string rendered(const ConfigScalar&amp; scalar)</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scalar:입력</w:t>
              <w:br/>
              <w:t>연산·연결 | 현재 표시 snapshot을 좌표/색상/화면 primitive로 변환해 GUI 또는 OpenGL surface에 그린다.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ConfigManager::ConfigManager [정의]</w:t>
              <w:br/>
            </w:r>
            <w:r>
              <w:rPr>
                <w:rFonts w:ascii="Consolas" w:hAnsi="Consolas" w:eastAsia="Consolas"/>
                <w:color w:val="18202A"/>
                <w:sz w:val="13"/>
              </w:rPr>
              <w:t>ConfigManager::ConfigManager(SystemConfig initial_config)</w:t>
              <w:br/>
              <w:t>: active_config_(std::move(initial_config))</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initial_config:입력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ConfigManager::activeConfig [정의]</w:t>
              <w:br/>
            </w:r>
            <w:r>
              <w:rPr>
                <w:rFonts w:ascii="Consolas" w:hAnsi="Consolas" w:eastAsia="Consolas"/>
                <w:color w:val="18202A"/>
                <w:sz w:val="13"/>
              </w:rPr>
              <w:t>const SystemConfig&amp; ConfigManager::activeConfig() const</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 SystemConfig&amp;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ConfigManager::pendingConfig [정의]</w:t>
              <w:br/>
            </w:r>
            <w:r>
              <w:rPr>
                <w:rFonts w:ascii="Consolas" w:hAnsi="Consolas" w:eastAsia="Consolas"/>
                <w:color w:val="18202A"/>
                <w:sz w:val="13"/>
              </w:rPr>
              <w:t>const std::optional&lt;SystemConfig&gt;&amp;</w:t>
              <w:br/>
              <w:t>ConfigManager::pendingConfig() const</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 std::optional&lt;SystemConfig&gt;&amp;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ConfigManager::revision [정의]</w:t>
              <w:br/>
            </w:r>
            <w:r>
              <w:rPr>
                <w:rFonts w:ascii="Consolas" w:hAnsi="Consolas" w:eastAsia="Consolas"/>
                <w:color w:val="18202A"/>
                <w:sz w:val="13"/>
              </w:rPr>
              <w:t>std::uint64_t ConfigManager::revision() const</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ConfigManager::hasPendingChanges [정의]</w:t>
              <w:br/>
            </w:r>
            <w:r>
              <w:rPr>
                <w:rFonts w:ascii="Consolas" w:hAnsi="Consolas" w:eastAsia="Consolas"/>
                <w:color w:val="18202A"/>
                <w:sz w:val="13"/>
              </w:rPr>
              <w:t>bool ConfigManager::hasPendingChanges() const</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has_value이다. 연결: has_value.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ConfigManager::requestUpdate [정의]</w:t>
              <w:br/>
            </w:r>
            <w:r>
              <w:rPr>
                <w:rFonts w:ascii="Consolas" w:hAnsi="Consolas" w:eastAsia="Consolas"/>
                <w:color w:val="18202A"/>
                <w:sz w:val="13"/>
              </w:rPr>
              <w:t>ConfigUpdateResult ConfigManager::requestUpdate(const</w:t>
              <w:br/>
              <w:t>SystemConfig&amp; requested, OperationState state)</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requested:입력, state:입력</w:t>
              <w:br/>
              <w:t>연산·연결 | 함수 계약에 맞춰 입력을 검사하고 필요한 계산·상태 전이를 수행한다. 주요 하위 호출은 validate, hasErrors, encode, values, find, scalarEqual, policyFor, rendered이다. 갱신 대상은 result.validation, result.message, active_document, requested_document, current 등이다. 연결: validate, hasErrors, encode, values, find.</w:t>
              <w:br/>
              <w:t>출력 | ConfigUpdateResult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ConfigManager::applyPending [정의]</w:t>
              <w:br/>
            </w:r>
            <w:r>
              <w:rPr>
                <w:rFonts w:ascii="Consolas" w:hAnsi="Consolas" w:eastAsia="Consolas"/>
                <w:color w:val="18202A"/>
                <w:sz w:val="13"/>
              </w:rPr>
              <w:t>bool ConfigManager::applyPending(OperationState state,</w:t>
              <w:br/>
              <w:t>std::string&amp; error)</w:t>
            </w:r>
            <w:r>
              <w:rPr>
                <w:rFonts w:ascii="Calibri" w:hAnsi="Calibri" w:eastAsia="Malgun Gothic"/>
                <w:i/>
                <w:color w:val="5D6975"/>
                <w:sz w:val="13"/>
              </w:rPr>
              <w:br/>
              <w:t>L106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state:입력, error:출력</w:t>
              <w:br/>
              <w:t>연산·연결 | 입력 설정을 검증하거나 하위 adapter에 전달하고 성공한 값만 active member/state에 반영한다. 주요 하위 호출은 has_value, isIdle, validate, hasErrors, move, reset, clear이다. 갱신 대상은 error, validation, active_config_ 등이다. 연결: has_value, isIdle, validate, hasErrors, move.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ConfigManager::discardPending [정의]</w:t>
              <w:br/>
            </w:r>
            <w:r>
              <w:rPr>
                <w:rFonts w:ascii="Consolas" w:hAnsi="Consolas" w:eastAsia="Consolas"/>
                <w:color w:val="18202A"/>
                <w:sz w:val="13"/>
              </w:rPr>
              <w:t>void ConfigManager::discardPending()</w:t>
            </w:r>
            <w:r>
              <w:rPr>
                <w:rFonts w:ascii="Calibri" w:hAnsi="Calibri" w:eastAsia="Malgun Gothic"/>
                <w:i/>
                <w:color w:val="5D6975"/>
                <w:sz w:val="13"/>
              </w:rPr>
              <w:br/>
              <w:t>L126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reset이다. 연결: reset.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ConfigManager::activeSnapshotJson [정의]</w:t>
              <w:br/>
            </w:r>
            <w:r>
              <w:rPr>
                <w:rFonts w:ascii="Consolas" w:hAnsi="Consolas" w:eastAsia="Consolas"/>
                <w:color w:val="18202A"/>
                <w:sz w:val="13"/>
              </w:rPr>
              <w:t>std::string ConfigManager::activeSnapshotJson() const</w:t>
            </w:r>
            <w:r>
              <w:rPr>
                <w:rFonts w:ascii="Calibri" w:hAnsi="Calibri" w:eastAsia="Malgun Gothic"/>
                <w:i/>
                <w:color w:val="5D6975"/>
                <w:sz w:val="13"/>
              </w:rPr>
              <w:br/>
              <w:t>L128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toJsonSnapshot이다. 연결: toJsonSnapshot.</w:t>
              <w:br/>
              <w:t>출력 | std::string</w:t>
            </w:r>
          </w:p>
        </w:tc>
      </w:tr>
    </w:tbl>
    <w:p>
      <w:pPr>
        <w:pStyle w:val="Heading3"/>
      </w:pPr>
      <w:r>
        <w:t>주요 함수 상세 흐름</w:t>
      </w:r>
    </w:p>
    <w:p>
      <w:pPr>
        <w:pStyle w:val="Heading3"/>
        <w:keepNext/>
        <w:keepLines/>
      </w:pPr>
      <w:r>
        <w:t>1. ConfigManager::requestUpdate [정의]</w:t>
      </w:r>
    </w:p>
    <w:p>
      <w:pPr>
        <w:spacing w:after="60"/>
      </w:pPr>
      <w:r>
        <w:rPr>
          <w:rFonts w:ascii="Calibri" w:hAnsi="Calibri" w:eastAsia="Malgun Gothic"/>
          <w:i/>
          <w:color w:val="5D6975"/>
          <w:sz w:val="15"/>
        </w:rPr>
        <w:t>src/core/config_manager.cpp:47</w:t>
      </w:r>
    </w:p>
    <w:p>
      <w:pPr>
        <w:pStyle w:val="CodeSignature"/>
        <w:keepLines/>
      </w:pPr>
      <w:r>
        <w:t>ConfigUpdateResult ConfigManager::requestUpdate(const SystemConfig&amp; requested, OperationState state)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requested</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requested</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`requested`에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state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OperationState state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`state`에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`validate`, `hasErrors`, `encode`, `values`, `find`, `scalarEqual`, `policyFor`, `rendered`이다. 갱신 대상은 `result.validation`, `result.message`, `active_document`, `requested_document`, `current`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`ConfigValidator::validate`, `result.validation.hasErrors`, `ConfigProfileCodec::encode`, `requested_document.values`, `active_document.find`, `scalarEqual`, `policyFor`, `rendered`, `applyImmediately`, `active_document.setScalar`, `result.applied_changes.push_back`, `std::move`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testActiveAndPendingConfiguration (tests/config_system_test.cpp:422)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`ConfigUpdateResult`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`result.validation`, `result.message`, `active_document`, `requested_document`, `current`, `policy`, `updated`, `active_validation`, `active_config_`, `pending_config_`, `result.accepted`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2"/>
        <w:keepNext/>
        <w:keepLines/>
      </w:pPr>
      <w:r>
        <w:t>src/core/config_manager.h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active/pending SystemConfig와 revision을 thread-safe하게 보관하고 validated apply를 원자적으로 수행한다.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51 lines | 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ConfigChange, struct ConfigUpdateResult, class ConfigManager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core/config_policy.h, core/config_types.h, core/config_validation.h, core/system_state.h, cstdint, optional,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ConfigManager [선언]</w:t>
              <w:br/>
            </w:r>
            <w:r>
              <w:rPr>
                <w:rFonts w:ascii="Consolas" w:hAnsi="Consolas" w:eastAsia="Consolas"/>
                <w:color w:val="18202A"/>
                <w:sz w:val="13"/>
              </w:rPr>
              <w:t>explicit ConfigManager(SystemConfig initial_config = {})</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initial_config:입력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activeConfig [선언]</w:t>
              <w:br/>
            </w:r>
            <w:r>
              <w:rPr>
                <w:rFonts w:ascii="Consolas" w:hAnsi="Consolas" w:eastAsia="Consolas"/>
                <w:color w:val="18202A"/>
                <w:sz w:val="13"/>
              </w:rPr>
              <w:t>const SystemConfig&amp; activeConfig() const</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SystemConfig&amp;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pendingConfig [선언]</w:t>
              <w:br/>
            </w:r>
            <w:r>
              <w:rPr>
                <w:rFonts w:ascii="Consolas" w:hAnsi="Consolas" w:eastAsia="Consolas"/>
                <w:color w:val="18202A"/>
                <w:sz w:val="13"/>
              </w:rPr>
              <w:t>const std::optional&lt;SystemConfig&gt;&amp; pendingConfig() const</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std::optional&lt;SystemConfig&gt;&amp;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revision [선언]</w:t>
              <w:br/>
            </w:r>
            <w:r>
              <w:rPr>
                <w:rFonts w:ascii="Consolas" w:hAnsi="Consolas" w:eastAsia="Consolas"/>
                <w:color w:val="18202A"/>
                <w:sz w:val="13"/>
              </w:rPr>
              <w:t>std::uint64_t revision() const</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hasPendingChanges [선언]</w:t>
              <w:br/>
            </w:r>
            <w:r>
              <w:rPr>
                <w:rFonts w:ascii="Consolas" w:hAnsi="Consolas" w:eastAsia="Consolas"/>
                <w:color w:val="18202A"/>
                <w:sz w:val="13"/>
              </w:rPr>
              <w:t>bool hasPendingChanges() const</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requestUpdate [선언]</w:t>
              <w:br/>
            </w:r>
            <w:r>
              <w:rPr>
                <w:rFonts w:ascii="Consolas" w:hAnsi="Consolas" w:eastAsia="Consolas"/>
                <w:color w:val="18202A"/>
                <w:sz w:val="13"/>
              </w:rPr>
              <w:t>ConfigUpdateResult requestUpdate(const SystemConfig&amp;</w:t>
              <w:br/>
              <w:t>requested, OperationState state)</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requested:입력, state:입력</w:t>
              <w:br/>
              <w:t>연산·연결 | interface/함수 계약 선언; 구현은 override 또는 연결 구현 파일</w:t>
              <w:br/>
              <w:t>출력 | ConfigUpdateResult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applyPending [선언]</w:t>
              <w:br/>
            </w:r>
            <w:r>
              <w:rPr>
                <w:rFonts w:ascii="Consolas" w:hAnsi="Consolas" w:eastAsia="Consolas"/>
                <w:color w:val="18202A"/>
                <w:sz w:val="13"/>
              </w:rPr>
              <w:t>bool applyPending(OperationState state, std::string&amp;</w:t>
              <w:br/>
              <w:t>error)</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state:입력,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discardPending [선언]</w:t>
              <w:br/>
            </w:r>
            <w:r>
              <w:rPr>
                <w:rFonts w:ascii="Consolas" w:hAnsi="Consolas" w:eastAsia="Consolas"/>
                <w:color w:val="18202A"/>
                <w:sz w:val="13"/>
              </w:rPr>
              <w:t>void discardPending()</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activeSnapshotJson [선언]</w:t>
              <w:br/>
            </w:r>
            <w:r>
              <w:rPr>
                <w:rFonts w:ascii="Consolas" w:hAnsi="Consolas" w:eastAsia="Consolas"/>
                <w:color w:val="18202A"/>
                <w:sz w:val="13"/>
              </w:rPr>
              <w:t>std::string activeSnapshotJson() const</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bl>
    <w:p>
      <w:pPr>
        <w:pStyle w:val="Heading2"/>
        <w:keepNext/>
        <w:keepLines/>
      </w:pPr>
      <w:r>
        <w:t>src/core/config_policy.cpp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실행 중 즉시 적용 가능한 설정과 재시작/재업로드가 필요한 설정의 fingerprint·차이를 판정한다.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76 lines | 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core/config_policy.h, core/config_profile.h, algorithm, array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contains [정의]</w:t>
              <w:br/>
            </w:r>
            <w:r>
              <w:rPr>
                <w:rFonts w:ascii="Consolas" w:hAnsi="Consolas" w:eastAsia="Consolas"/>
                <w:color w:val="18202A"/>
                <w:sz w:val="13"/>
              </w:rPr>
              <w:t>template &lt;std::size_t Size&gt; bool contains(const</w:t>
              <w:br/>
              <w:t>std::array&lt;std::string_view, Size&gt;&amp; values,</w:t>
              <w:br/>
              <w:t>std::string_view value)</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values:입력, value:입력</w:t>
              <w:br/>
              <w:t>연산·연결 | 함수 계약에 맞춰 입력을 검사하고 필요한 계산·상태 전이를 수행한다. 주요 하위 호출은 find, begin, end이다. 연결: find, begin, end.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classify [정의]</w:t>
              <w:br/>
            </w:r>
            <w:r>
              <w:rPr>
                <w:rFonts w:ascii="Consolas" w:hAnsi="Consolas" w:eastAsia="Consolas"/>
                <w:color w:val="18202A"/>
                <w:sz w:val="13"/>
              </w:rPr>
              <w:t>ConfigFieldPolicy classify(std::string_view path)</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string, contains이다. 갱신 대상은 primary_paths, runtime_paths, preview_paths, result.path, result.presentation 등이다. 연결: string, contains.</w:t>
              <w:br/>
              <w:t>출력 | ConfigFieldPolicy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allConfigFieldPolicies [정의]</w:t>
              <w:br/>
            </w:r>
            <w:r>
              <w:rPr>
                <w:rFonts w:ascii="Consolas" w:hAnsi="Consolas" w:eastAsia="Consolas"/>
                <w:color w:val="18202A"/>
                <w:sz w:val="13"/>
              </w:rPr>
              <w:t>const std::vector&lt;ConfigFieldPolicy&gt;&amp;</w:t>
              <w:br/>
              <w:t>allConfigFieldPolicies()</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encode, values, push_back, classify이다. 갱신 대상은 policies, document 등이다. 연결: encode, values, push_back, classify.</w:t>
              <w:br/>
              <w:t>출력 | const std::vector&lt;ConfigFieldPolicy&gt;&amp;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policyFor [정의]</w:t>
              <w:br/>
            </w:r>
            <w:r>
              <w:rPr>
                <w:rFonts w:ascii="Consolas" w:hAnsi="Consolas" w:eastAsia="Consolas"/>
                <w:color w:val="18202A"/>
                <w:sz w:val="13"/>
              </w:rPr>
              <w:t>ConfigFieldPolicy policyFor(std::string_view path)</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allConfigFieldPolicies, find_if, begin, end, classify이다. 갱신 대상은 policies, found, policy.path 등이다. 연결: allConfigFieldPolicies, find_if, begin, end, classify.</w:t>
              <w:br/>
              <w:t>출력 | ConfigFieldPolicy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toString(FieldPresentation presentation)</w:t>
            </w:r>
            <w:r>
              <w:rPr>
                <w:rFonts w:ascii="Calibri" w:hAnsi="Calibri" w:eastAsia="Malgun Gothic"/>
                <w:i/>
                <w:color w:val="5D6975"/>
                <w:sz w:val="13"/>
              </w:rPr>
              <w:br/>
              <w:t>L61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presentation:입력</w:t>
              <w:br/>
              <w:t>연산·연결 | 현재 member 또는 runtime 상태를 읽어 값/불변 snapshot/문자열 표현으로 반환한다. 주요 하위 호출은 직접 계산/상태 갱신이다. 갱신 대상은 presentation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toString(ChangePolicy policy)</w:t>
            </w:r>
            <w:r>
              <w:rPr>
                <w:rFonts w:ascii="Calibri" w:hAnsi="Calibri" w:eastAsia="Malgun Gothic"/>
                <w:i/>
                <w:color w:val="5D6975"/>
                <w:sz w:val="13"/>
              </w:rPr>
              <w:br/>
              <w:t>L65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policy:입력</w:t>
              <w:br/>
              <w:t>연산·연결 | 현재 member 또는 runtime 상태를 읽어 값/불변 snapshot/문자열 표현으로 반환한다. 주요 하위 호출은 직접 계산/상태 갱신이다.</w:t>
              <w:br/>
              <w:t>출력 | std::string</w:t>
            </w:r>
          </w:p>
        </w:tc>
      </w:tr>
    </w:tbl>
    <w:p>
      <w:pPr>
        <w:pStyle w:val="Heading2"/>
        <w:keepNext/>
        <w:keepLines/>
      </w:pPr>
      <w:r>
        <w:t>src/core/config_policy.h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실행 중 즉시 적용 가능한 설정과 재시작/재업로드가 필요한 설정의 fingerprint·차이를 판정한다.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31 lines | 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FieldPresentation, enum class ChangePolicy, struct ConfigFieldPolicy</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string, string_view,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allConfigFieldPolicies [선언]</w:t>
              <w:br/>
            </w:r>
            <w:r>
              <w:rPr>
                <w:rFonts w:ascii="Consolas" w:hAnsi="Consolas" w:eastAsia="Consolas"/>
                <w:color w:val="18202A"/>
                <w:sz w:val="13"/>
              </w:rPr>
              <w:t>const std::vector&lt;ConfigFieldPolicy&gt;&amp;</w:t>
              <w:br/>
              <w:t>allConfigFieldPolicies()</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std::vector&lt;ConfigFieldPolicy&gt;&amp;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policyFor [선언]</w:t>
              <w:br/>
            </w:r>
            <w:r>
              <w:rPr>
                <w:rFonts w:ascii="Consolas" w:hAnsi="Consolas" w:eastAsia="Consolas"/>
                <w:color w:val="18202A"/>
                <w:sz w:val="13"/>
              </w:rPr>
              <w:t>ConfigFieldPolicy policyFor(std::string_view path)</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ConfigFieldPolicy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toString(FieldPresentation presentation)</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presentation:입력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toString(ChangePolicy policy)</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policy:입력</w:t>
              <w:br/>
              <w:t>연산·연결 | interface/함수 계약 선언; 구현은 override 또는 연결 구현 파일</w:t>
              <w:br/>
              <w:t>출력 | std::string</w:t>
            </w:r>
          </w:p>
        </w:tc>
      </w:tr>
    </w:tbl>
    <w:p>
      <w:pPr>
        <w:pStyle w:val="Heading2"/>
        <w:keepNext/>
        <w:keepLines/>
      </w:pPr>
      <w:r>
        <w:t>src/core/config_profile.cpp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ConfigDocument와 SystemConfig 사이의 필드별 변환 및 profile 파일 load/save를 담당한다.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519 lines | 16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core/config_profile.h, cmath, exception, fstream, limits, sstream, stdexcept, type_traits,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addIssue [정의]</w:t>
              <w:br/>
            </w:r>
            <w:r>
              <w:rPr>
                <w:rFonts w:ascii="Consolas" w:hAnsi="Consolas" w:eastAsia="Consolas"/>
                <w:color w:val="18202A"/>
                <w:sz w:val="13"/>
              </w:rPr>
              <w:t>void addIssue(std::vector&lt;ConfigProfileIssue&gt;&amp; issues,</w:t>
              <w:br/>
              <w:t>const std::string&amp; source, std::string path, std::string</w:t>
              <w:br/>
              <w:t>message, std::size_t line = 0)</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issues:입출력, source:입력, path:입력, message:출력, line:입력</w:t>
              <w:br/>
              <w:t>연산·연결 | 함수 계약에 맞춰 입력을 검사하고 필요한 계산·상태 전이를 수행한다. 주요 하위 호출은 push_back, move이다. 연결: push_back,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scalarAt [정의]</w:t>
              <w:br/>
            </w:r>
            <w:r>
              <w:rPr>
                <w:rFonts w:ascii="Consolas" w:hAnsi="Consolas" w:eastAsia="Consolas"/>
                <w:color w:val="18202A"/>
                <w:sz w:val="13"/>
              </w:rPr>
              <w:t>const ConfigScalar* scalarAt(const ConfigDocument&amp;</w:t>
              <w:br/>
              <w:t>document, const std::string&amp; path,</w:t>
              <w:br/>
              <w:t>std::vector&lt;ConfigProfileIssue&gt;&amp; issues, const</w:t>
              <w:br/>
              <w:t>std::string&amp; source)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issues:입출력, source:입력</w:t>
              <w:br/>
              <w:t>연산·연결 | 함수 계약에 맞춰 입력을 검사하고 필요한 계산·상태 전이를 수행한다. 주요 하위 호출은 find, addIssue이다. 갱신 대상은 scalar 등이다. 연결: find, addIssue.</w:t>
              <w:br/>
              <w:t>출력 | const ConfigScalar*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readString [정의]</w:t>
              <w:br/>
            </w:r>
            <w:r>
              <w:rPr>
                <w:rFonts w:ascii="Consolas" w:hAnsi="Consolas" w:eastAsia="Consolas"/>
                <w:color w:val="18202A"/>
                <w:sz w:val="13"/>
              </w:rPr>
              <w:t>bool readString(const ConfigDocument&amp; document, const</w:t>
              <w:br/>
              <w:t>std::string&amp; path, std::string&amp; value,</w:t>
              <w:br/>
              <w:t>std::vector&lt;ConfigProfileIssue&gt;&amp; issues, const</w:t>
              <w:br/>
              <w:t>std::string&amp; source)</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value:입출력, issues:입출력, source:입력</w:t>
              <w:br/>
              <w:t>연산·연결 | 입력 byte/text/stream을 경계 검사하면서 내부 타입으로 해석한다. 잘못된 길이·형식은 정상 데이터로 통과시키지 않는다. 주요 하위 호출은 scalarAt, addIssue이다. 갱신 대상은 scalar, value 등이다. 연결: scalarAt, addIssue.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readBool [정의]</w:t>
              <w:br/>
            </w:r>
            <w:r>
              <w:rPr>
                <w:rFonts w:ascii="Consolas" w:hAnsi="Consolas" w:eastAsia="Consolas"/>
                <w:color w:val="18202A"/>
                <w:sz w:val="13"/>
              </w:rPr>
              <w:t>bool readBool(const ConfigDocument&amp; document, const</w:t>
              <w:br/>
              <w:t>std::string&amp; path, bool&amp; value,</w:t>
              <w:br/>
              <w:t>std::vector&lt;ConfigProfileIssue&gt;&amp; issues, const</w:t>
              <w:br/>
              <w:t>std::string&amp; source)</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value:입출력, issues:입출력, source:입력</w:t>
              <w:br/>
              <w:t>연산·연결 | 입력 byte/text/stream을 경계 검사하면서 내부 타입으로 해석한다. 잘못된 길이·형식은 정상 데이터로 통과시키지 않는다. 주요 하위 호출은 scalarAt, addIssue이다. 갱신 대상은 scalar, value, text 등이다. 연결: scalarAt, addIssue.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readInteger [정의]</w:t>
              <w:br/>
            </w:r>
            <w:r>
              <w:rPr>
                <w:rFonts w:ascii="Consolas" w:hAnsi="Consolas" w:eastAsia="Consolas"/>
                <w:color w:val="18202A"/>
                <w:sz w:val="13"/>
              </w:rPr>
              <w:t>template &lt;typename Integer&gt; bool readInteger(const</w:t>
              <w:br/>
              <w:t>ConfigDocument&amp; document, const std::string&amp; path,</w:t>
              <w:br/>
              <w:t>Integer&amp; value, std::vector&lt;ConfigProfileIssue&gt;&amp; issues,</w:t>
              <w:br/>
              <w:t>const std::string&amp; source)</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value:입출력, issues:입출력, source:입력</w:t>
              <w:br/>
              <w:t>연산·연결 | 입력 byte/text/stream을 경계 검사하면서 내부 타입으로 해석한다. 잘못된 길이·형식은 정상 데이터로 통과시키지 않는다. 주요 하위 호출은 static_assert, scalarAt, addIssue, constexpr, stoll, size, min, max이다. 갱신 대상은 scalar, consumed, parsed, value 등이다. 연결: static_assert, scalarAt, addIssue, constexpr, stoll.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readNumber [정의]</w:t>
              <w:br/>
            </w:r>
            <w:r>
              <w:rPr>
                <w:rFonts w:ascii="Consolas" w:hAnsi="Consolas" w:eastAsia="Consolas"/>
                <w:color w:val="18202A"/>
                <w:sz w:val="13"/>
              </w:rPr>
              <w:t>bool readNumber(const ConfigDocument&amp; document, const</w:t>
              <w:br/>
              <w:t>std::string&amp; path, double&amp; value,</w:t>
              <w:br/>
              <w:t>std::vector&lt;ConfigProfileIssue&gt;&amp; issues, const</w:t>
              <w:br/>
              <w:t>std::string&amp; source)</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value:입출력, issues:입출력, source:입력</w:t>
              <w:br/>
              <w:t>연산·연결 | 입력 byte/text/stream을 경계 검사하면서 내부 타입으로 해석한다. 잘못된 길이·형식은 정상 데이터로 통과시키지 않는다. 주요 하위 호출은 scalarAt, addIssue, stod, size, isfinite, out_of_range이다. 갱신 대상은 scalar, consumed, parsed, value 등이다. 연결: scalarAt, addIssue, stod, size, isfinite.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readEnum [정의]</w:t>
              <w:br/>
            </w:r>
            <w:r>
              <w:rPr>
                <w:rFonts w:ascii="Consolas" w:hAnsi="Consolas" w:eastAsia="Consolas"/>
                <w:color w:val="18202A"/>
                <w:sz w:val="13"/>
              </w:rPr>
              <w:t>template &lt;typename Enum&gt; bool readEnum(const</w:t>
              <w:br/>
              <w:t>ConfigDocument&amp; document, const std::string&amp; path, Enum&amp;</w:t>
              <w:br/>
              <w:t>value, std::vector&lt;ConfigProfileIssue&gt;&amp; issues, const</w:t>
              <w:br/>
              <w:t>std::string&amp; source)</w:t>
            </w:r>
            <w:r>
              <w:rPr>
                <w:rFonts w:ascii="Calibri" w:hAnsi="Calibri" w:eastAsia="Malgun Gothic"/>
                <w:i/>
                <w:color w:val="5D6975"/>
                <w:sz w:val="13"/>
              </w:rPr>
              <w:br/>
              <w:t>L118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path:입력, value:입출력, issues:입출력, source:입력</w:t>
              <w:br/>
              <w:t>연산·연결 | 입력 byte/text/stream을 경계 검사하면서 내부 타입으로 해석한다. 잘못된 길이·형식은 정상 데이터로 통과시키지 않는다. 주요 하위 호출은 readString, fromString, addIssue이다. 연결: readString, fromString, addIssue.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setUnsigned [정의]</w:t>
              <w:br/>
            </w:r>
            <w:r>
              <w:rPr>
                <w:rFonts w:ascii="Consolas" w:hAnsi="Consolas" w:eastAsia="Consolas"/>
                <w:color w:val="18202A"/>
                <w:sz w:val="13"/>
              </w:rPr>
              <w:t>void setUnsigned(ConfigDocument&amp; document, std::string</w:t>
              <w:br/>
              <w:t>path, std::uint64_t value)</w:t>
            </w:r>
            <w:r>
              <w:rPr>
                <w:rFonts w:ascii="Calibri" w:hAnsi="Calibri" w:eastAsia="Malgun Gothic"/>
                <w:i/>
                <w:color w:val="5D6975"/>
                <w:sz w:val="13"/>
              </w:rPr>
              <w:br/>
              <w:t>L132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document:입출력, path:입력, value:입력</w:t>
              <w:br/>
              <w:t>연산·연결 | 입력 설정을 검증하거나 하위 adapter에 전달하고 성공한 값만 active member/state에 반영한다. 주요 하위 호출은 setInteger, move이다. 연결: setInteger,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readFile [정의]</w:t>
              <w:br/>
            </w:r>
            <w:r>
              <w:rPr>
                <w:rFonts w:ascii="Consolas" w:hAnsi="Consolas" w:eastAsia="Consolas"/>
                <w:color w:val="18202A"/>
                <w:sz w:val="13"/>
              </w:rPr>
              <w:t>bool readFile(const std::filesystem::path&amp; path,</w:t>
              <w:br/>
              <w:t>std::string&amp; text, std::string&amp; error)</w:t>
            </w:r>
            <w:r>
              <w:rPr>
                <w:rFonts w:ascii="Calibri" w:hAnsi="Calibri" w:eastAsia="Malgun Gothic"/>
                <w:i/>
                <w:color w:val="5D6975"/>
                <w:sz w:val="13"/>
              </w:rPr>
              <w:br/>
              <w:t>L136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text:입출력, error:출력</w:t>
              <w:br/>
              <w:t>연산·연결 | 입력 byte/text/stream을 경계 검사하면서 내부 타입으로 해석한다. 잘못된 길이·형식은 정상 데이터로 통과시키지 않는다. 주요 하위 호출은 stream, string, rdbuf, good, eof, str이다. 갱신 대상은 error, text 등이다. 연결: stream, string, rdbuf, good, eof.</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ConfigProfileCodec::encode [정의]</w:t>
              <w:br/>
            </w:r>
            <w:r>
              <w:rPr>
                <w:rFonts w:ascii="Consolas" w:hAnsi="Consolas" w:eastAsia="Consolas"/>
                <w:color w:val="18202A"/>
                <w:sz w:val="13"/>
              </w:rPr>
              <w:t>ConfigDocument ConfigProfileCodec::encode(const</w:t>
              <w:br/>
              <w:t>SystemConfig&amp; config)</w:t>
            </w:r>
            <w:r>
              <w:rPr>
                <w:rFonts w:ascii="Calibri" w:hAnsi="Calibri" w:eastAsia="Malgun Gothic"/>
                <w:i/>
                <w:color w:val="5D6975"/>
                <w:sz w:val="13"/>
              </w:rPr>
              <w:br/>
              <w:t>L154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내부 타입을 외부 byte/text/file 계약으로 변환하고 길이·순서·metadata를 함께 기록한다. 주요 하위 호출은 setUnsigned, setString, toString, setBoolean, setNumber, setInteger이다. 연결: setUnsigned, setString, toString, setBoolean, setNumber.</w:t>
              <w:br/>
              <w:t>출력 | ConfigDocument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ConfigProfileCodec::decode [정의]</w:t>
              <w:br/>
            </w:r>
            <w:r>
              <w:rPr>
                <w:rFonts w:ascii="Consolas" w:hAnsi="Consolas" w:eastAsia="Consolas"/>
                <w:color w:val="18202A"/>
                <w:sz w:val="13"/>
              </w:rPr>
              <w:t>bool ConfigProfileCodec::decode(const ConfigDocument&amp;</w:t>
              <w:br/>
              <w:t>document, SystemConfig&amp; config,</w:t>
              <w:br/>
              <w:t>std::vector&lt;ConfigProfileIssue&gt;&amp; issues, std::string</w:t>
              <w:br/>
              <w:t>source)</w:t>
            </w:r>
            <w:r>
              <w:rPr>
                <w:rFonts w:ascii="Calibri" w:hAnsi="Calibri" w:eastAsia="Malgun Gothic"/>
                <w:i/>
                <w:color w:val="5D6975"/>
                <w:sz w:val="13"/>
              </w:rPr>
              <w:br/>
              <w:t>L288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config:입출력, issues:입출력, source:입력</w:t>
              <w:br/>
              <w:t>연산·연결 | 입력 byte/text/stream을 경계 검사하면서 내부 타입으로 해석한다. 잘못된 길이·형식은 정상 데이터로 통과시키지 않는다. 주요 하위 호출은 size, readInteger, readString, readEnum, readBool, readNumber, contains, addIssue이다. 갱신 대상은 initial_issue_count, legacy_chirp_period_samples, legacy_flush_interval, storage.flush_interval_ms 등이다. 연결: size, readInteger, readString, readEnum, readBool.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ConfigProfileCodec::decodeYaml [정의]</w:t>
              <w:br/>
            </w:r>
            <w:r>
              <w:rPr>
                <w:rFonts w:ascii="Consolas" w:hAnsi="Consolas" w:eastAsia="Consolas"/>
                <w:color w:val="18202A"/>
                <w:sz w:val="13"/>
              </w:rPr>
              <w:t>ConfigLoadResult</w:t>
              <w:br/>
              <w:t>ConfigProfileCodec::decodeYaml(std::string_view yaml,</w:t>
              <w:br/>
              <w:t>std::string source)</w:t>
            </w:r>
            <w:r>
              <w:rPr>
                <w:rFonts w:ascii="Calibri" w:hAnsi="Calibri" w:eastAsia="Malgun Gothic"/>
                <w:i/>
                <w:color w:val="5D6975"/>
                <w:sz w:val="13"/>
              </w:rPr>
              <w:br/>
              <w:t>L438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yaml:입력, source:입력</w:t>
              <w:br/>
              <w:t>연산·연결 | 입력 byte/text/stream을 경계 검사하면서 내부 타입으로 해석한다. 잘못된 길이·형식은 정상 데이터로 통과시키지 않는다. 주요 하위 호출은 encode, parseYaml, addIssue, values, contains, empty, merge, decode이다. 갱신 대상은 result.merged_document 등이다. 연결: encode, parseYaml, addIssue, values, contains.</w:t>
              <w:br/>
              <w:t>출력 | ConfigLoadResult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ConfigProfileCodec::loadLayered [정의]</w:t>
              <w:br/>
            </w:r>
            <w:r>
              <w:rPr>
                <w:rFonts w:ascii="Consolas" w:hAnsi="Consolas" w:eastAsia="Consolas"/>
                <w:color w:val="18202A"/>
                <w:sz w:val="13"/>
              </w:rPr>
              <w:t>ConfigLoadResult ConfigProfileCodec::loadLayered(const</w:t>
              <w:br/>
              <w:t>std::vector&lt;std::filesystem::path&gt;&amp; paths)</w:t>
            </w:r>
            <w:r>
              <w:rPr>
                <w:rFonts w:ascii="Calibri" w:hAnsi="Calibri" w:eastAsia="Malgun Gothic"/>
                <w:i/>
                <w:color w:val="5D6975"/>
                <w:sz w:val="13"/>
              </w:rPr>
              <w:br/>
              <w:t>L463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paths:입력</w:t>
              <w:br/>
              <w:t>연산·연결 | 함수 계약에 맞춰 입력을 검사하고 필요한 계산·상태 전이를 수행한다. 주요 하위 호출은 encode, readFile, addIssue, string, move, parseYaml, values, contains이다. 갱신 대상은 result.merged_document 등이다. 연결: encode, readFile, addIssue, string, move.</w:t>
              <w:br/>
              <w:t>출력 | ConfigLoadResult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ConfigProfileCodec::save [정의]</w:t>
              <w:br/>
            </w:r>
            <w:r>
              <w:rPr>
                <w:rFonts w:ascii="Consolas" w:hAnsi="Consolas" w:eastAsia="Consolas"/>
                <w:color w:val="18202A"/>
                <w:sz w:val="13"/>
              </w:rPr>
              <w:t>bool ConfigProfileCodec::save(const std::filesystem::path&amp;</w:t>
              <w:br/>
              <w:t>path, const SystemConfig&amp; config, std::string&amp; error)</w:t>
            </w:r>
            <w:r>
              <w:rPr>
                <w:rFonts w:ascii="Calibri" w:hAnsi="Calibri" w:eastAsia="Malgun Gothic"/>
                <w:i/>
                <w:color w:val="5D6975"/>
                <w:sz w:val="13"/>
              </w:rPr>
              <w:br/>
              <w:t>L497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config:입력, error:출력</w:t>
              <w:br/>
              <w:t>연산·연결 | 내부 타입을 외부 byte/text/file 계약으로 변환하고 길이·순서·metadata를 함께 기록한다. 주요 하위 호출은 stream, string, toYaml이다. 갱신 대상은 error 등이다. 연결: stream, string, toYaml.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ConfigProfileCodec::toYaml [정의]</w:t>
              <w:br/>
            </w:r>
            <w:r>
              <w:rPr>
                <w:rFonts w:ascii="Consolas" w:hAnsi="Consolas" w:eastAsia="Consolas"/>
                <w:color w:val="18202A"/>
                <w:sz w:val="13"/>
              </w:rPr>
              <w:t>std::string ConfigProfileCodec::toYaml(const SystemConfig&amp;</w:t>
              <w:br/>
              <w:t>config)</w:t>
            </w:r>
            <w:r>
              <w:rPr>
                <w:rFonts w:ascii="Calibri" w:hAnsi="Calibri" w:eastAsia="Malgun Gothic"/>
                <w:i/>
                <w:color w:val="5D6975"/>
                <w:sz w:val="13"/>
              </w:rPr>
              <w:br/>
              <w:t>L511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현재 member 또는 runtime 상태를 읽어 값/불변 snapshot/문자열 표현으로 반환한다. 주요 하위 호출은 encode, toYaml이다. 연결: encode, toYaml.</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ConfigProfileCodec::toJsonSnapshot [정의]</w:t>
              <w:br/>
            </w:r>
            <w:r>
              <w:rPr>
                <w:rFonts w:ascii="Consolas" w:hAnsi="Consolas" w:eastAsia="Consolas"/>
                <w:color w:val="18202A"/>
                <w:sz w:val="13"/>
              </w:rPr>
              <w:t>std::string ConfigProfileCodec::toJsonSnapshot(const</w:t>
              <w:br/>
              <w:t>SystemConfig&amp; config)</w:t>
            </w:r>
            <w:r>
              <w:rPr>
                <w:rFonts w:ascii="Calibri" w:hAnsi="Calibri" w:eastAsia="Malgun Gothic"/>
                <w:i/>
                <w:color w:val="5D6975"/>
                <w:sz w:val="13"/>
              </w:rPr>
              <w:br/>
              <w:t>L513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현재 member 또는 runtime 상태를 읽어 값/불변 snapshot/문자열 표현으로 반환한다. 주요 하위 호출은 encode, toFlatJson이다. 연결: encode, toFlatJson.</w:t>
              <w:br/>
              <w:t>출력 | std::string</w:t>
            </w:r>
          </w:p>
        </w:tc>
      </w:tr>
    </w:tbl>
    <w:p>
      <w:pPr>
        <w:pStyle w:val="Heading3"/>
      </w:pPr>
      <w:r>
        <w:t>주요 함수 상세 흐름</w:t>
      </w:r>
    </w:p>
    <w:p>
      <w:pPr>
        <w:pStyle w:val="Heading3"/>
        <w:keepNext/>
        <w:keepLines/>
      </w:pPr>
      <w:r>
        <w:t>1. ConfigProfileCodec::encode [정의]</w:t>
      </w:r>
    </w:p>
    <w:p>
      <w:pPr>
        <w:spacing w:after="60"/>
      </w:pPr>
      <w:r>
        <w:rPr>
          <w:rFonts w:ascii="Calibri" w:hAnsi="Calibri" w:eastAsia="Malgun Gothic"/>
          <w:i/>
          <w:color w:val="5D6975"/>
          <w:sz w:val="15"/>
        </w:rPr>
        <w:t>src/core/config_profile.cpp:154</w:t>
      </w:r>
    </w:p>
    <w:p>
      <w:pPr>
        <w:pStyle w:val="CodeSignature"/>
        <w:keepLines/>
      </w:pPr>
      <w:r>
        <w:t>ConfigDocument ConfigProfileCodec::encode(const SystemConfig&amp; config)</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내부 타입을 외부 byte/text/file 계약으로 변환하고 길이·순서·metadata를 함께 기록한다. 주요 하위 호출은 `setUnsigned`, `setString`, `toString`, `setBoolean`, `setNumber`, `setInteger`이다.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`setUnsigned`, `document.setString`, `toString`, `document.setBoolean`, `document.setNumber`, `document.setInteger`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decodeConfigSnapshot (src/apps/common/replay_setup_loader.cpp:49); ConfigManager::requestUpdate (src/core/config_manager.cpp:47); allConfigFieldPolicies (src/core/config_policy.cpp:41); ConfigProfileCodec::decodeYaml (src/core/config_profile.cpp:438); ConfigProfileCodec::loadLayered (src/core/config_profile.cpp:463); ConfigProfileCodec::toYaml (src/core/config_profile.cpp:511); ConfigProfileCodec::toJsonSnapshot (src/core/config_profile.cpp:513)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`ConfigDocument` 값을 반환한다. 값의 의미는 함수명과 호출자의 후속 사용 조건을 따른다.</w:t>
            </w:r>
          </w:p>
        </w:tc>
      </w:tr>
    </w:tbl>
    <w:p>
      <w:pPr>
        <w:pStyle w:val="Heading3"/>
        <w:keepNext/>
        <w:keepLines/>
      </w:pPr>
      <w:r>
        <w:t>2. ConfigProfileCodec::decode [정의]</w:t>
      </w:r>
    </w:p>
    <w:p>
      <w:pPr>
        <w:spacing w:after="60"/>
      </w:pPr>
      <w:r>
        <w:rPr>
          <w:rFonts w:ascii="Calibri" w:hAnsi="Calibri" w:eastAsia="Malgun Gothic"/>
          <w:i/>
          <w:color w:val="5D6975"/>
          <w:sz w:val="15"/>
        </w:rPr>
        <w:t>src/core/config_profile.cpp:288</w:t>
      </w:r>
    </w:p>
    <w:p>
      <w:pPr>
        <w:pStyle w:val="CodeSignature"/>
        <w:keepLines/>
      </w:pPr>
      <w:r>
        <w:t>bool ConfigProfileCodec::decode(const ConfigDocument&amp; document, SystemConfig&amp; config,</w:t>
        <w:br/>
        <w:t xml:space="preserve">  std::vector&lt;ConfigProfileIssue&gt;&amp; issues, std::string source)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document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ConfigDocument&amp; document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`document`에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issues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std::vector&lt;ConfigProfileIssue&gt;&amp; issues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`issues`에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source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 source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`source`에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`size`, `readInteger`, `readString`, `readEnum`, `readBool`, `readNumber`, `contains`, `addIssue`이다. 갱신 대상은 `initial_issue_count`, `legacy_chirp_period_samples`, `legacy_flush_interval`, `storage.flush_interval_ms`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`issues.size`, `readInteger`, `readString`, `readEnum`, `readBool`, `readNumber`, `document.contains`, `addIssue`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decodeConfigSnapshot (src/apps/common/replay_setup_loader.cpp:49); ConfigManager::requestUpdate (src/core/config_manager.cpp:47); ConfigProfileCodec::decodeYaml (src/core/config_profile.cpp:438); ConfigProfileCodec::loadLayered (src/core/config_profile.cpp:463); main (tools/export_waymo_frame.py:31)</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`initial_issue_count`, `legacy_chirp_period_samples`, `legacy_flush_interval`, `storage.flush_interval_ms`</w:t>
            </w:r>
          </w:p>
        </w:tc>
      </w:tr>
    </w:tbl>
    <w:p>
      <w:pPr>
        <w:pStyle w:val="Heading3"/>
        <w:keepNext/>
        <w:keepLines/>
      </w:pPr>
      <w:r>
        <w:t>3. ConfigProfileCodec::loadLayered [정의]</w:t>
      </w:r>
    </w:p>
    <w:p>
      <w:pPr>
        <w:spacing w:after="60"/>
      </w:pPr>
      <w:r>
        <w:rPr>
          <w:rFonts w:ascii="Calibri" w:hAnsi="Calibri" w:eastAsia="Malgun Gothic"/>
          <w:i/>
          <w:color w:val="5D6975"/>
          <w:sz w:val="15"/>
        </w:rPr>
        <w:t>src/core/config_profile.cpp:463</w:t>
      </w:r>
    </w:p>
    <w:p>
      <w:pPr>
        <w:pStyle w:val="CodeSignature"/>
        <w:keepLines/>
      </w:pPr>
      <w:r>
        <w:t>ConfigLoadResult ConfigProfileCodec::loadLayered(const std::vector&lt;std::filesystem::path&gt;&amp; paths)</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paths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std::vector&lt;std::filesystem::path&gt;&amp; paths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입력 또는 출력 파일 시스템 위치</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`encode`, `readFile`, `addIssue`, `string`, `move`, `parseYaml`, `values`, `contains`이다. 갱신 대상은 `result.merged_document`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`encode`, `readFile`, `addIssue`, `path.string`, `std::move`, `ConfigDocument::parseYaml`, `layer.values`, `result.merged_document.contains`, `result.issues.empty`, `result.merged_document.merge`, `decode`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MainWindow::loadProfile (src/apps/common/main_window.cpp:3124); loadRecordedSetup (src/apps/common/replay_setup_loader.cpp:120); testStrictYamlAndLayering (tests/config_system_test.cpp:167); testDmaBlockStorageAndReplay (tests/phase7_storage_test.cpp:178)</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`ConfigLoadResult`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`result.merged_document`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w:t>
            </w:r>
          </w:p>
        </w:tc>
      </w:tr>
    </w:tbl>
    <w:p>
      <w:pPr>
        <w:pStyle w:val="Heading2"/>
        <w:keepNext/>
        <w:keepLines/>
      </w:pPr>
      <w:r>
        <w:t>src/core/config_profile.h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ConfigDocument와 SystemConfig 사이의 필드별 변환 및 profile 파일 load/save를 담당한다.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43 lines | 8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ConfigProfileIssue, struct ConfigLoadResult, class ConfigProfileCodec</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core/config_document.h, core/config_types.h, cstddef, filesystem, string, string_view,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ok [정의]</w:t>
              <w:br/>
            </w:r>
            <w:r>
              <w:rPr>
                <w:rFonts w:ascii="Consolas" w:hAnsi="Consolas" w:eastAsia="Consolas"/>
                <w:color w:val="18202A"/>
                <w:sz w:val="13"/>
              </w:rPr>
              <w:t>bool ok() const</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empty이다. 연결: empty.</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encode [선언]</w:t>
              <w:br/>
            </w:r>
            <w:r>
              <w:rPr>
                <w:rFonts w:ascii="Consolas" w:hAnsi="Consolas" w:eastAsia="Consolas"/>
                <w:color w:val="18202A"/>
                <w:sz w:val="13"/>
              </w:rPr>
              <w:t>static ConfigDocument encode(const SystemConfig&amp; config)</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static ConfigDocument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 [선언]</w:t>
              <w:br/>
            </w:r>
            <w:r>
              <w:rPr>
                <w:rFonts w:ascii="Consolas" w:hAnsi="Consolas" w:eastAsia="Consolas"/>
                <w:color w:val="18202A"/>
                <w:sz w:val="13"/>
              </w:rPr>
              <w:t>static bool decode(const ConfigDocument&amp; document,</w:t>
              <w:br/>
              <w:t>SystemConfig&amp; config, std::vector&lt;ConfigProfileIssue&gt;&amp;</w:t>
              <w:br/>
              <w:t>issues, std::string source = )</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document:입력, config:입출력, issues:입출력, source:입력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decodeYaml [선언]</w:t>
              <w:br/>
            </w:r>
            <w:r>
              <w:rPr>
                <w:rFonts w:ascii="Consolas" w:hAnsi="Consolas" w:eastAsia="Consolas"/>
                <w:color w:val="18202A"/>
                <w:sz w:val="13"/>
              </w:rPr>
              <w:t>static ConfigLoadResult decodeYaml(std::string_view yaml,</w:t>
              <w:br/>
              <w:t>std::string source = )</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yaml:입력, source:입력</w:t>
              <w:br/>
              <w:t>연산·연결 | interface/함수 계약 선언; 구현은 override 또는 연결 구현 파일</w:t>
              <w:br/>
              <w:t>출력 | static ConfigLoadResult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loadLayered [선언]</w:t>
              <w:br/>
            </w:r>
            <w:r>
              <w:rPr>
                <w:rFonts w:ascii="Consolas" w:hAnsi="Consolas" w:eastAsia="Consolas"/>
                <w:color w:val="18202A"/>
                <w:sz w:val="13"/>
              </w:rPr>
              <w:t>static ConfigLoadResult loadLayered(const</w:t>
              <w:br/>
              <w:t>std::vector&lt;std::filesystem::path&gt;&amp; paths)</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paths:입력</w:t>
              <w:br/>
              <w:t>연산·연결 | interface/함수 계약 선언; 구현은 override 또는 연결 구현 파일</w:t>
              <w:br/>
              <w:t>출력 | static ConfigLoadResult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save [선언]</w:t>
              <w:br/>
            </w:r>
            <w:r>
              <w:rPr>
                <w:rFonts w:ascii="Consolas" w:hAnsi="Consolas" w:eastAsia="Consolas"/>
                <w:color w:val="18202A"/>
                <w:sz w:val="13"/>
              </w:rPr>
              <w:t>static bool save(const std::filesystem::path&amp; path, const</w:t>
              <w:br/>
              <w:t>SystemConfig&amp; config, std::string&amp; error)</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toYaml [선언]</w:t>
              <w:br/>
            </w:r>
            <w:r>
              <w:rPr>
                <w:rFonts w:ascii="Consolas" w:hAnsi="Consolas" w:eastAsia="Consolas"/>
                <w:color w:val="18202A"/>
                <w:sz w:val="13"/>
              </w:rPr>
              <w:t>static std::string toYaml(const SystemConfig&amp; config)</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toJsonSnapshot [선언]</w:t>
              <w:br/>
            </w:r>
            <w:r>
              <w:rPr>
                <w:rFonts w:ascii="Consolas" w:hAnsi="Consolas" w:eastAsia="Consolas"/>
                <w:color w:val="18202A"/>
                <w:sz w:val="13"/>
              </w:rPr>
              <w:t>static std::string toJsonSnapshot(const SystemConfig&amp;</w:t>
              <w:br/>
              <w:t>config)</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static std::string</w:t>
            </w:r>
          </w:p>
        </w:tc>
      </w:tr>
    </w:tbl>
    <w:p>
      <w:pPr>
        <w:pStyle w:val="Heading2"/>
        <w:keepNext/>
        <w:keepLines/>
      </w:pPr>
      <w:r>
        <w:t>src/core/config_types.cpp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SystemConfig 하위 구조, enum, 기본값과 문자열 변환을 정의한다.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263 lines | 43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algorithm, cctype, initializer_list,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lower [정의]</w:t>
              <w:br/>
            </w:r>
            <w:r>
              <w:rPr>
                <w:rFonts w:ascii="Consolas" w:hAnsi="Consolas" w:eastAsia="Consolas"/>
                <w:color w:val="18202A"/>
                <w:sz w:val="13"/>
              </w:rPr>
              <w:t>std::string lower(std::string_view text)</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result, transform, begin, end, tolower이다. 연결: result, transform, begin, end, tolower.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parseEnum [정의]</w:t>
              <w:br/>
            </w:r>
            <w:r>
              <w:rPr>
                <w:rFonts w:ascii="Consolas" w:hAnsi="Consolas" w:eastAsia="Consolas"/>
                <w:color w:val="18202A"/>
                <w:sz w:val="13"/>
              </w:rPr>
              <w:t>template &lt;typename Enum&gt; bool parseEnum(std::string_view</w:t>
              <w:br/>
              <w:t>text, Enum&amp; value, std::initializer_list&lt;std::pair&lt;const</w:t>
              <w:br/>
              <w:t>char*, Enum&gt;&gt; options)</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 options:입력</w:t>
              <w:br/>
              <w:t>연산·연결 | 입력 byte/text/stream을 경계 검사하면서 내부 타입으로 해석한다. 잘못된 길이·형식은 정상 데이터로 통과시키지 않는다. 주요 하위 호출은 lower이다. 갱신 대상은 normalized, value 등이다. 연결: lower.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toString(DigitizerChannel value)</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toString(Coupling value)</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toString(TriggerSource value)</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toString(TriggerSlope value)</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toString(AcquisitionMode value)</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toString(AcquisitionSource value)</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toString(ChirpTriggerMode)</w:t>
            </w:r>
            <w:r>
              <w:rPr>
                <w:rFonts w:ascii="Calibri" w:hAnsi="Calibri" w:eastAsia="Malgun Gothic"/>
                <w:i/>
                <w:color w:val="5D6975"/>
                <w:sz w:val="13"/>
              </w:rPr>
              <w:br/>
              <w:t>L54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ChirpTriggerMode:입력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toString(WindowFunction value)</w:t>
            </w:r>
            <w:r>
              <w:rPr>
                <w:rFonts w:ascii="Calibri" w:hAnsi="Calibri" w:eastAsia="Malgun Gothic"/>
                <w:i/>
                <w:color w:val="5D6975"/>
                <w:sz w:val="13"/>
              </w:rPr>
              <w:br/>
              <w:t>L56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toString(SegmentPolarity value)</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toString(FftBackendKind value)</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toString(EdfaMode value)</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toString(EdfaControlMode value)</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toString(OpticalPowerUnit value)</w:t>
            </w:r>
            <w:r>
              <w:rPr>
                <w:rFonts w:ascii="Calibri" w:hAnsi="Calibri" w:eastAsia="Malgun Gothic"/>
                <w:i/>
                <w:color w:val="5D6975"/>
                <w:sz w:val="13"/>
              </w:rPr>
              <w:br/>
              <w:t>L90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toString(QueueOverflowPolicy)</w:t>
            </w:r>
            <w:r>
              <w:rPr>
                <w:rFonts w:ascii="Calibri" w:hAnsi="Calibri" w:eastAsia="Malgun Gothic"/>
                <w:i/>
                <w:color w:val="5D6975"/>
                <w:sz w:val="13"/>
              </w:rPr>
              <w:br/>
              <w:t>L92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QueueOverflowPolicy:입력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toString(UdpBackpressurePolicy value)</w:t>
            </w:r>
            <w:r>
              <w:rPr>
                <w:rFonts w:ascii="Calibri" w:hAnsi="Calibri" w:eastAsia="Malgun Gothic"/>
                <w:i/>
                <w:color w:val="5D6975"/>
                <w:sz w:val="13"/>
              </w:rPr>
              <w:br/>
              <w:t>L93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toString(SerialParity value)</w:t>
            </w:r>
            <w:r>
              <w:rPr>
                <w:rFonts w:ascii="Calibri" w:hAnsi="Calibri" w:eastAsia="Malgun Gothic"/>
                <w:i/>
                <w:color w:val="5D6975"/>
                <w:sz w:val="13"/>
              </w:rPr>
              <w:br/>
              <w:t>L102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toString(McuWaveformSource value)</w:t>
            </w:r>
            <w:r>
              <w:rPr>
                <w:rFonts w:ascii="Calibri" w:hAnsi="Calibri" w:eastAsia="Malgun Gothic"/>
                <w:i/>
                <w:color w:val="5D6975"/>
                <w:sz w:val="13"/>
              </w:rPr>
              <w:br/>
              <w:t>L111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현재 member 또는 runtime 상태를 읽어 값/불변 snapshot/문자열 표현으로 반환한다. 주요 하위 호출은 직접 계산/상태 갱신이다. 갱신 대상은 value 등이다.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DigitizerChannel&amp;</w:t>
              <w:br/>
              <w:t>value)</w:t>
            </w:r>
            <w:r>
              <w:rPr>
                <w:rFonts w:ascii="Calibri" w:hAnsi="Calibri" w:eastAsia="Malgun Gothic"/>
                <w:i/>
                <w:color w:val="5D6975"/>
                <w:sz w:val="13"/>
              </w:rPr>
              <w:br/>
              <w:t>L115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Coupling&amp; value)</w:t>
            </w:r>
            <w:r>
              <w:rPr>
                <w:rFonts w:ascii="Calibri" w:hAnsi="Calibri" w:eastAsia="Malgun Gothic"/>
                <w:i/>
                <w:color w:val="5D6975"/>
                <w:sz w:val="13"/>
              </w:rPr>
              <w:br/>
              <w:t>L119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TriggerSource&amp;</w:t>
              <w:br/>
              <w:t>value)</w:t>
            </w:r>
            <w:r>
              <w:rPr>
                <w:rFonts w:ascii="Calibri" w:hAnsi="Calibri" w:eastAsia="Malgun Gothic"/>
                <w:i/>
                <w:color w:val="5D6975"/>
                <w:sz w:val="13"/>
              </w:rPr>
              <w:br/>
              <w:t>L123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TriggerSlope&amp;</w:t>
              <w:br/>
              <w:t>value)</w:t>
            </w:r>
            <w:r>
              <w:rPr>
                <w:rFonts w:ascii="Calibri" w:hAnsi="Calibri" w:eastAsia="Malgun Gothic"/>
                <w:i/>
                <w:color w:val="5D6975"/>
                <w:sz w:val="13"/>
              </w:rPr>
              <w:br/>
              <w:t>L127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AcquisitionMode&amp;</w:t>
              <w:br/>
              <w:t>value)</w:t>
            </w:r>
            <w:r>
              <w:rPr>
                <w:rFonts w:ascii="Calibri" w:hAnsi="Calibri" w:eastAsia="Malgun Gothic"/>
                <w:i/>
                <w:color w:val="5D6975"/>
                <w:sz w:val="13"/>
              </w:rPr>
              <w:br/>
              <w:t>L131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AcquisitionSource&amp;</w:t>
              <w:br/>
              <w:t>value)</w:t>
            </w:r>
            <w:r>
              <w:rPr>
                <w:rFonts w:ascii="Calibri" w:hAnsi="Calibri" w:eastAsia="Malgun Gothic"/>
                <w:i/>
                <w:color w:val="5D6975"/>
                <w:sz w:val="13"/>
              </w:rPr>
              <w:br/>
              <w:t>L137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ChirpTriggerMode&amp;</w:t>
              <w:br/>
              <w:t>value)</w:t>
            </w:r>
            <w:r>
              <w:rPr>
                <w:rFonts w:ascii="Calibri" w:hAnsi="Calibri" w:eastAsia="Malgun Gothic"/>
                <w:i/>
                <w:color w:val="5D6975"/>
                <w:sz w:val="13"/>
              </w:rPr>
              <w:br/>
              <w:t>L143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WindowFunction&amp;</w:t>
              <w:br/>
              <w:t>value)</w:t>
            </w:r>
            <w:r>
              <w:rPr>
                <w:rFonts w:ascii="Calibri" w:hAnsi="Calibri" w:eastAsia="Malgun Gothic"/>
                <w:i/>
                <w:color w:val="5D6975"/>
                <w:sz w:val="13"/>
              </w:rPr>
              <w:br/>
              <w:t>L147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SegmentPolarity&amp;</w:t>
              <w:br/>
              <w:t>value)</w:t>
            </w:r>
            <w:r>
              <w:rPr>
                <w:rFonts w:ascii="Calibri" w:hAnsi="Calibri" w:eastAsia="Malgun Gothic"/>
                <w:i/>
                <w:color w:val="5D6975"/>
                <w:sz w:val="13"/>
              </w:rPr>
              <w:br/>
              <w:t>L154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FftBackendKind&amp;</w:t>
              <w:br/>
              <w:t>value)</w:t>
            </w:r>
            <w:r>
              <w:rPr>
                <w:rFonts w:ascii="Calibri" w:hAnsi="Calibri" w:eastAsia="Malgun Gothic"/>
                <w:i/>
                <w:color w:val="5D6975"/>
                <w:sz w:val="13"/>
              </w:rPr>
              <w:br/>
              <w:t>L159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EdfaMode&amp; value)</w:t>
            </w:r>
            <w:r>
              <w:rPr>
                <w:rFonts w:ascii="Calibri" w:hAnsi="Calibri" w:eastAsia="Malgun Gothic"/>
                <w:i/>
                <w:color w:val="5D6975"/>
                <w:sz w:val="13"/>
              </w:rPr>
              <w:br/>
              <w:t>L163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EdfaControlMode&amp;</w:t>
              <w:br/>
              <w:t>value)</w:t>
            </w:r>
            <w:r>
              <w:rPr>
                <w:rFonts w:ascii="Calibri" w:hAnsi="Calibri" w:eastAsia="Malgun Gothic"/>
                <w:i/>
                <w:color w:val="5D6975"/>
                <w:sz w:val="13"/>
              </w:rPr>
              <w:br/>
              <w:t>L169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OpticalPowerUnit&amp;</w:t>
              <w:br/>
              <w:t>value)</w:t>
            </w:r>
            <w:r>
              <w:rPr>
                <w:rFonts w:ascii="Calibri" w:hAnsi="Calibri" w:eastAsia="Malgun Gothic"/>
                <w:i/>
                <w:color w:val="5D6975"/>
                <w:sz w:val="13"/>
              </w:rPr>
              <w:br/>
              <w:t>L175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w:t>
              <w:br/>
              <w:t>QueueOverflowPolicy&amp; value)</w:t>
            </w:r>
            <w:r>
              <w:rPr>
                <w:rFonts w:ascii="Calibri" w:hAnsi="Calibri" w:eastAsia="Malgun Gothic"/>
                <w:i/>
                <w:color w:val="5D6975"/>
                <w:sz w:val="13"/>
              </w:rPr>
              <w:br/>
              <w:t>L179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w:t>
              <w:br/>
              <w:t>UdpBackpressurePolicy&amp; value)</w:t>
            </w:r>
            <w:r>
              <w:rPr>
                <w:rFonts w:ascii="Calibri" w:hAnsi="Calibri" w:eastAsia="Malgun Gothic"/>
                <w:i/>
                <w:color w:val="5D6975"/>
                <w:sz w:val="13"/>
              </w:rPr>
              <w:br/>
              <w:t>L184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SerialParity&amp;</w:t>
              <w:br/>
              <w:t>value)</w:t>
            </w:r>
            <w:r>
              <w:rPr>
                <w:rFonts w:ascii="Calibri" w:hAnsi="Calibri" w:eastAsia="Malgun Gothic"/>
                <w:i/>
                <w:color w:val="5D6975"/>
                <w:sz w:val="13"/>
              </w:rPr>
              <w:br/>
              <w:t>L190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[정의]</w:t>
              <w:br/>
            </w:r>
            <w:r>
              <w:rPr>
                <w:rFonts w:ascii="Consolas" w:hAnsi="Consolas" w:eastAsia="Consolas"/>
                <w:color w:val="18202A"/>
                <w:sz w:val="13"/>
              </w:rPr>
              <w:t>bool fromString(std::string_view text, McuWaveformSource&amp;</w:t>
              <w:br/>
              <w:t>value)</w:t>
            </w:r>
            <w:r>
              <w:rPr>
                <w:rFonts w:ascii="Calibri" w:hAnsi="Calibri" w:eastAsia="Malgun Gothic"/>
                <w:i/>
                <w:color w:val="5D6975"/>
                <w:sz w:val="13"/>
              </w:rPr>
              <w:br/>
              <w:t>L196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함수 계약에 맞춰 입력을 검사하고 필요한 계산·상태 전이를 수행한다. 주요 하위 호출은 parseEnum이다. 연결: parseEnum.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derivedAScanCount [정의]</w:t>
              <w:br/>
            </w:r>
            <w:r>
              <w:rPr>
                <w:rFonts w:ascii="Consolas" w:hAnsi="Consolas" w:eastAsia="Consolas"/>
                <w:color w:val="18202A"/>
                <w:sz w:val="13"/>
              </w:rPr>
              <w:t>std::uint32_t derivedAScanCount(const SystemConfig&amp;</w:t>
              <w:br/>
              <w:t>config)</w:t>
            </w:r>
            <w:r>
              <w:rPr>
                <w:rFonts w:ascii="Calibri" w:hAnsi="Calibri" w:eastAsia="Malgun Gothic"/>
                <w:i/>
                <w:color w:val="5D6975"/>
                <w:sz w:val="13"/>
              </w:rPr>
              <w:br/>
              <w:t>L201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함수 계약에 맞춰 입력을 검사하고 필요한 계산·상태 전이를 수행한다. 주요 하위 호출은 직접 계산/상태 갱신이다.</w:t>
              <w:br/>
              <w:t>출력 |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derivedFramePointCount [정의]</w:t>
              <w:br/>
            </w:r>
            <w:r>
              <w:rPr>
                <w:rFonts w:ascii="Consolas" w:hAnsi="Consolas" w:eastAsia="Consolas"/>
                <w:color w:val="18202A"/>
                <w:sz w:val="13"/>
              </w:rPr>
              <w:t>std::uint64_t derivedFramePointCount(const SystemConfig&amp;</w:t>
              <w:br/>
              <w:t>config)</w:t>
            </w:r>
            <w:r>
              <w:rPr>
                <w:rFonts w:ascii="Calibri" w:hAnsi="Calibri" w:eastAsia="Malgun Gothic"/>
                <w:i/>
                <w:color w:val="5D6975"/>
                <w:sz w:val="13"/>
              </w:rPr>
              <w:br/>
              <w:t>L205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함수 계약에 맞춰 입력을 검사하고 필요한 계산·상태 전이를 수행한다. 주요 하위 호출은 derivedAScanCount이다. 연결: derivedAScanCount.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derivedMcuFrameTimeMs [정의]</w:t>
              <w:br/>
            </w:r>
            <w:r>
              <w:rPr>
                <w:rFonts w:ascii="Consolas" w:hAnsi="Consolas" w:eastAsia="Consolas"/>
                <w:color w:val="18202A"/>
                <w:sz w:val="13"/>
              </w:rPr>
              <w:t>double derivedMcuFrameTimeMs(const SystemConfig&amp; config)</w:t>
            </w:r>
            <w:r>
              <w:rPr>
                <w:rFonts w:ascii="Calibri" w:hAnsi="Calibri" w:eastAsia="Malgun Gothic"/>
                <w:i/>
                <w:color w:val="5D6975"/>
                <w:sz w:val="13"/>
              </w:rPr>
              <w:br/>
              <w:t>L209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함수 계약에 맞춰 입력을 검사하고 필요한 계산·상태 전이를 수행한다. 주요 하위 호출은 derivedFramePointCount이다. 연결: derivedFramePointCount.</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derivedMeasuredFrameRateHz [정의]</w:t>
              <w:br/>
            </w:r>
            <w:r>
              <w:rPr>
                <w:rFonts w:ascii="Consolas" w:hAnsi="Consolas" w:eastAsia="Consolas"/>
                <w:color w:val="18202A"/>
                <w:sz w:val="13"/>
              </w:rPr>
              <w:t>double derivedMeasuredFrameRateHz(const SystemConfig&amp;</w:t>
              <w:br/>
              <w:t>config, double dma_bscan_rate_hz)</w:t>
            </w:r>
            <w:r>
              <w:rPr>
                <w:rFonts w:ascii="Calibri" w:hAnsi="Calibri" w:eastAsia="Malgun Gothic"/>
                <w:i/>
                <w:color w:val="5D6975"/>
                <w:sz w:val="13"/>
              </w:rPr>
              <w:br/>
              <w:t>L217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dma_bscan_rate_hz:입력</w:t>
              <w:br/>
              <w:t>연산·연결 | 함수 계약에 맞춰 입력을 검사하고 필요한 계산·상태 전이를 수행한다. 주요 하위 호출은 직접 계산/상태 갱신이다. 갱신 대상은 scan.y_line_count 등이다.</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derivedMeasuredFrameTimeMs [정의]</w:t>
              <w:br/>
            </w:r>
            <w:r>
              <w:rPr>
                <w:rFonts w:ascii="Consolas" w:hAnsi="Consolas" w:eastAsia="Consolas"/>
                <w:color w:val="18202A"/>
                <w:sz w:val="13"/>
              </w:rPr>
              <w:t>double derivedMeasuredFrameTimeMs(const SystemConfig&amp;</w:t>
              <w:br/>
              <w:t>config, double dma_bscan_rate_hz)</w:t>
            </w:r>
            <w:r>
              <w:rPr>
                <w:rFonts w:ascii="Calibri" w:hAnsi="Calibri" w:eastAsia="Malgun Gothic"/>
                <w:i/>
                <w:color w:val="5D6975"/>
                <w:sz w:val="13"/>
              </w:rPr>
              <w:br/>
              <w:t>L224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dma_bscan_rate_hz:입력</w:t>
              <w:br/>
              <w:t>연산·연결 | 함수 계약에 맞춰 입력을 검사하고 필요한 계산·상태 전이를 수행한다. 주요 하위 호출은 derivedMeasuredFrameRateHz이다. 갱신 대상은 frame_rate_hz 등이다. 연결: derivedMeasuredFrameRateHz.</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derivedRecordPeriodSeconds [정의]</w:t>
              <w:br/>
            </w:r>
            <w:r>
              <w:rPr>
                <w:rFonts w:ascii="Consolas" w:hAnsi="Consolas" w:eastAsia="Consolas"/>
                <w:color w:val="18202A"/>
                <w:sz w:val="13"/>
              </w:rPr>
              <w:t>double derivedRecordPeriodSeconds(const SystemConfig&amp;</w:t>
              <w:br/>
              <w:t>config)</w:t>
            </w:r>
            <w:r>
              <w:rPr>
                <w:rFonts w:ascii="Calibri" w:hAnsi="Calibri" w:eastAsia="Malgun Gothic"/>
                <w:i/>
                <w:color w:val="5D6975"/>
                <w:sz w:val="13"/>
              </w:rPr>
              <w:br/>
              <w:t>L229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함수 계약에 맞춰 입력을 검사하고 필요한 계산·상태 전이를 수행한다. 주요 하위 호출은 직접 계산/상태 갱신이다.</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makeAts9371QualificationSimulatorConfig [정의]</w:t>
              <w:br/>
            </w:r>
            <w:r>
              <w:rPr>
                <w:rFonts w:ascii="Consolas" w:hAnsi="Consolas" w:eastAsia="Consolas"/>
                <w:color w:val="18202A"/>
                <w:sz w:val="13"/>
              </w:rPr>
              <w:t>SystemConfig makeAts9371QualificationSimulatorConfig()</w:t>
            </w:r>
            <w:r>
              <w:rPr>
                <w:rFonts w:ascii="Calibri" w:hAnsi="Calibri" w:eastAsia="Malgun Gothic"/>
                <w:i/>
                <w:color w:val="5D6975"/>
                <w:sz w:val="13"/>
              </w:rPr>
              <w:br/>
              <w:t>L237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 갱신 대상은 profile.id, profile.name, profile.description, profile.modified_utc, runtime.acquisition_source 등이다.</w:t>
              <w:br/>
              <w:t>출력 | SystemConfig</w:t>
            </w:r>
          </w:p>
        </w:tc>
      </w:tr>
    </w:tbl>
    <w:p>
      <w:pPr>
        <w:pStyle w:val="Heading2"/>
        <w:keepNext/>
        <w:keepLines/>
      </w:pPr>
      <w:r>
        <w:t>src/core/config_types.h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SystemConfig 하위 구조, enum, 기본값과 문자열 변환을 정의한다.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316 lines | 41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Coupling, enum class TriggerSource, enum class TriggerSlope, enum class AcquisitionMode, enum class AcquisitionSource, enum class ChirpTriggerMode, enum class WindowFunction, enum class SegmentPolarity, enum class FftBackendKind, enum class EdfaMode, enum class EdfaControlMode, enum class OpticalPowerUnit, enum class QueueOverflowPolicy, enum class UdpBackpressurePolicy, enum class SerialParity, enum class McuWaveformSource, struct OpticalPowerSetpoint, struct ProfileMetadata, struct RuntimeConfig, struct DigitizerConfig, struct LaserConfig, struct EdfaConfig, struct ScanConfig, struct ChirpSegmentationConfig, struct ProcessingConfig, struct UdpConfig, struct StorageConfig, struct UiConfig, struct CalibrationConfig, struct McuConfig, struct SystemConfig</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core/frame_types.h, cstdint, string, string_view</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makeAts9371QualificationSimulatorConfig [선언]</w:t>
              <w:br/>
            </w:r>
            <w:r>
              <w:rPr>
                <w:rFonts w:ascii="Consolas" w:hAnsi="Consolas" w:eastAsia="Consolas"/>
                <w:color w:val="18202A"/>
                <w:sz w:val="13"/>
              </w:rPr>
              <w:t>SystemConfig makeAts9371QualificationSimulatorConfig()</w:t>
            </w:r>
            <w:r>
              <w:rPr>
                <w:rFonts w:ascii="Calibri" w:hAnsi="Calibri" w:eastAsia="Malgun Gothic"/>
                <w:i/>
                <w:color w:val="5D6975"/>
                <w:sz w:val="13"/>
              </w:rPr>
              <w:br/>
              <w:t>L271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SystemConfig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derivedAScanCount [선언]</w:t>
              <w:br/>
            </w:r>
            <w:r>
              <w:rPr>
                <w:rFonts w:ascii="Consolas" w:hAnsi="Consolas" w:eastAsia="Consolas"/>
                <w:color w:val="18202A"/>
                <w:sz w:val="13"/>
              </w:rPr>
              <w:t>std::uint32_t derivedAScanCount(const SystemConfig&amp;</w:t>
              <w:br/>
              <w:t>config)</w:t>
            </w:r>
            <w:r>
              <w:rPr>
                <w:rFonts w:ascii="Calibri" w:hAnsi="Calibri" w:eastAsia="Malgun Gothic"/>
                <w:i/>
                <w:color w:val="5D6975"/>
                <w:sz w:val="13"/>
              </w:rPr>
              <w:br/>
              <w:t>L273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derivedFramePointCount [선언]</w:t>
              <w:br/>
            </w:r>
            <w:r>
              <w:rPr>
                <w:rFonts w:ascii="Consolas" w:hAnsi="Consolas" w:eastAsia="Consolas"/>
                <w:color w:val="18202A"/>
                <w:sz w:val="13"/>
              </w:rPr>
              <w:t>std::uint64_t derivedFramePointCount(const SystemConfig&amp;</w:t>
              <w:br/>
              <w:t>config)</w:t>
            </w:r>
            <w:r>
              <w:rPr>
                <w:rFonts w:ascii="Calibri" w:hAnsi="Calibri" w:eastAsia="Malgun Gothic"/>
                <w:i/>
                <w:color w:val="5D6975"/>
                <w:sz w:val="13"/>
              </w:rPr>
              <w:br/>
              <w:t>L274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derivedMcuFrameTimeMs [선언]</w:t>
              <w:br/>
            </w:r>
            <w:r>
              <w:rPr>
                <w:rFonts w:ascii="Consolas" w:hAnsi="Consolas" w:eastAsia="Consolas"/>
                <w:color w:val="18202A"/>
                <w:sz w:val="13"/>
              </w:rPr>
              <w:t>double derivedMcuFrameTimeMs(const SystemConfig&amp; config)</w:t>
            </w:r>
            <w:r>
              <w:rPr>
                <w:rFonts w:ascii="Calibri" w:hAnsi="Calibri" w:eastAsia="Malgun Gothic"/>
                <w:i/>
                <w:color w:val="5D6975"/>
                <w:sz w:val="13"/>
              </w:rPr>
              <w:br/>
              <w:t>L275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derivedMeasuredFrameRateHz [선언]</w:t>
              <w:br/>
            </w:r>
            <w:r>
              <w:rPr>
                <w:rFonts w:ascii="Consolas" w:hAnsi="Consolas" w:eastAsia="Consolas"/>
                <w:color w:val="18202A"/>
                <w:sz w:val="13"/>
              </w:rPr>
              <w:t>double derivedMeasuredFrameRateHz(const SystemConfig&amp;</w:t>
              <w:br/>
              <w:t>config, double dma_bscan_rate_hz)</w:t>
            </w:r>
            <w:r>
              <w:rPr>
                <w:rFonts w:ascii="Calibri" w:hAnsi="Calibri" w:eastAsia="Malgun Gothic"/>
                <w:i/>
                <w:color w:val="5D6975"/>
                <w:sz w:val="13"/>
              </w:rPr>
              <w:br/>
              <w:t>L276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dma_bscan_rate_hz:입력</w:t>
              <w:br/>
              <w:t>연산·연결 | interface/함수 계약 선언; 구현은 override 또는 연결 구현 파일</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derivedMeasuredFrameTimeMs [선언]</w:t>
              <w:br/>
            </w:r>
            <w:r>
              <w:rPr>
                <w:rFonts w:ascii="Consolas" w:hAnsi="Consolas" w:eastAsia="Consolas"/>
                <w:color w:val="18202A"/>
                <w:sz w:val="13"/>
              </w:rPr>
              <w:t>double derivedMeasuredFrameTimeMs(const SystemConfig&amp;</w:t>
              <w:br/>
              <w:t>config, double dma_bscan_rate_hz)</w:t>
            </w:r>
            <w:r>
              <w:rPr>
                <w:rFonts w:ascii="Calibri" w:hAnsi="Calibri" w:eastAsia="Malgun Gothic"/>
                <w:i/>
                <w:color w:val="5D6975"/>
                <w:sz w:val="13"/>
              </w:rPr>
              <w:br/>
              <w:t>L277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dma_bscan_rate_hz:입력</w:t>
              <w:br/>
              <w:t>연산·연결 | interface/함수 계약 선언; 구현은 override 또는 연결 구현 파일</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derivedRecordPeriodSeconds [선언]</w:t>
              <w:br/>
            </w:r>
            <w:r>
              <w:rPr>
                <w:rFonts w:ascii="Consolas" w:hAnsi="Consolas" w:eastAsia="Consolas"/>
                <w:color w:val="18202A"/>
                <w:sz w:val="13"/>
              </w:rPr>
              <w:t>double derivedRecordPeriodSeconds(const SystemConfig&amp;</w:t>
              <w:br/>
              <w:t>config)</w:t>
            </w:r>
            <w:r>
              <w:rPr>
                <w:rFonts w:ascii="Calibri" w:hAnsi="Calibri" w:eastAsia="Malgun Gothic"/>
                <w:i/>
                <w:color w:val="5D6975"/>
                <w:sz w:val="13"/>
              </w:rPr>
              <w:br/>
              <w:t>L278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toString(DigitizerChannel value)</w:t>
            </w:r>
            <w:r>
              <w:rPr>
                <w:rFonts w:ascii="Calibri" w:hAnsi="Calibri" w:eastAsia="Malgun Gothic"/>
                <w:i/>
                <w:color w:val="5D6975"/>
                <w:sz w:val="13"/>
              </w:rPr>
              <w:br/>
              <w:t>L280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toString(Coupling value)</w:t>
            </w:r>
            <w:r>
              <w:rPr>
                <w:rFonts w:ascii="Calibri" w:hAnsi="Calibri" w:eastAsia="Malgun Gothic"/>
                <w:i/>
                <w:color w:val="5D6975"/>
                <w:sz w:val="13"/>
              </w:rPr>
              <w:br/>
              <w:t>L281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toString(TriggerSource value)</w:t>
            </w:r>
            <w:r>
              <w:rPr>
                <w:rFonts w:ascii="Calibri" w:hAnsi="Calibri" w:eastAsia="Malgun Gothic"/>
                <w:i/>
                <w:color w:val="5D6975"/>
                <w:sz w:val="13"/>
              </w:rPr>
              <w:br/>
              <w:t>L282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toString(TriggerSlope value)</w:t>
            </w:r>
            <w:r>
              <w:rPr>
                <w:rFonts w:ascii="Calibri" w:hAnsi="Calibri" w:eastAsia="Malgun Gothic"/>
                <w:i/>
                <w:color w:val="5D6975"/>
                <w:sz w:val="13"/>
              </w:rPr>
              <w:br/>
              <w:t>L283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toString(AcquisitionMode value)</w:t>
            </w:r>
            <w:r>
              <w:rPr>
                <w:rFonts w:ascii="Calibri" w:hAnsi="Calibri" w:eastAsia="Malgun Gothic"/>
                <w:i/>
                <w:color w:val="5D6975"/>
                <w:sz w:val="13"/>
              </w:rPr>
              <w:br/>
              <w:t>L284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toString(AcquisitionSource value)</w:t>
            </w:r>
            <w:r>
              <w:rPr>
                <w:rFonts w:ascii="Calibri" w:hAnsi="Calibri" w:eastAsia="Malgun Gothic"/>
                <w:i/>
                <w:color w:val="5D6975"/>
                <w:sz w:val="13"/>
              </w:rPr>
              <w:br/>
              <w:t>L285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toString(ChirpTriggerMode value)</w:t>
            </w:r>
            <w:r>
              <w:rPr>
                <w:rFonts w:ascii="Calibri" w:hAnsi="Calibri" w:eastAsia="Malgun Gothic"/>
                <w:i/>
                <w:color w:val="5D6975"/>
                <w:sz w:val="13"/>
              </w:rPr>
              <w:br/>
              <w:t>L286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toString(WindowFunction value)</w:t>
            </w:r>
            <w:r>
              <w:rPr>
                <w:rFonts w:ascii="Calibri" w:hAnsi="Calibri" w:eastAsia="Malgun Gothic"/>
                <w:i/>
                <w:color w:val="5D6975"/>
                <w:sz w:val="13"/>
              </w:rPr>
              <w:br/>
              <w:t>L287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toString(SegmentPolarity value)</w:t>
            </w:r>
            <w:r>
              <w:rPr>
                <w:rFonts w:ascii="Calibri" w:hAnsi="Calibri" w:eastAsia="Malgun Gothic"/>
                <w:i/>
                <w:color w:val="5D6975"/>
                <w:sz w:val="13"/>
              </w:rPr>
              <w:br/>
              <w:t>L288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toString(FftBackendKind value)</w:t>
            </w:r>
            <w:r>
              <w:rPr>
                <w:rFonts w:ascii="Calibri" w:hAnsi="Calibri" w:eastAsia="Malgun Gothic"/>
                <w:i/>
                <w:color w:val="5D6975"/>
                <w:sz w:val="13"/>
              </w:rPr>
              <w:br/>
              <w:t>L289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toString(EdfaMode value)</w:t>
            </w:r>
            <w:r>
              <w:rPr>
                <w:rFonts w:ascii="Calibri" w:hAnsi="Calibri" w:eastAsia="Malgun Gothic"/>
                <w:i/>
                <w:color w:val="5D6975"/>
                <w:sz w:val="13"/>
              </w:rPr>
              <w:br/>
              <w:t>L290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toString(EdfaControlMode value)</w:t>
            </w:r>
            <w:r>
              <w:rPr>
                <w:rFonts w:ascii="Calibri" w:hAnsi="Calibri" w:eastAsia="Malgun Gothic"/>
                <w:i/>
                <w:color w:val="5D6975"/>
                <w:sz w:val="13"/>
              </w:rPr>
              <w:br/>
              <w:t>L291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toString(OpticalPowerUnit value)</w:t>
            </w:r>
            <w:r>
              <w:rPr>
                <w:rFonts w:ascii="Calibri" w:hAnsi="Calibri" w:eastAsia="Malgun Gothic"/>
                <w:i/>
                <w:color w:val="5D6975"/>
                <w:sz w:val="13"/>
              </w:rPr>
              <w:br/>
              <w:t>L292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toString(QueueOverflowPolicy value)</w:t>
            </w:r>
            <w:r>
              <w:rPr>
                <w:rFonts w:ascii="Calibri" w:hAnsi="Calibri" w:eastAsia="Malgun Gothic"/>
                <w:i/>
                <w:color w:val="5D6975"/>
                <w:sz w:val="13"/>
              </w:rPr>
              <w:br/>
              <w:t>L293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toString(UdpBackpressurePolicy value)</w:t>
            </w:r>
            <w:r>
              <w:rPr>
                <w:rFonts w:ascii="Calibri" w:hAnsi="Calibri" w:eastAsia="Malgun Gothic"/>
                <w:i/>
                <w:color w:val="5D6975"/>
                <w:sz w:val="13"/>
              </w:rPr>
              <w:br/>
              <w:t>L294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toString(SerialParity value)</w:t>
            </w:r>
            <w:r>
              <w:rPr>
                <w:rFonts w:ascii="Calibri" w:hAnsi="Calibri" w:eastAsia="Malgun Gothic"/>
                <w:i/>
                <w:color w:val="5D6975"/>
                <w:sz w:val="13"/>
              </w:rPr>
              <w:br/>
              <w:t>L295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toString(McuWaveformSource value)</w:t>
            </w:r>
            <w:r>
              <w:rPr>
                <w:rFonts w:ascii="Calibri" w:hAnsi="Calibri" w:eastAsia="Malgun Gothic"/>
                <w:i/>
                <w:color w:val="5D6975"/>
                <w:sz w:val="13"/>
              </w:rPr>
              <w:br/>
              <w:t>L296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DigitizerChannel&amp;</w:t>
              <w:br/>
              <w:t>value)</w:t>
            </w:r>
            <w:r>
              <w:rPr>
                <w:rFonts w:ascii="Calibri" w:hAnsi="Calibri" w:eastAsia="Malgun Gothic"/>
                <w:i/>
                <w:color w:val="5D6975"/>
                <w:sz w:val="13"/>
              </w:rPr>
              <w:br/>
              <w:t>L298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Coupling&amp; value)</w:t>
            </w:r>
            <w:r>
              <w:rPr>
                <w:rFonts w:ascii="Calibri" w:hAnsi="Calibri" w:eastAsia="Malgun Gothic"/>
                <w:i/>
                <w:color w:val="5D6975"/>
                <w:sz w:val="13"/>
              </w:rPr>
              <w:br/>
              <w:t>L299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TriggerSource&amp;</w:t>
              <w:br/>
              <w:t>value)</w:t>
            </w:r>
            <w:r>
              <w:rPr>
                <w:rFonts w:ascii="Calibri" w:hAnsi="Calibri" w:eastAsia="Malgun Gothic"/>
                <w:i/>
                <w:color w:val="5D6975"/>
                <w:sz w:val="13"/>
              </w:rPr>
              <w:br/>
              <w:t>L300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TriggerSlope&amp;</w:t>
              <w:br/>
              <w:t>value)</w:t>
            </w:r>
            <w:r>
              <w:rPr>
                <w:rFonts w:ascii="Calibri" w:hAnsi="Calibri" w:eastAsia="Malgun Gothic"/>
                <w:i/>
                <w:color w:val="5D6975"/>
                <w:sz w:val="13"/>
              </w:rPr>
              <w:br/>
              <w:t>L301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AcquisitionMode&amp;</w:t>
              <w:br/>
              <w:t>value)</w:t>
            </w:r>
            <w:r>
              <w:rPr>
                <w:rFonts w:ascii="Calibri" w:hAnsi="Calibri" w:eastAsia="Malgun Gothic"/>
                <w:i/>
                <w:color w:val="5D6975"/>
                <w:sz w:val="13"/>
              </w:rPr>
              <w:br/>
              <w:t>L302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AcquisitionSource&amp;</w:t>
              <w:br/>
              <w:t>value)</w:t>
            </w:r>
            <w:r>
              <w:rPr>
                <w:rFonts w:ascii="Calibri" w:hAnsi="Calibri" w:eastAsia="Malgun Gothic"/>
                <w:i/>
                <w:color w:val="5D6975"/>
                <w:sz w:val="13"/>
              </w:rPr>
              <w:br/>
              <w:t>L303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ChirpTriggerMode&amp;</w:t>
              <w:br/>
              <w:t>value)</w:t>
            </w:r>
            <w:r>
              <w:rPr>
                <w:rFonts w:ascii="Calibri" w:hAnsi="Calibri" w:eastAsia="Malgun Gothic"/>
                <w:i/>
                <w:color w:val="5D6975"/>
                <w:sz w:val="13"/>
              </w:rPr>
              <w:br/>
              <w:t>L304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WindowFunction&amp;</w:t>
              <w:br/>
              <w:t>value)</w:t>
            </w:r>
            <w:r>
              <w:rPr>
                <w:rFonts w:ascii="Calibri" w:hAnsi="Calibri" w:eastAsia="Malgun Gothic"/>
                <w:i/>
                <w:color w:val="5D6975"/>
                <w:sz w:val="13"/>
              </w:rPr>
              <w:br/>
              <w:t>L305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SegmentPolarity&amp;</w:t>
              <w:br/>
              <w:t>value)</w:t>
            </w:r>
            <w:r>
              <w:rPr>
                <w:rFonts w:ascii="Calibri" w:hAnsi="Calibri" w:eastAsia="Malgun Gothic"/>
                <w:i/>
                <w:color w:val="5D6975"/>
                <w:sz w:val="13"/>
              </w:rPr>
              <w:br/>
              <w:t>L306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FftBackendKind&amp;</w:t>
              <w:br/>
              <w:t>value)</w:t>
            </w:r>
            <w:r>
              <w:rPr>
                <w:rFonts w:ascii="Calibri" w:hAnsi="Calibri" w:eastAsia="Malgun Gothic"/>
                <w:i/>
                <w:color w:val="5D6975"/>
                <w:sz w:val="13"/>
              </w:rPr>
              <w:br/>
              <w:t>L307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EdfaMode&amp; value)</w:t>
            </w:r>
            <w:r>
              <w:rPr>
                <w:rFonts w:ascii="Calibri" w:hAnsi="Calibri" w:eastAsia="Malgun Gothic"/>
                <w:i/>
                <w:color w:val="5D6975"/>
                <w:sz w:val="13"/>
              </w:rPr>
              <w:br/>
              <w:t>L308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EdfaControlMode&amp;</w:t>
              <w:br/>
              <w:t>value)</w:t>
            </w:r>
            <w:r>
              <w:rPr>
                <w:rFonts w:ascii="Calibri" w:hAnsi="Calibri" w:eastAsia="Malgun Gothic"/>
                <w:i/>
                <w:color w:val="5D6975"/>
                <w:sz w:val="13"/>
              </w:rPr>
              <w:br/>
              <w:t>L309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OpticalPowerUnit&amp;</w:t>
              <w:br/>
              <w:t>value)</w:t>
            </w:r>
            <w:r>
              <w:rPr>
                <w:rFonts w:ascii="Calibri" w:hAnsi="Calibri" w:eastAsia="Malgun Gothic"/>
                <w:i/>
                <w:color w:val="5D6975"/>
                <w:sz w:val="13"/>
              </w:rPr>
              <w:br/>
              <w:t>L310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w:t>
              <w:br/>
              <w:t>QueueOverflowPolicy&amp; value)</w:t>
            </w:r>
            <w:r>
              <w:rPr>
                <w:rFonts w:ascii="Calibri" w:hAnsi="Calibri" w:eastAsia="Malgun Gothic"/>
                <w:i/>
                <w:color w:val="5D6975"/>
                <w:sz w:val="13"/>
              </w:rPr>
              <w:br/>
              <w:t>L311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w:t>
              <w:br/>
              <w:t>UdpBackpressurePolicy&amp; value)</w:t>
            </w:r>
            <w:r>
              <w:rPr>
                <w:rFonts w:ascii="Calibri" w:hAnsi="Calibri" w:eastAsia="Malgun Gothic"/>
                <w:i/>
                <w:color w:val="5D6975"/>
                <w:sz w:val="13"/>
              </w:rPr>
              <w:br/>
              <w:t>L312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SerialParity&amp;</w:t>
              <w:br/>
              <w:t>value)</w:t>
            </w:r>
            <w:r>
              <w:rPr>
                <w:rFonts w:ascii="Calibri" w:hAnsi="Calibri" w:eastAsia="Malgun Gothic"/>
                <w:i/>
                <w:color w:val="5D6975"/>
                <w:sz w:val="13"/>
              </w:rPr>
              <w:br/>
              <w:t>L313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fromString [선언]</w:t>
              <w:br/>
            </w:r>
            <w:r>
              <w:rPr>
                <w:rFonts w:ascii="Consolas" w:hAnsi="Consolas" w:eastAsia="Consolas"/>
                <w:color w:val="18202A"/>
                <w:sz w:val="13"/>
              </w:rPr>
              <w:t>bool fromString(std::string_view text, McuWaveformSource&amp;</w:t>
              <w:br/>
              <w:t>value)</w:t>
            </w:r>
            <w:r>
              <w:rPr>
                <w:rFonts w:ascii="Calibri" w:hAnsi="Calibri" w:eastAsia="Malgun Gothic"/>
                <w:i/>
                <w:color w:val="5D6975"/>
                <w:sz w:val="13"/>
              </w:rPr>
              <w:br/>
              <w:t>L314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 value:입출력</w:t>
              <w:br/>
              <w:t>연산·연결 | interface/함수 계약 선언; 구현은 override 또는 연결 구현 파일</w:t>
              <w:br/>
              <w:t>출력 | 성공 true / 실패 false와 error·상태</w:t>
            </w:r>
          </w:p>
        </w:tc>
      </w:tr>
    </w:tbl>
    <w:p>
      <w:pPr>
        <w:pStyle w:val="Heading2"/>
        <w:keepNext/>
        <w:keepLines/>
      </w:pPr>
      <w:r>
        <w:t>src/core/config_validation.cpp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보드 capability, chirp segmentation, trigger, FFT bin, scan geometry, EDFA/MCU 설정의 교차 제약을 ValidationIssue 목록으로 생성한다.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366 lines | 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core/config_validation.h, core/digitizer_capabilities.h, algorithm, cmath, cstdint, sstream, string,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add [정의]</w:t>
              <w:br/>
            </w:r>
            <w:r>
              <w:rPr>
                <w:rFonts w:ascii="Consolas" w:hAnsi="Consolas" w:eastAsia="Consolas"/>
                <w:color w:val="18202A"/>
                <w:sz w:val="13"/>
              </w:rPr>
              <w:t>void add(ValidationResult&amp; result, ValidationSeverity</w:t>
              <w:br/>
              <w:t>severity, std::string path, std::string message,</w:t>
              <w:br/>
              <w:t>std::string action)</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result:출력, severity:입력, path:입력, message:출력, action:입력</w:t>
              <w:br/>
              <w:t>연산·연결 | 함수 계약에 맞춰 입력을 검사하고 필요한 계산·상태 전이를 수행한다. 주요 하위 호출은 push_back, move이다. 연결: push_back,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isPowerOfTwo [정의]</w:t>
              <w:br/>
            </w:r>
            <w:r>
              <w:rPr>
                <w:rFonts w:ascii="Consolas" w:hAnsi="Consolas" w:eastAsia="Consolas"/>
                <w:color w:val="18202A"/>
                <w:sz w:val="13"/>
              </w:rPr>
              <w:t>bool isPowerOfTwo(std::uint32_t value)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직접 계산/상태 갱신이다.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isValidIpv4 [정의]</w:t>
              <w:br/>
            </w:r>
            <w:r>
              <w:rPr>
                <w:rFonts w:ascii="Consolas" w:hAnsi="Consolas" w:eastAsia="Consolas"/>
                <w:color w:val="18202A"/>
                <w:sz w:val="13"/>
              </w:rPr>
              <w:t>bool isValidIpv4(const std::string&amp; address)</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address:입력</w:t>
              <w:br/>
              <w:t>연산·연결 | 입력 구조와 범위·상호 제약을 검사하고 조건별 오류/경고를 누적하거나 boolean 결과를 만든다. 주요 하위 호출은 stream, getline, empty, size, all_of, begin, end, front이다. 갱신 대상은 count, value 등이다. 연결: stream, getline, empty, size, all_of.</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validSerialStopBits [정의]</w:t>
              <w:br/>
            </w:r>
            <w:r>
              <w:rPr>
                <w:rFonts w:ascii="Consolas" w:hAnsi="Consolas" w:eastAsia="Consolas"/>
                <w:color w:val="18202A"/>
                <w:sz w:val="13"/>
              </w:rPr>
              <w:t>bool validSerialStopBits(std::uint32_t stop_bits)</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stop_bits:입력</w:t>
              <w:br/>
              <w:t>연산·연결 | 입력 구조와 범위·상호 제약을 검사하고 조건별 오류/경고를 누적하거나 boolean 결과를 만든다. 주요 하위 호출은 직접 계산/상태 갱신이다. 갱신 대상은 stop_bits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setpointDbm [정의]</w:t>
              <w:br/>
            </w:r>
            <w:r>
              <w:rPr>
                <w:rFonts w:ascii="Consolas" w:hAnsi="Consolas" w:eastAsia="Consolas"/>
                <w:color w:val="18202A"/>
                <w:sz w:val="13"/>
              </w:rPr>
              <w:t>double setpointDbm(const OpticalPowerSetpoint&amp; setpoint)</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w:t>
              <w:br/>
              <w:t>연산·연결 | 입력 설정을 검증하거나 하위 adapter에 전달하고 성공한 값만 active member/state에 반영한다. 주요 하위 호출은 log10이다. 갱신 대상은 setpoint.unit 등이다. 연결: log10.</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ValidationResult::hasErrors [정의]</w:t>
              <w:br/>
            </w:r>
            <w:r>
              <w:rPr>
                <w:rFonts w:ascii="Consolas" w:hAnsi="Consolas" w:eastAsia="Consolas"/>
                <w:color w:val="18202A"/>
                <w:sz w:val="13"/>
              </w:rPr>
              <w:t>bool ValidationResult::hasErrors() const</w:t>
            </w:r>
            <w:r>
              <w:rPr>
                <w:rFonts w:ascii="Calibri" w:hAnsi="Calibri" w:eastAsia="Malgun Gothic"/>
                <w:i/>
                <w:color w:val="5D6975"/>
                <w:sz w:val="13"/>
              </w:rPr>
              <w:br/>
              <w:t>L60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any_of, begin, end이다. 갱신 대상은 issue.severity 등이다. 연결: any_of, begin, end.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ValidationResult::hasWarnings [정의]</w:t>
              <w:br/>
            </w:r>
            <w:r>
              <w:rPr>
                <w:rFonts w:ascii="Consolas" w:hAnsi="Consolas" w:eastAsia="Consolas"/>
                <w:color w:val="18202A"/>
                <w:sz w:val="13"/>
              </w:rPr>
              <w:t>bool ValidationResult::hasWarnings() const</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any_of, begin, end이다. 갱신 대상은 issue.severity 등이다. 연결: any_of, begin, end.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ConfigValidator::validate [정의]</w:t>
              <w:br/>
            </w:r>
            <w:r>
              <w:rPr>
                <w:rFonts w:ascii="Consolas" w:hAnsi="Consolas" w:eastAsia="Consolas"/>
                <w:color w:val="18202A"/>
                <w:sz w:val="13"/>
              </w:rPr>
              <w:t>ValidationResult ConfigValidator::validate(const</w:t>
              <w:br/>
              <w:t>SystemConfig&amp; config)</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입력 구조와 범위·상호 제약을 검사하고 조건별 오류/경고를 누적하거나 boolean 결과를 만든다. 주요 하위 호출은 add, to_string, empty, empty, empty, findDigitizerBoardCapabilities, supportsSampleRate, supportsRecordLength이다. 갱신 대상은 digitizer, chirp, runtime.acquisition_source, digitizer.sample_point, board_capabilities 등이다. 연결: add, to_string, empty, empty, empty.</w:t>
              <w:br/>
              <w:t>출력 | ValidationResult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toString(ValidationSeverity severity)</w:t>
            </w:r>
            <w:r>
              <w:rPr>
                <w:rFonts w:ascii="Calibri" w:hAnsi="Calibri" w:eastAsia="Malgun Gothic"/>
                <w:i/>
                <w:color w:val="5D6975"/>
                <w:sz w:val="13"/>
              </w:rPr>
              <w:br/>
              <w:t>L355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severity:입력</w:t>
              <w:br/>
              <w:t>연산·연결 | 현재 member 또는 runtime 상태를 읽어 값/불변 snapshot/문자열 표현으로 반환한다. 주요 하위 호출은 직접 계산/상태 갱신이다.</w:t>
              <w:br/>
              <w:t>출력 | std::string</w:t>
            </w:r>
          </w:p>
        </w:tc>
      </w:tr>
    </w:tbl>
    <w:p>
      <w:pPr>
        <w:pStyle w:val="Heading3"/>
      </w:pPr>
      <w:r>
        <w:t>주요 함수 상세 흐름</w:t>
      </w:r>
    </w:p>
    <w:p>
      <w:pPr>
        <w:pStyle w:val="Heading3"/>
        <w:keepNext/>
        <w:keepLines/>
      </w:pPr>
      <w:r>
        <w:t>1. ConfigValidator::validate [정의]</w:t>
      </w:r>
    </w:p>
    <w:p>
      <w:pPr>
        <w:spacing w:after="60"/>
      </w:pPr>
      <w:r>
        <w:rPr>
          <w:rFonts w:ascii="Calibri" w:hAnsi="Calibri" w:eastAsia="Malgun Gothic"/>
          <w:i/>
          <w:color w:val="5D6975"/>
          <w:sz w:val="15"/>
        </w:rPr>
        <w:t>src/core/config_validation.cpp:72</w:t>
      </w:r>
    </w:p>
    <w:p>
      <w:pPr>
        <w:pStyle w:val="CodeSignature"/>
        <w:keepLines/>
      </w:pPr>
      <w:r>
        <w:t>ValidationResult ConfigValidator::validate(const SystemConfig&amp; config)</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구조와 범위·상호 제약을 검사하고 조건별 오류/경고를 누적하거나 boolean 결과를 만든다. 주요 하위 호출은 `add`, `to_string`, `empty`, `empty`, `empty`, `findDigitizerBoardCapabilities`, `supportsSampleRate`, `supportsRecordLength`이다. 갱신 대상은 `digitizer`, `chirp`, `runtime.acquisition_source`, `digitizer.sample_point`, `board_capabilities`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`add`, `std::to_string`, `config.profile.id.empty`, `config.profile.name.empty`, `config.runtime.replay_file.empty`, `findDigitizerBoardCapabilities`, `supportsSampleRate`, `supportsRecordLength`, `supportsInputRange`, `supportsImpedance`, `chirp.up_segment.validFor`, `chirp.down_segment.validFor`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MainWindow::validateControls (src/apps/common/main_window.cpp:2137); MainWindow::showValidationDetails (src/apps/common/main_window.cpp:2182); AcquisitionSession::configure (src/core/acquisition_session.cpp:53); ConfigManager::requestUpdate (src/core/config_manager.cpp:47); ConfigManager::applyPending (src/core/config_manager.cpp:106); OperationController::requestStart (src/core/operation_controller.cpp:19); AlazarDigitizer::configure (src/drivers/alazar/alazar_digitizer.cpp:283); ReplayDigitizer::configure (src/drivers/replay/replay_digitizer.cpp:27)</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`ValidationResult`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`digitizer`, `chirp`, `runtime.acquisition_source`, `digitizer.sample_point`, `board_capabilities`, `digitizer.records_per_buffer`, `digitizer.dma_buffer_count`, `digitizer.timeout_ms`, `digitizer.acquisition_mode`, `digitizer.finite_frame_count`, `period_start`, `period_end`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직렬 I/O</w:t>
            </w:r>
          </w:p>
        </w:tc>
      </w:tr>
    </w:tbl>
    <w:p>
      <w:pPr>
        <w:pStyle w:val="Heading2"/>
        <w:keepNext/>
        <w:keepLines/>
      </w:pPr>
      <w:r>
        <w:t>src/core/config_validation.h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보드 capability, chirp segmentation, trigger, FFT bin, scan geometry, EDFA/MCU 설정의 교차 제약을 ValidationIssue 목록으로 생성한다.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37 lines | 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ValidationSeverity, struct ValidationIssue, struct ValidationResult, class ConfigValidator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hasErrors [선언]</w:t>
              <w:br/>
            </w:r>
            <w:r>
              <w:rPr>
                <w:rFonts w:ascii="Consolas" w:hAnsi="Consolas" w:eastAsia="Consolas"/>
                <w:color w:val="18202A"/>
                <w:sz w:val="13"/>
              </w:rPr>
              <w:t>bool hasErrors() const</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hasWarnings [선언]</w:t>
              <w:br/>
            </w:r>
            <w:r>
              <w:rPr>
                <w:rFonts w:ascii="Consolas" w:hAnsi="Consolas" w:eastAsia="Consolas"/>
                <w:color w:val="18202A"/>
                <w:sz w:val="13"/>
              </w:rPr>
              <w:t>bool hasWarnings() const</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validate [선언]</w:t>
              <w:br/>
            </w:r>
            <w:r>
              <w:rPr>
                <w:rFonts w:ascii="Consolas" w:hAnsi="Consolas" w:eastAsia="Consolas"/>
                <w:color w:val="18202A"/>
                <w:sz w:val="13"/>
              </w:rPr>
              <w:t>static ValidationResult validate(const SystemConfig&amp;</w:t>
              <w:br/>
              <w:t>config)</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static ValidationResult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toString(ValidationSeverity severity)</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severity:입력</w:t>
              <w:br/>
              <w:t>연산·연결 | interface/함수 계약 선언; 구현은 override 또는 연결 구현 파일</w:t>
              <w:br/>
              <w:t>출력 | std::string</w:t>
            </w:r>
          </w:p>
        </w:tc>
      </w:tr>
    </w:tbl>
    <w:p>
      <w:pPr>
        <w:pStyle w:val="Heading2"/>
        <w:keepNext/>
        <w:keepLines/>
      </w:pPr>
      <w:r>
        <w:t>src/core/continuous_acquisition_worker.cpp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전용 수집 스레드에서 연속 DMA batch를 기다리고 처리 큐로 전달하며 timeout, overflow, stop 요청과 수집 telemetry를 관리한다.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126 lines | 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core/continuous_acquisition_worker.h, core/realtime_thread.h, chrono,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ContinuousAcquisitionWorker::ContinuousAcquisitionWorker [정의]</w:t>
              <w:br/>
            </w:r>
            <w:r>
              <w:rPr>
                <w:rFonts w:ascii="Consolas" w:hAnsi="Consolas" w:eastAsia="Consolas"/>
                <w:color w:val="18202A"/>
                <w:sz w:val="13"/>
              </w:rPr>
              <w:t>ContinuousAcquisitionWorker::ContinuousAcquisitionWorker(A</w:t>
              <w:br/>
              <w:t>cquisitionSession&amp; session) : session_(session)</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session:입출력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ContinuousAcquisitionWorker::~ContinuousAcquisitionWorker [정의]</w:t>
              <w:br/>
            </w:r>
            <w:r>
              <w:rPr>
                <w:rFonts w:ascii="Consolas" w:hAnsi="Consolas" w:eastAsia="Consolas"/>
                <w:color w:val="18202A"/>
                <w:sz w:val="13"/>
              </w:rPr>
              <w:t>ContinuousAcquisitionWorker::~ContinuousAcquisitionWorker(</w:t>
              <w:br/>
              <w:t>)</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requestStop, waitUntilStopped이다. 연결: requestStop, waitUntilStopped.</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ContinuousAcquisitionWorker::start [정의]</w:t>
              <w:br/>
            </w:r>
            <w:r>
              <w:rPr>
                <w:rFonts w:ascii="Consolas" w:hAnsi="Consolas" w:eastAsia="Consolas"/>
                <w:color w:val="18202A"/>
                <w:sz w:val="13"/>
              </w:rPr>
              <w:t>bool ContinuousAcquisitionWorker::start(RawBatchHandler</w:t>
              <w:br/>
              <w:t>batch_handler, AcquisitionExitHandler exit_handler,</w:t>
              <w:br/>
              <w:t>std::string&amp; error)</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batch_handler:입력, exit_handler:입력, error:출력</w:t>
              <w:br/>
              <w:t>연산·연결 | 선행 상태를 확인한 뒤 필요한 자원을 준비하고 runtime 상태를 active로 전환한다. 중간 실패는 오류를 반환하거나 이미 연 자원을 정리한다. 주요 하위 호출은 lock, armed, joinable, move, store, thread, workerLoop, wait_for이다. 갱신 대상은 error, batch_handler_, exit_handler_, status_, status_.running 등이다. 연결: lock, armed, joinable, move, store.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ContinuousAcquisitionWorker::requestStop [정의]</w:t>
              <w:br/>
            </w:r>
            <w:r>
              <w:rPr>
                <w:rFonts w:ascii="Consolas" w:hAnsi="Consolas" w:eastAsia="Consolas"/>
                <w:color w:val="18202A"/>
                <w:sz w:val="13"/>
              </w:rPr>
              <w:t>void ContinuousAcquisitionWorker::requestStop()</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store, lock이다. 갱신 대상은 status_.stop_requested 등이다. 연결: store, lock.</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ContinuousAcquisitionWorker::waitUntilStopped [정의]</w:t>
              <w:br/>
            </w:r>
            <w:r>
              <w:rPr>
                <w:rFonts w:ascii="Consolas" w:hAnsi="Consolas" w:eastAsia="Consolas"/>
                <w:color w:val="18202A"/>
                <w:sz w:val="13"/>
              </w:rPr>
              <w:t>bool</w:t>
              <w:br/>
              <w:t>ContinuousAcquisitionWorker::waitUntilStopped(std::string&amp;</w:t>
              <w:br/>
              <w:t>error)</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joinable, join, lock, clear이다. 갱신 대상은 error 등이다. 연결: joinable, join,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ContinuousAcquisitionWorker::status [정의]</w:t>
              <w:br/>
            </w:r>
            <w:r>
              <w:rPr>
                <w:rFonts w:ascii="Consolas" w:hAnsi="Consolas" w:eastAsia="Consolas"/>
                <w:color w:val="18202A"/>
                <w:sz w:val="13"/>
              </w:rPr>
              <w:t>ContinuousAcquisitionStatus</w:t>
              <w:br/>
              <w:t>ContinuousAcquisitionWorker::status() const</w:t>
            </w:r>
            <w:r>
              <w:rPr>
                <w:rFonts w:ascii="Calibri" w:hAnsi="Calibri" w:eastAsia="Malgun Gothic"/>
                <w:i/>
                <w:color w:val="5D6975"/>
                <w:sz w:val="13"/>
              </w:rPr>
              <w:br/>
              <w:t>L65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ContinuousAcquisitionStatus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ContinuousAcquisitionWorker::workerLoop [정의]</w:t>
              <w:br/>
            </w:r>
            <w:r>
              <w:rPr>
                <w:rFonts w:ascii="Consolas" w:hAnsi="Consolas" w:eastAsia="Consolas"/>
                <w:color w:val="18202A"/>
                <w:sz w:val="13"/>
              </w:rPr>
              <w:t>void ContinuousAcquisitionWorker::workerLoop()</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prioritizeCurrentRealtimeThread, lock, notify_all, load, waitForBatch, milliseconds, empty, move이다. 갱신 대상은 status_.ready, failed, result, reason, status_.records_delivered 등이다. 연결: prioritizeCurrentRealtimeThread, lock, notify_all, load, waitForBatch.</w:t>
              <w:br/>
              <w:t>출력 | 직접 반환 없음; 상태/I/O/callback이 결과</w:t>
            </w:r>
          </w:p>
        </w:tc>
      </w:tr>
    </w:tbl>
    <w:p>
      <w:pPr>
        <w:pStyle w:val="Heading3"/>
      </w:pPr>
      <w:r>
        <w:t>주요 함수 상세 흐름</w:t>
      </w:r>
    </w:p>
    <w:p>
      <w:pPr>
        <w:pStyle w:val="Heading3"/>
        <w:keepNext/>
        <w:keepLines/>
      </w:pPr>
      <w:r>
        <w:t>1. ContinuousAcquisitionWorker::workerLoop [정의]</w:t>
      </w:r>
    </w:p>
    <w:p>
      <w:pPr>
        <w:spacing w:after="60"/>
      </w:pPr>
      <w:r>
        <w:rPr>
          <w:rFonts w:ascii="Calibri" w:hAnsi="Calibri" w:eastAsia="Malgun Gothic"/>
          <w:i/>
          <w:color w:val="5D6975"/>
          <w:sz w:val="15"/>
        </w:rPr>
        <w:t>src/core/continuous_acquisition_worker.cpp:70</w:t>
      </w:r>
    </w:p>
    <w:p>
      <w:pPr>
        <w:pStyle w:val="CodeSignature"/>
        <w:keepLines/>
      </w:pPr>
      <w:r>
        <w:t>void ContinuousAcquisitionWorker::workerLoop()</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`prioritizeCurrentRealtimeThread`, `lock`, `notify_all`, `load`, `waitForBatch`, `milliseconds`, `empty`, `move`이다. 갱신 대상은 `status_.ready`, `failed`, `result`, `reason`, `status_.records_delivered`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`prioritizeCurrentRealtimeThread`, `lock`, `condition_.notify_all`, `stop_requested_.load`, `session_.waitForBatch`, `std::chrono::milliseconds`, `error.empty`, `std::move`, `batch_handler_`, `batch.records.size`, `exit_handler`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`status_.ready`, `failed`, `result`, `reason`, `status_.records_delivered`, `status_.last_batch_sequence`, `status_.running`, `status_.stop_requested`, `status_.failed`, `status_.stop_reason`, `exit_handler`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atomic 상태</w:t>
            </w:r>
          </w:p>
        </w:tc>
      </w:tr>
    </w:tbl>
    <w:p>
      <w:pPr>
        <w:pStyle w:val="Heading2"/>
        <w:keepNext/>
        <w:keepLines/>
      </w:pPr>
      <w:r>
        <w:t>src/core/continuous_acquisition_worker.h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전용 수집 스레드에서 연속 DMA batch를 기다리고 처리 큐로 전달하며 timeout, overflow, stop 요청과 수집 telemetry를 관리한다.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57 lines | 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ContinuousAcquisitionStatus, class ContinuousAcquisitionWorker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core/acquisition_session.h, atomic, condition_variable, cstdint, functional, memory, mutex, string, thread</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 [선언]</w:t>
              <w:br/>
            </w:r>
            <w:r>
              <w:rPr>
                <w:rFonts w:ascii="Consolas" w:hAnsi="Consolas" w:eastAsia="Consolas"/>
                <w:color w:val="18202A"/>
                <w:sz w:val="13"/>
              </w:rPr>
              <w:t>explicit ContinuousAcquisitionWorker(AcquisitionSession&amp;</w:t>
              <w:br/>
              <w:t>session)</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session:입출력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 [선언]</w:t>
              <w:br/>
            </w:r>
            <w:r>
              <w:rPr>
                <w:rFonts w:ascii="Consolas" w:hAnsi="Consolas" w:eastAsia="Consolas"/>
                <w:color w:val="18202A"/>
                <w:sz w:val="13"/>
              </w:rPr>
              <w:t>~ContinuousAcquisitionWorker()</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ContinuousAcquisitionWorker [선언]</w:t>
              <w:br/>
            </w:r>
            <w:r>
              <w:rPr>
                <w:rFonts w:ascii="Consolas" w:hAnsi="Consolas" w:eastAsia="Consolas"/>
                <w:color w:val="18202A"/>
                <w:sz w:val="13"/>
              </w:rPr>
              <w:t>ContinuousAcquisitionWorker(const</w:t>
              <w:br/>
              <w:t>ContinuousAcquisitionWorker&amp;) = delete</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[선언]</w:t>
              <w:br/>
            </w:r>
            <w:r>
              <w:rPr>
                <w:rFonts w:ascii="Consolas" w:hAnsi="Consolas" w:eastAsia="Consolas"/>
                <w:color w:val="18202A"/>
                <w:sz w:val="13"/>
              </w:rPr>
              <w:t>ContinuousAcquisitionWorker&amp; operator=(const</w:t>
              <w:br/>
              <w:t>ContinuousAcquisitionWorker&amp;) = delete</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ContinuousAcquisitionWorker&amp;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bool start(RawBatchHandler batch_handler,</w:t>
              <w:br/>
              <w:t>AcquisitionExitHandler exit_handler, std::string&amp; error)</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batch_handler:입력, exit_handler:입력,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requestStop [선언]</w:t>
              <w:br/>
            </w:r>
            <w:r>
              <w:rPr>
                <w:rFonts w:ascii="Consolas" w:hAnsi="Consolas" w:eastAsia="Consolas"/>
                <w:color w:val="18202A"/>
                <w:sz w:val="13"/>
              </w:rPr>
              <w:t>void requestStop()</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waitUntilStopped [선언]</w:t>
              <w:br/>
            </w:r>
            <w:r>
              <w:rPr>
                <w:rFonts w:ascii="Consolas" w:hAnsi="Consolas" w:eastAsia="Consolas"/>
                <w:color w:val="18202A"/>
                <w:sz w:val="13"/>
              </w:rPr>
              <w:t>bool waitUntilStopped(std::string&amp; error)</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ContinuousAcquisitionStatus status() const</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ContinuousAcquisitionStatus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workerLoop [선언]</w:t>
              <w:br/>
            </w:r>
            <w:r>
              <w:rPr>
                <w:rFonts w:ascii="Consolas" w:hAnsi="Consolas" w:eastAsia="Consolas"/>
                <w:color w:val="18202A"/>
                <w:sz w:val="13"/>
              </w:rPr>
              <w:t>void workerLoop()</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bl>
    <w:p>
      <w:pPr>
        <w:pStyle w:val="Heading2"/>
        <w:keepNext/>
        <w:keepLines/>
      </w:pPr>
      <w:r>
        <w:t>src/core/device_interfaces.h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플랫폼 독립 상태, 데이터 계약, 동시성 또는 런타임 orchestration을 제공하는 core 파일이다. `device_interfaces`의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179 lines | 41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DeviceStatus, enum class FrameWaitResult, struct DigitizerTelemetry, class IDigitizer, struct EdfaStatus, class IEdfaController, struct McuWaveformFrame, struct McuWaveformSnapshot, struct McuStatus, enum class McuUploadStage, struct McuUploadProgress, class IMcuController, class IUdpSender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core/frame_types.h, chrono, cstdint, functional, memory,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pollStatus [정의]</w:t>
              <w:br/>
            </w:r>
            <w:r>
              <w:rPr>
                <w:rFonts w:ascii="Consolas" w:hAnsi="Consolas" w:eastAsia="Consolas"/>
                <w:color w:val="18202A"/>
                <w:sz w:val="13"/>
              </w:rPr>
              <w:t>virtual bool pollStatus(std::string&amp; error)</w:t>
            </w:r>
            <w:r>
              <w:rPr>
                <w:rFonts w:ascii="Calibri" w:hAnsi="Calibri" w:eastAsia="Malgun Gothic"/>
                <w:i/>
                <w:color w:val="5D6975"/>
                <w:sz w:val="13"/>
              </w:rPr>
              <w:br/>
              <w:t>L85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clear이다. 연결: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 [정의]</w:t>
              <w:br/>
            </w:r>
            <w:r>
              <w:rPr>
                <w:rFonts w:ascii="Consolas" w:hAnsi="Consolas" w:eastAsia="Consolas"/>
                <w:color w:val="18202A"/>
                <w:sz w:val="13"/>
              </w:rPr>
              <w:t>bool valid() const</w:t>
            </w:r>
            <w:r>
              <w:rPr>
                <w:rFonts w:ascii="Calibri" w:hAnsi="Calibri" w:eastAsia="Malgun Gothic"/>
                <w:i/>
                <w:color w:val="5D6975"/>
                <w:sz w:val="13"/>
              </w:rPr>
              <w:br/>
              <w:t>L116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구조와 범위·상호 제약을 검사하고 조건별 오류/경고를 누적하거나 boolean 결과를 만든다. 주요 하위 호출은 empty, empty이다. 연결: empty, empty.</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~IDigitizer [선언]</w:t>
              <w:br/>
            </w:r>
            <w:r>
              <w:rPr>
                <w:rFonts w:ascii="Consolas" w:hAnsi="Consolas" w:eastAsia="Consolas"/>
                <w:color w:val="18202A"/>
                <w:sz w:val="13"/>
              </w:rPr>
              <w:t>virtual ~IDigitizer() = default</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virtual std::string name() const = 0</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telemetry [선언]</w:t>
              <w:br/>
            </w:r>
            <w:r>
              <w:rPr>
                <w:rFonts w:ascii="Consolas" w:hAnsi="Consolas" w:eastAsia="Consolas"/>
                <w:color w:val="18202A"/>
                <w:sz w:val="13"/>
              </w:rPr>
              <w:t>virtual DigitizerTelemetry telemetry() const = 0</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virtual bool connect(std::string&amp; error) = 0</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virtual void disconnect() = 0</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virtual bool configure(const SystemConfig&amp; config,</w:t>
              <w:br/>
              <w:t>std::string&amp; error) = 0</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virtual bool start(std::string&amp; error) = 0</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waitForBatch [선언]</w:t>
              <w:br/>
            </w:r>
            <w:r>
              <w:rPr>
                <w:rFonts w:ascii="Consolas" w:hAnsi="Consolas" w:eastAsia="Consolas"/>
                <w:color w:val="18202A"/>
                <w:sz w:val="13"/>
              </w:rPr>
              <w:t>virtual FrameWaitResult</w:t>
              <w:br/>
              <w:t>waitForBatch(MutableRawFrameBatchPtr&amp; batch,</w:t>
              <w:br/>
              <w:t>std::chrono::milliseconds timeout, std::string&amp; error) = 0</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waitForFrame [선언]</w:t>
              <w:br/>
            </w:r>
            <w:r>
              <w:rPr>
                <w:rFonts w:ascii="Consolas" w:hAnsi="Consolas" w:eastAsia="Consolas"/>
                <w:color w:val="18202A"/>
                <w:sz w:val="13"/>
              </w:rPr>
              <w:t>virtual FrameWaitResult waitForFrame(RawFrame&amp; frame,</w:t>
              <w:br/>
              <w:t>std::chrono::milliseconds timeout, std::string&amp; error) = 0</w:t>
            </w:r>
            <w:r>
              <w:rPr>
                <w:rFonts w:ascii="Calibri" w:hAnsi="Calibri" w:eastAsia="Malgun Gothic"/>
                <w:i/>
                <w:color w:val="5D6975"/>
                <w:sz w:val="13"/>
              </w:rPr>
              <w:br/>
              <w:t>L56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abort [선언]</w:t>
              <w:br/>
            </w:r>
            <w:r>
              <w:rPr>
                <w:rFonts w:ascii="Consolas" w:hAnsi="Consolas" w:eastAsia="Consolas"/>
                <w:color w:val="18202A"/>
                <w:sz w:val="13"/>
              </w:rPr>
              <w:t>virtual bool abort(std::string&amp; error) = 0</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virtual bool stop(std::string&amp; error) = 0</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~IEdfaController [선언]</w:t>
              <w:br/>
            </w:r>
            <w:r>
              <w:rPr>
                <w:rFonts w:ascii="Consolas" w:hAnsi="Consolas" w:eastAsia="Consolas"/>
                <w:color w:val="18202A"/>
                <w:sz w:val="13"/>
              </w:rPr>
              <w:t>virtual ~IEdfaController() = default</w:t>
            </w:r>
            <w:r>
              <w:rPr>
                <w:rFonts w:ascii="Calibri" w:hAnsi="Calibri" w:eastAsia="Malgun Gothic"/>
                <w:i/>
                <w:color w:val="5D6975"/>
                <w:sz w:val="13"/>
              </w:rPr>
              <w:br/>
              <w:t>L80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virtual std::string name() const = 0</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virtual EdfaStatus status() const = 0</w:t>
            </w:r>
            <w:r>
              <w:rPr>
                <w:rFonts w:ascii="Calibri" w:hAnsi="Calibri" w:eastAsia="Malgun Gothic"/>
                <w:i/>
                <w:color w:val="5D6975"/>
                <w:sz w:val="13"/>
              </w:rPr>
              <w:br/>
              <w:t>L82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EdfaStatus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virtual bool configure(const SystemConfig&amp; config,</w:t>
              <w:br/>
              <w:t>std::string&amp; error) = 0</w:t>
            </w:r>
            <w:r>
              <w:rPr>
                <w:rFonts w:ascii="Calibri" w:hAnsi="Calibri" w:eastAsia="Malgun Gothic"/>
                <w:i/>
                <w:color w:val="5D6975"/>
                <w:sz w:val="13"/>
              </w:rPr>
              <w:br/>
              <w:t>L83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virtual bool connect(std::string&amp; error) = 0</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virtual void disconnect() = 0</w:t>
            </w:r>
            <w:r>
              <w:rPr>
                <w:rFonts w:ascii="Calibri" w:hAnsi="Calibri" w:eastAsia="Malgun Gothic"/>
                <w:i/>
                <w:color w:val="5D6975"/>
                <w:sz w:val="13"/>
              </w:rPr>
              <w:br/>
              <w:t>L85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setControlMode [선언]</w:t>
              <w:br/>
            </w:r>
            <w:r>
              <w:rPr>
                <w:rFonts w:ascii="Consolas" w:hAnsi="Consolas" w:eastAsia="Consolas"/>
                <w:color w:val="18202A"/>
                <w:sz w:val="13"/>
              </w:rPr>
              <w:t>virtual bool setControlMode(EdfaControlMode mode,</w:t>
              <w:br/>
              <w:t>std::string&amp; error) = 0</w:t>
            </w:r>
            <w:r>
              <w:rPr>
                <w:rFonts w:ascii="Calibri" w:hAnsi="Calibri" w:eastAsia="Malgun Gothic"/>
                <w:i/>
                <w:color w:val="5D6975"/>
                <w:sz w:val="13"/>
              </w:rPr>
              <w:br/>
              <w:t>L86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setOutputSetpoint [선언]</w:t>
              <w:br/>
            </w:r>
            <w:r>
              <w:rPr>
                <w:rFonts w:ascii="Consolas" w:hAnsi="Consolas" w:eastAsia="Consolas"/>
                <w:color w:val="18202A"/>
                <w:sz w:val="13"/>
              </w:rPr>
              <w:t>virtual bool setOutputSetpoint(const OpticalPowerSetpoint&amp;</w:t>
              <w:br/>
              <w:t>setpoint, std::string&amp; error) = 0</w:t>
            </w:r>
            <w:r>
              <w:rPr>
                <w:rFonts w:ascii="Calibri" w:hAnsi="Calibri" w:eastAsia="Malgun Gothic"/>
                <w:i/>
                <w:color w:val="5D6975"/>
                <w:sz w:val="13"/>
              </w:rPr>
              <w:br/>
              <w:t>L91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setOutputEnabled [선언]</w:t>
              <w:br/>
            </w:r>
            <w:r>
              <w:rPr>
                <w:rFonts w:ascii="Consolas" w:hAnsi="Consolas" w:eastAsia="Consolas"/>
                <w:color w:val="18202A"/>
                <w:sz w:val="13"/>
              </w:rPr>
              <w:t>virtual bool setOutputEnabled(bool enabled, std::string&amp;</w:t>
              <w:br/>
              <w:t>error) = 0</w:t>
            </w:r>
            <w:r>
              <w:rPr>
                <w:rFonts w:ascii="Calibri" w:hAnsi="Calibri" w:eastAsia="Malgun Gothic"/>
                <w:i/>
                <w:color w:val="5D6975"/>
                <w:sz w:val="13"/>
              </w:rPr>
              <w:br/>
              <w:t>L92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resetAlarm [선언]</w:t>
              <w:br/>
            </w:r>
            <w:r>
              <w:rPr>
                <w:rFonts w:ascii="Consolas" w:hAnsi="Consolas" w:eastAsia="Consolas"/>
                <w:color w:val="18202A"/>
                <w:sz w:val="13"/>
              </w:rPr>
              <w:t>virtual bool resetAlarm(std::string&amp; error) = 0</w:t>
            </w:r>
            <w:r>
              <w:rPr>
                <w:rFonts w:ascii="Calibri" w:hAnsi="Calibri" w:eastAsia="Malgun Gothic"/>
                <w:i/>
                <w:color w:val="5D6975"/>
                <w:sz w:val="13"/>
              </w:rPr>
              <w:br/>
              <w:t>L93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emergencyOff [선언]</w:t>
              <w:br/>
            </w:r>
            <w:r>
              <w:rPr>
                <w:rFonts w:ascii="Consolas" w:hAnsi="Consolas" w:eastAsia="Consolas"/>
                <w:color w:val="18202A"/>
                <w:sz w:val="13"/>
              </w:rPr>
              <w:t>virtual bool emergencyOff(std::string&amp; error) = 0</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~IMcuController [선언]</w:t>
              <w:br/>
            </w:r>
            <w:r>
              <w:rPr>
                <w:rFonts w:ascii="Consolas" w:hAnsi="Consolas" w:eastAsia="Consolas"/>
                <w:color w:val="18202A"/>
                <w:sz w:val="13"/>
              </w:rPr>
              <w:t>virtual ~IMcuController() = default</w:t>
            </w:r>
            <w:r>
              <w:rPr>
                <w:rFonts w:ascii="Calibri" w:hAnsi="Calibri" w:eastAsia="Malgun Gothic"/>
                <w:i/>
                <w:color w:val="5D6975"/>
                <w:sz w:val="13"/>
              </w:rPr>
              <w:br/>
              <w:t>L155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virtual std::string name() const = 0</w:t>
            </w:r>
            <w:r>
              <w:rPr>
                <w:rFonts w:ascii="Calibri" w:hAnsi="Calibri" w:eastAsia="Malgun Gothic"/>
                <w:i/>
                <w:color w:val="5D6975"/>
                <w:sz w:val="13"/>
              </w:rPr>
              <w:br/>
              <w:t>L156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virtual McuStatus status() const = 0</w:t>
            </w:r>
            <w:r>
              <w:rPr>
                <w:rFonts w:ascii="Calibri" w:hAnsi="Calibri" w:eastAsia="Malgun Gothic"/>
                <w:i/>
                <w:color w:val="5D6975"/>
                <w:sz w:val="13"/>
              </w:rPr>
              <w:br/>
              <w:t>L157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McuStatus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virtual bool connect(std::string&amp; error) = 0</w:t>
            </w:r>
            <w:r>
              <w:rPr>
                <w:rFonts w:ascii="Calibri" w:hAnsi="Calibri" w:eastAsia="Malgun Gothic"/>
                <w:i/>
                <w:color w:val="5D6975"/>
                <w:sz w:val="13"/>
              </w:rPr>
              <w:br/>
              <w:t>L158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virtual void disconnect() = 0</w:t>
            </w:r>
            <w:r>
              <w:rPr>
                <w:rFonts w:ascii="Calibri" w:hAnsi="Calibri" w:eastAsia="Malgun Gothic"/>
                <w:i/>
                <w:color w:val="5D6975"/>
                <w:sz w:val="13"/>
              </w:rPr>
              <w:br/>
              <w:t>L159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virtual bool configure(const SystemConfig&amp; config,</w:t>
              <w:br/>
              <w:t>std::string&amp; error) = 0</w:t>
            </w:r>
            <w:r>
              <w:rPr>
                <w:rFonts w:ascii="Calibri" w:hAnsi="Calibri" w:eastAsia="Malgun Gothic"/>
                <w:i/>
                <w:color w:val="5D6975"/>
                <w:sz w:val="13"/>
              </w:rPr>
              <w:br/>
              <w:t>L160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uploadWaveform [선언]</w:t>
              <w:br/>
            </w:r>
            <w:r>
              <w:rPr>
                <w:rFonts w:ascii="Consolas" w:hAnsi="Consolas" w:eastAsia="Consolas"/>
                <w:color w:val="18202A"/>
                <w:sz w:val="13"/>
              </w:rPr>
              <w:t>virtual bool uploadWaveform(const</w:t>
              <w:br/>
              <w:t>std::vector&lt;McuWaveformFrame&gt;&amp; frames, std::string&amp; error,</w:t>
              <w:br/>
              <w:t>const McuUploadProgressCallback&amp; progress = {}) = 0</w:t>
            </w:r>
            <w:r>
              <w:rPr>
                <w:rFonts w:ascii="Calibri" w:hAnsi="Calibri" w:eastAsia="Malgun Gothic"/>
                <w:i/>
                <w:color w:val="5D6975"/>
                <w:sz w:val="13"/>
              </w:rPr>
              <w:br/>
              <w:t>L161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error:출력, progress:입력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loadedWaveform [선언]</w:t>
              <w:br/>
            </w:r>
            <w:r>
              <w:rPr>
                <w:rFonts w:ascii="Consolas" w:hAnsi="Consolas" w:eastAsia="Consolas"/>
                <w:color w:val="18202A"/>
                <w:sz w:val="13"/>
              </w:rPr>
              <w:t>virtual McuWaveformSnapshotPtr loadedWaveform() const = 0</w:t>
            </w:r>
            <w:r>
              <w:rPr>
                <w:rFonts w:ascii="Calibri" w:hAnsi="Calibri" w:eastAsia="Malgun Gothic"/>
                <w:i/>
                <w:color w:val="5D6975"/>
                <w:sz w:val="13"/>
              </w:rPr>
              <w:br/>
              <w:t>L163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startScan [선언]</w:t>
              <w:br/>
            </w:r>
            <w:r>
              <w:rPr>
                <w:rFonts w:ascii="Consolas" w:hAnsi="Consolas" w:eastAsia="Consolas"/>
                <w:color w:val="18202A"/>
                <w:sz w:val="13"/>
              </w:rPr>
              <w:t>virtual bool startScan(std::string&amp; error) = 0</w:t>
            </w:r>
            <w:r>
              <w:rPr>
                <w:rFonts w:ascii="Calibri" w:hAnsi="Calibri" w:eastAsia="Malgun Gothic"/>
                <w:i/>
                <w:color w:val="5D6975"/>
                <w:sz w:val="13"/>
              </w:rPr>
              <w:br/>
              <w:t>L164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stopScan [선언]</w:t>
              <w:br/>
            </w:r>
            <w:r>
              <w:rPr>
                <w:rFonts w:ascii="Consolas" w:hAnsi="Consolas" w:eastAsia="Consolas"/>
                <w:color w:val="18202A"/>
                <w:sz w:val="13"/>
              </w:rPr>
              <w:t>virtual bool stopScan(std::string&amp; error) = 0</w:t>
            </w:r>
            <w:r>
              <w:rPr>
                <w:rFonts w:ascii="Calibri" w:hAnsi="Calibri" w:eastAsia="Malgun Gothic"/>
                <w:i/>
                <w:color w:val="5D6975"/>
                <w:sz w:val="13"/>
              </w:rPr>
              <w:br/>
              <w:t>L165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 [선언]</w:t>
              <w:br/>
            </w:r>
            <w:r>
              <w:rPr>
                <w:rFonts w:ascii="Consolas" w:hAnsi="Consolas" w:eastAsia="Consolas"/>
                <w:color w:val="18202A"/>
                <w:sz w:val="13"/>
              </w:rPr>
              <w:t>virtual bool emergencyStop(std::string&amp; error) = 0</w:t>
            </w:r>
            <w:r>
              <w:rPr>
                <w:rFonts w:ascii="Calibri" w:hAnsi="Calibri" w:eastAsia="Malgun Gothic"/>
                <w:i/>
                <w:color w:val="5D6975"/>
                <w:sz w:val="13"/>
              </w:rPr>
              <w:br/>
              <w:t>L166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~IUdpSender [선언]</w:t>
              <w:br/>
            </w:r>
            <w:r>
              <w:rPr>
                <w:rFonts w:ascii="Consolas" w:hAnsi="Consolas" w:eastAsia="Consolas"/>
                <w:color w:val="18202A"/>
                <w:sz w:val="13"/>
              </w:rPr>
              <w:t>virtual ~IUdpSender() = default</w:t>
            </w:r>
            <w:r>
              <w:rPr>
                <w:rFonts w:ascii="Calibri" w:hAnsi="Calibri" w:eastAsia="Malgun Gothic"/>
                <w:i/>
                <w:color w:val="5D6975"/>
                <w:sz w:val="13"/>
              </w:rPr>
              <w:br/>
              <w:t>L171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virtual DeviceStatus status() const = 0</w:t>
            </w:r>
            <w:r>
              <w:rPr>
                <w:rFonts w:ascii="Calibri" w:hAnsi="Calibri" w:eastAsia="Malgun Gothic"/>
                <w:i/>
                <w:color w:val="5D6975"/>
                <w:sz w:val="13"/>
              </w:rPr>
              <w:br/>
              <w:t>L172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DeviceStatus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virtual bool configure(const SystemConfig&amp; config,</w:t>
              <w:br/>
              <w:t>std::string&amp; error) = 0</w:t>
            </w:r>
            <w:r>
              <w:rPr>
                <w:rFonts w:ascii="Calibri" w:hAnsi="Calibri" w:eastAsia="Malgun Gothic"/>
                <w:i/>
                <w:color w:val="5D6975"/>
                <w:sz w:val="13"/>
              </w:rPr>
              <w:br/>
              <w:t>L173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virtual bool start(std::string&amp; error) = 0</w:t>
            </w:r>
            <w:r>
              <w:rPr>
                <w:rFonts w:ascii="Calibri" w:hAnsi="Calibri" w:eastAsia="Malgun Gothic"/>
                <w:i/>
                <w:color w:val="5D6975"/>
                <w:sz w:val="13"/>
              </w:rPr>
              <w:br/>
              <w:t>L174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send [선언]</w:t>
              <w:br/>
            </w:r>
            <w:r>
              <w:rPr>
                <w:rFonts w:ascii="Consolas" w:hAnsi="Consolas" w:eastAsia="Consolas"/>
                <w:color w:val="18202A"/>
                <w:sz w:val="13"/>
              </w:rPr>
              <w:t>virtual bool send(const ProcessedFrame&amp; frame,</w:t>
              <w:br/>
              <w:t>std::string&amp; error) = 0</w:t>
            </w:r>
            <w:r>
              <w:rPr>
                <w:rFonts w:ascii="Calibri" w:hAnsi="Calibri" w:eastAsia="Malgun Gothic"/>
                <w:i/>
                <w:color w:val="5D6975"/>
                <w:sz w:val="13"/>
              </w:rPr>
              <w:br/>
              <w:t>L175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virtual void stop() = 0</w:t>
            </w:r>
            <w:r>
              <w:rPr>
                <w:rFonts w:ascii="Calibri" w:hAnsi="Calibri" w:eastAsia="Malgun Gothic"/>
                <w:i/>
                <w:color w:val="5D6975"/>
                <w:sz w:val="13"/>
              </w:rPr>
              <w:br/>
              <w:t>L176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void</w:t>
            </w:r>
          </w:p>
        </w:tc>
      </w:tr>
    </w:tbl>
    <w:p>
      <w:pPr>
        <w:pStyle w:val="Heading2"/>
        <w:keepNext/>
        <w:keepLines/>
      </w:pPr>
      <w:r>
        <w:t>src/core/digitizer_capabilities.cpp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지원 12-bit ATS 모델의 sample rate, range, impedance, AUX trigger capability와 sample-point 정렬을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190 lines | 10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core/digitizer_capabilities.h, algorithm, cmath, limits,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nearlyEqual [정의]</w:t>
              <w:br/>
            </w:r>
            <w:r>
              <w:rPr>
                <w:rFonts w:ascii="Consolas" w:hAnsi="Consolas" w:eastAsia="Consolas"/>
                <w:color w:val="18202A"/>
                <w:sz w:val="13"/>
              </w:rPr>
              <w:t>bool nearlyEqual(double left, double right)</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left:입력, right:입력</w:t>
              <w:br/>
              <w:t>연산·연결 | 함수 계약에 맞춰 입력을 검사하고 필요한 계산·상태 전이를 수행한다. 주요 하위 호출은 abs, max이다. 연결: abs, max.</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makeCapabilities [정의]</w:t>
              <w:br/>
            </w:r>
            <w:r>
              <w:rPr>
                <w:rFonts w:ascii="Consolas" w:hAnsi="Consolas" w:eastAsia="Consolas"/>
                <w:color w:val="18202A"/>
                <w:sz w:val="13"/>
              </w:rPr>
              <w:t>DigitizerBoardCapabilities makeCapabilities( std::string</w:t>
              <w:br/>
              <w:t>profile_id, std::string display_name, std::uint32_t</w:t>
              <w:br/>
              <w:t>sdk_board_kind, std::vector&lt;double&gt; sample_rates_hz,</w:t>
              <w:br/>
              <w:t>std::vector&lt;double&gt; input_ranges_volts, std::uint32_t</w:t>
              <w:br/>
              <w:t>minimum_record_samples, std::uint32_t</w:t>
              <w:br/>
              <w:t>record_resolution_samples, std::uint32_t</w:t>
              <w:br/>
              <w:t>pretrigger_alignment_samples, std::uint32_t</w:t>
              <w:br/>
              <w:t>maximum_npt_pretrigger_samples, std::uint32_t</w:t>
              <w:br/>
              <w:t>trigger_delay_alignment_samples,</w:t>
              <w:br/>
              <w:t>AlazarExternalTriggerRange external_trigger_range, bool</w:t>
              <w:br/>
              <w:t>fifo_only_streaming_supported)</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profile_id:입력, display_name:입력, sdk_board_kind:입력, sample_rates_hz:입력, input_ranges_volts:입력, minimum_record_samples:입력, record_resolution_samples:입력 외 5개</w:t>
              <w:br/>
              <w:t>연산·연결 | 함수 계약에 맞춰 입력을 검사하고 필요한 계산·상태 전이를 수행한다. 주요 하위 호출은 move이다. 갱신 대상은 capabilities.profile_id, capabilities.display_name, capabilities.sdk_board_kind, capabilities.bits_per_sample, capabilities.aux_trigger_enable_supported 등이다. 연결: move.</w:t>
              <w:br/>
              <w:t>출력 | DigitizerBoardCapabilities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digitizerBoardCapabilities [정의]</w:t>
              <w:br/>
            </w:r>
            <w:r>
              <w:rPr>
                <w:rFonts w:ascii="Consolas" w:hAnsi="Consolas" w:eastAsia="Consolas"/>
                <w:color w:val="18202A"/>
                <w:sz w:val="13"/>
              </w:rPr>
              <w:t>const std::vector&lt;DigitizerBoardCapabilities&gt;&amp;</w:t>
              <w:br/>
              <w:t>digitizerBoardCapabilities()</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makeCapabilities이다. 갱신 대상은 capabilities 등이다. 연결: makeCapabilities.</w:t>
              <w:br/>
              <w:t>출력 | const std::vector&lt;DigitizerBoardCapabilities&gt;&amp;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findDigitizerBoardCapabilities [정의]</w:t>
              <w:br/>
            </w:r>
            <w:r>
              <w:rPr>
                <w:rFonts w:ascii="Consolas" w:hAnsi="Consolas" w:eastAsia="Consolas"/>
                <w:color w:val="18202A"/>
                <w:sz w:val="13"/>
              </w:rPr>
              <w:t>const DigitizerBoardCapabilities*</w:t>
              <w:br/>
              <w:t>findDigitizerBoardCapabilities(std::string_view</w:t>
              <w:br/>
              <w:t>profile_id)</w:t>
            </w:r>
            <w:r>
              <w:rPr>
                <w:rFonts w:ascii="Calibri" w:hAnsi="Calibri" w:eastAsia="Malgun Gothic"/>
                <w:i/>
                <w:color w:val="5D6975"/>
                <w:sz w:val="13"/>
              </w:rPr>
              <w:br/>
              <w:t>L124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profile_id:입력</w:t>
              <w:br/>
              <w:t>연산·연결 | 함수 계약에 맞춰 입력을 검사하고 필요한 계산·상태 전이를 수행한다. 주요 하위 호출은 digitizerBoardCapabilities, find_if, begin, end이다. 갱신 대상은 capabilities, found, item.profile_id 등이다. 연결: digitizerBoardCapabilities, find_if, begin, end.</w:t>
              <w:br/>
              <w:t>출력 | const DigitizerBoardCapabilities*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findDigitizerBoardCapabilitiesBySdkBoardKind [정의]</w:t>
              <w:br/>
            </w:r>
            <w:r>
              <w:rPr>
                <w:rFonts w:ascii="Consolas" w:hAnsi="Consolas" w:eastAsia="Consolas"/>
                <w:color w:val="18202A"/>
                <w:sz w:val="13"/>
              </w:rPr>
              <w:t>const DigitizerBoardCapabilities*</w:t>
              <w:br/>
              <w:t>findDigitizerBoardCapabilitiesBySdkBoardKind(</w:t>
              <w:br/>
              <w:t>std::uint32_t sdk_board_kind)</w:t>
            </w:r>
            <w:r>
              <w:rPr>
                <w:rFonts w:ascii="Calibri" w:hAnsi="Calibri" w:eastAsia="Malgun Gothic"/>
                <w:i/>
                <w:color w:val="5D6975"/>
                <w:sz w:val="13"/>
              </w:rPr>
              <w:br/>
              <w:t>L133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sdk_board_kind:입력</w:t>
              <w:br/>
              <w:t>연산·연결 | 함수 계약에 맞춰 입력을 검사하고 필요한 계산·상태 전이를 수행한다. 주요 하위 호출은 digitizerBoardCapabilities, find_if, begin, end이다. 갱신 대상은 capabilities, found, item.sdk_board_kind 등이다. 연결: digitizerBoardCapabilities, find_if, begin, end.</w:t>
              <w:br/>
              <w:t>출력 | const DigitizerBoardCapabilities*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supportsSampleRate [정의]</w:t>
              <w:br/>
            </w:r>
            <w:r>
              <w:rPr>
                <w:rFonts w:ascii="Consolas" w:hAnsi="Consolas" w:eastAsia="Consolas"/>
                <w:color w:val="18202A"/>
                <w:sz w:val="13"/>
              </w:rPr>
              <w:t>bool supportsSampleRate(const DigitizerBoardCapabilities&amp;</w:t>
              <w:br/>
              <w:t>capabilities, double sample_rate_hz)</w:t>
            </w:r>
            <w:r>
              <w:rPr>
                <w:rFonts w:ascii="Calibri" w:hAnsi="Calibri" w:eastAsia="Malgun Gothic"/>
                <w:i/>
                <w:color w:val="5D6975"/>
                <w:sz w:val="13"/>
              </w:rPr>
              <w:br/>
              <w:t>L144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sample_rate_hz:입력</w:t>
              <w:br/>
              <w:t>연산·연결 | 함수 계약에 맞춰 입력을 검사하고 필요한 계산·상태 전이를 수행한다. 주요 하위 호출은 any_of, begin, end, nearlyEqual이다. 연결: any_of, begin, end, nearlyEqual.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supportsRecordLength [정의]</w:t>
              <w:br/>
            </w:r>
            <w:r>
              <w:rPr>
                <w:rFonts w:ascii="Consolas" w:hAnsi="Consolas" w:eastAsia="Consolas"/>
                <w:color w:val="18202A"/>
                <w:sz w:val="13"/>
              </w:rPr>
              <w:t>bool supportsRecordLength(const</w:t>
              <w:br/>
              <w:t>DigitizerBoardCapabilities&amp; capabilities, std::uint32_t</w:t>
              <w:br/>
              <w:t>record_samples)</w:t>
            </w:r>
            <w:r>
              <w:rPr>
                <w:rFonts w:ascii="Calibri" w:hAnsi="Calibri" w:eastAsia="Malgun Gothic"/>
                <w:i/>
                <w:color w:val="5D6975"/>
                <w:sz w:val="13"/>
              </w:rPr>
              <w:br/>
              <w:t>L149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record_samples:입력</w:t>
              <w:br/>
              <w:t>연산·연결 | 함수 계약에 맞춰 입력을 검사하고 필요한 계산·상태 전이를 수행한다. 주요 하위 호출은 직접 계산/상태 갱신이다.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nearestSupportedRecordLength [정의]</w:t>
              <w:br/>
            </w:r>
            <w:r>
              <w:rPr>
                <w:rFonts w:ascii="Consolas" w:hAnsi="Consolas" w:eastAsia="Consolas"/>
                <w:color w:val="18202A"/>
                <w:sz w:val="13"/>
              </w:rPr>
              <w:t>std::uint32_t nearestSupportedRecordLength(const</w:t>
              <w:br/>
              <w:t>DigitizerBoardCapabilities&amp; capabilities, std::uint32_t</w:t>
              <w:br/>
              <w:t>requested_samples)</w:t>
            </w:r>
            <w:r>
              <w:rPr>
                <w:rFonts w:ascii="Calibri" w:hAnsi="Calibri" w:eastAsia="Malgun Gothic"/>
                <w:i/>
                <w:color w:val="5D6975"/>
                <w:sz w:val="13"/>
              </w:rPr>
              <w:br/>
              <w:t>L156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requested_samples:입력</w:t>
              <w:br/>
              <w:t>연산·연결 | 함수 계약에 맞춰 입력을 검사하고 필요한 계산·상태 전이를 수행한다. 주요 하위 호출은 max, max이다. 갱신 대상은 resolution, minimum, aligned_minimum, requested, lower 등이다. 연결: max, max.</w:t>
              <w:br/>
              <w:t>출력 |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supportsInputRange [정의]</w:t>
              <w:br/>
            </w:r>
            <w:r>
              <w:rPr>
                <w:rFonts w:ascii="Consolas" w:hAnsi="Consolas" w:eastAsia="Consolas"/>
                <w:color w:val="18202A"/>
                <w:sz w:val="13"/>
              </w:rPr>
              <w:t>bool supportsInputRange(const DigitizerBoardCapabilities&amp;</w:t>
              <w:br/>
              <w:t>capabilities, double input_range_volts)</w:t>
            </w:r>
            <w:r>
              <w:rPr>
                <w:rFonts w:ascii="Calibri" w:hAnsi="Calibri" w:eastAsia="Malgun Gothic"/>
                <w:i/>
                <w:color w:val="5D6975"/>
                <w:sz w:val="13"/>
              </w:rPr>
              <w:br/>
              <w:t>L178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input_range_volts:입력</w:t>
              <w:br/>
              <w:t>연산·연결 | 함수 계약에 맞춰 입력을 검사하고 필요한 계산·상태 전이를 수행한다. 주요 하위 호출은 any_of, begin, end, nearlyEqual이다. 연결: any_of, begin, end, nearlyEqual.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supportsImpedance [정의]</w:t>
              <w:br/>
            </w:r>
            <w:r>
              <w:rPr>
                <w:rFonts w:ascii="Consolas" w:hAnsi="Consolas" w:eastAsia="Consolas"/>
                <w:color w:val="18202A"/>
                <w:sz w:val="13"/>
              </w:rPr>
              <w:t>bool supportsImpedance(const DigitizerBoardCapabilities&amp;</w:t>
              <w:br/>
              <w:t>capabilities, std::uint32_t impedance_ohms)</w:t>
            </w:r>
            <w:r>
              <w:rPr>
                <w:rFonts w:ascii="Calibri" w:hAnsi="Calibri" w:eastAsia="Malgun Gothic"/>
                <w:i/>
                <w:color w:val="5D6975"/>
                <w:sz w:val="13"/>
              </w:rPr>
              <w:br/>
              <w:t>L183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impedance_ohms:입력</w:t>
              <w:br/>
              <w:t>연산·연결 | 함수 계약에 맞춰 입력을 검사하고 필요한 계산·상태 전이를 수행한다. 주요 하위 호출은 find, begin, end이다. 연결: find, begin, end.</w:t>
              <w:br/>
              <w:t>출력 | 성공 true / 실패 false와 error·상태</w:t>
            </w:r>
          </w:p>
        </w:tc>
      </w:tr>
    </w:tbl>
    <w:p>
      <w:pPr>
        <w:pStyle w:val="Heading3"/>
      </w:pPr>
      <w:r>
        <w:t>주요 함수 상세 흐름</w:t>
      </w:r>
    </w:p>
    <w:p>
      <w:pPr>
        <w:pStyle w:val="Heading3"/>
        <w:keepNext/>
        <w:keepLines/>
      </w:pPr>
      <w:r>
        <w:t>1. digitizerBoardCapabilities [정의]</w:t>
      </w:r>
    </w:p>
    <w:p>
      <w:pPr>
        <w:spacing w:after="60"/>
      </w:pPr>
      <w:r>
        <w:rPr>
          <w:rFonts w:ascii="Calibri" w:hAnsi="Calibri" w:eastAsia="Malgun Gothic"/>
          <w:i/>
          <w:color w:val="5D6975"/>
          <w:sz w:val="15"/>
        </w:rPr>
        <w:t>src/core/digitizer_capabilities.cpp:42</w:t>
      </w:r>
    </w:p>
    <w:p>
      <w:pPr>
        <w:pStyle w:val="CodeSignature"/>
        <w:keepLines/>
      </w:pPr>
      <w:r>
        <w:t>const std::vector&lt;DigitizerBoardCapabilities&gt;&amp; digitizerBoardCapabilities()</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`makeCapabilities`이다. 갱신 대상은 `capabilities`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`makeCapabilities`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MainWindow::buildDigitizerPage (src/apps/common/main_window.cpp:1212); MainWindow::populateDigitizerCapabilities (src/apps/common/main_window.cpp:2315); MainWindow::loadConfigToControls (src/apps/common/main_window.cpp:2581); findDigitizerBoardCapabilities (src/core/digitizer_capabilities.cpp:124); findDigitizerBoardCapabilitiesBySdkBoardKind (src/core/digitizer_capabilities.cpp:133); testDefaultsAndRoundTrip (tests/config_system_test.cpp:34); testSupportedAlazarBoardCatalog (tests/config_system_test.cpp:109)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`const std::vector&lt;DigitizerBoardCapabilities&gt;&amp;`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`capabilities`</w:t>
            </w:r>
          </w:p>
        </w:tc>
      </w:tr>
    </w:tbl>
    <w:p>
      <w:pPr>
        <w:pStyle w:val="Heading2"/>
        <w:keepNext/>
        <w:keepLines/>
      </w:pPr>
      <w:r>
        <w:t>src/core/digitizer_capabilities.h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지원 12-bit ATS 모델의 sample rate, range, impedance, AUX trigger capability와 sample-point 정렬을 제공한다.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49 lines | 8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AlazarExternalTriggerRange, struct DigitizerBoardCapabilities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cstdint, string, string_view,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digitizerBoardCapabilities [선언]</w:t>
              <w:br/>
            </w:r>
            <w:r>
              <w:rPr>
                <w:rFonts w:ascii="Consolas" w:hAnsi="Consolas" w:eastAsia="Consolas"/>
                <w:color w:val="18202A"/>
                <w:sz w:val="13"/>
              </w:rPr>
              <w:t>const std::vector&lt;DigitizerBoardCapabilities&gt;&amp;</w:t>
              <w:br/>
              <w:t>digitizerBoardCapabilities()</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std::vector&lt;DigitizerBoardCapabilities&gt;&amp;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findDigitizerBoardCapabilities [선언]</w:t>
              <w:br/>
            </w:r>
            <w:r>
              <w:rPr>
                <w:rFonts w:ascii="Consolas" w:hAnsi="Consolas" w:eastAsia="Consolas"/>
                <w:color w:val="18202A"/>
                <w:sz w:val="13"/>
              </w:rPr>
              <w:t>const DigitizerBoardCapabilities*</w:t>
              <w:br/>
              <w:t>findDigitizerBoardCapabilities(std::string_view</w:t>
              <w:br/>
              <w:t>profile_id)</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profile_id:입력</w:t>
              <w:br/>
              <w:t>연산·연결 | interface/함수 계약 선언; 구현은 override 또는 연결 구현 파일</w:t>
              <w:br/>
              <w:t>출력 | const DigitizerBoardCapabilities*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findDigitizerBoardCapabilitiesBySdkBoardKind [선언]</w:t>
              <w:br/>
            </w:r>
            <w:r>
              <w:rPr>
                <w:rFonts w:ascii="Consolas" w:hAnsi="Consolas" w:eastAsia="Consolas"/>
                <w:color w:val="18202A"/>
                <w:sz w:val="13"/>
              </w:rPr>
              <w:t>const DigitizerBoardCapabilities*</w:t>
              <w:br/>
              <w:t>findDigitizerBoardCapabilitiesBySdkBoardKind(</w:t>
              <w:br/>
              <w:t>std::uint32_t sdk_board_kind)</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sdk_board_kind:입력</w:t>
              <w:br/>
              <w:t>연산·연결 | interface/함수 계약 선언; 구현은 override 또는 연결 구현 파일</w:t>
              <w:br/>
              <w:t>출력 | const DigitizerBoardCapabilities*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supportsSampleRate [선언]</w:t>
              <w:br/>
            </w:r>
            <w:r>
              <w:rPr>
                <w:rFonts w:ascii="Consolas" w:hAnsi="Consolas" w:eastAsia="Consolas"/>
                <w:color w:val="18202A"/>
                <w:sz w:val="13"/>
              </w:rPr>
              <w:t>bool supportsSampleRate(const DigitizerBoardCapabilities&amp;</w:t>
              <w:br/>
              <w:t>capabilities, double sample_rate_hz)</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sample_rate_hz:입력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supportsRecordLength [선언]</w:t>
              <w:br/>
            </w:r>
            <w:r>
              <w:rPr>
                <w:rFonts w:ascii="Consolas" w:hAnsi="Consolas" w:eastAsia="Consolas"/>
                <w:color w:val="18202A"/>
                <w:sz w:val="13"/>
              </w:rPr>
              <w:t>bool supportsRecordLength(const</w:t>
              <w:br/>
              <w:t>DigitizerBoardCapabilities&amp; capabilities, std::uint32_t</w:t>
              <w:br/>
              <w:t>record_samples)</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record_samples:입력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nearestSupportedRecordLength [선언]</w:t>
              <w:br/>
            </w:r>
            <w:r>
              <w:rPr>
                <w:rFonts w:ascii="Consolas" w:hAnsi="Consolas" w:eastAsia="Consolas"/>
                <w:color w:val="18202A"/>
                <w:sz w:val="13"/>
              </w:rPr>
              <w:t>std::uint32_t nearestSupportedRecordLength(const</w:t>
              <w:br/>
              <w:t>DigitizerBoardCapabilities&amp; capabilities, std::uint32_t</w:t>
              <w:br/>
              <w:t>requested_samples)</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requested_samples:입력</w:t>
              <w:br/>
              <w:t>연산·연결 | interface/함수 계약 선언; 구현은 override 또는 연결 구현 파일</w:t>
              <w:br/>
              <w:t>출력 |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supportsInputRange [선언]</w:t>
              <w:br/>
            </w:r>
            <w:r>
              <w:rPr>
                <w:rFonts w:ascii="Consolas" w:hAnsi="Consolas" w:eastAsia="Consolas"/>
                <w:color w:val="18202A"/>
                <w:sz w:val="13"/>
              </w:rPr>
              <w:t>bool supportsInputRange(const DigitizerBoardCapabilities&amp;</w:t>
              <w:br/>
              <w:t>capabilities, double input_range_volts)</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input_range_volts:입력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supportsImpedance [선언]</w:t>
              <w:br/>
            </w:r>
            <w:r>
              <w:rPr>
                <w:rFonts w:ascii="Consolas" w:hAnsi="Consolas" w:eastAsia="Consolas"/>
                <w:color w:val="18202A"/>
                <w:sz w:val="13"/>
              </w:rPr>
              <w:t>bool supportsImpedance(const DigitizerBoardCapabilities&amp;</w:t>
              <w:br/>
              <w:t>capabilities, std::uint32_t impedance_ohms)</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 impedance_ohms:입력</w:t>
              <w:br/>
              <w:t>연산·연결 | interface/함수 계약 선언; 구현은 override 또는 연결 구현 파일</w:t>
              <w:br/>
              <w:t>출력 | 성공 true / 실패 false와 error·상태</w:t>
            </w:r>
          </w:p>
        </w:tc>
      </w:tr>
    </w:tbl>
    <w:p>
      <w:pPr>
        <w:pStyle w:val="Heading2"/>
        <w:keepNext/>
        <w:keepLines/>
      </w:pPr>
      <w:r>
        <w:t>src/core/frame_types.h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RawFrame/RawFrameBatch, ScanPosition, ProcessedFrame, PointXYZI 등 pipeline 공통 데이터 계약과 zero-copy sample view를 정의한다.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361 lines | 49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FrameKind, enum class SampleFormat, enum class ByteOrder, enum class DigitizerChannel, enum class ScanAxis, enum class ScanDirection, enum class ScanCoordinateSource, struct SegmentRange, struct TriggerMetadata, struct ScanPosition, struct OpticalStateReference, struct RawFrameMetadata, class SampleBuffer, struct RawFrame, struct DmaBufferMetadata, struct RawFrameBatch, struct PointXYZI, enum class PeakTrackState, struct PeakMeasurement, struct ProcessedFrame</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algorithm, cstddef, cstdint, initializer_list, limits, memory, string, utility,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sampleAsSignedInt16 [정의]</w:t>
              <w:br/>
            </w:r>
            <w:r>
              <w:rPr>
                <w:rFonts w:ascii="Consolas" w:hAnsi="Consolas" w:eastAsia="Consolas"/>
                <w:color w:val="18202A"/>
                <w:sz w:val="13"/>
              </w:rPr>
              <w:t>inline std::int16_t sampleAsSignedInt16(std::int16_t</w:t>
              <w:br/>
              <w:t>stored_sample, SampleFormat format)</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stored_sample:입력, format:입력</w:t>
              <w:br/>
              <w:t>연산·연결 | 함수 계약에 맞춰 입력을 검사하고 필요한 계산·상태 전이를 수행한다. 주요 하위 호출은 직접 계산/상태 갱신이다. 갱신 대상은 format, raw, centered 등이다.</w:t>
              <w:br/>
              <w:t>출력 | inline std::int16_t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sampleAsNormalizedFloat [정의]</w:t>
              <w:br/>
            </w:r>
            <w:r>
              <w:rPr>
                <w:rFonts w:ascii="Consolas" w:hAnsi="Consolas" w:eastAsia="Consolas"/>
                <w:color w:val="18202A"/>
                <w:sz w:val="13"/>
              </w:rPr>
              <w:t>inline float sampleAsNormalizedFloat(std::int16_t</w:t>
              <w:br/>
              <w:t>stored_sample, SampleFormat format)</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stored_sample:입력, format:입력</w:t>
              <w:br/>
              <w:t>연산·연결 | 함수 계약에 맞춰 입력을 검사하고 필요한 계산·상태 전이를 수행한다. 주요 하위 호출은 sampleAsSignedInt16이다. 연결: sampleAsSignedInt16.</w:t>
              <w:br/>
              <w:t>출력 | inline float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length [정의]</w:t>
              <w:br/>
            </w:r>
            <w:r>
              <w:rPr>
                <w:rFonts w:ascii="Consolas" w:hAnsi="Consolas" w:eastAsia="Consolas"/>
                <w:color w:val="18202A"/>
                <w:sz w:val="13"/>
              </w:rPr>
              <w:t>constexpr std::uint32_t length() const</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constexpr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validFor [정의]</w:t>
              <w:br/>
            </w:r>
            <w:r>
              <w:rPr>
                <w:rFonts w:ascii="Consolas" w:hAnsi="Consolas" w:eastAsia="Consolas"/>
                <w:color w:val="18202A"/>
                <w:sz w:val="13"/>
              </w:rPr>
              <w:t>constexpr bool validFor(std::uint32_t record_length) const</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record_length:입력</w:t>
              <w:br/>
              <w:t>연산·연결 | 입력 구조와 범위·상호 제약을 검사하고 조건별 오류/경고를 누적하거나 boolean 결과를 만든다. 주요 하위 호출은 직접 계산/상태 갱신이다.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segmentRangeFromStartAndLength [정의]</w:t>
              <w:br/>
            </w:r>
            <w:r>
              <w:rPr>
                <w:rFonts w:ascii="Consolas" w:hAnsi="Consolas" w:eastAsia="Consolas"/>
                <w:color w:val="18202A"/>
                <w:sz w:val="13"/>
              </w:rPr>
              <w:t>constexpr SegmentRange</w:t>
              <w:br/>
              <w:t>segmentRangeFromStartAndLength(std::uint32_t start_sample,</w:t>
              <w:br/>
              <w:t>std::uint32_t length_samples)</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start_sample:입력, length_samples:입력</w:t>
              <w:br/>
              <w:t>연산·연결 | 함수 계약에 맞춰 입력을 검사하고 필요한 계산·상태 전이를 수행한다. 주요 하위 호출은 max이다. 연결: max.</w:t>
              <w:br/>
              <w:t>출력 | constexpr SegmentRange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SampleBuffer [정의]</w:t>
              <w:br/>
            </w:r>
            <w:r>
              <w:rPr>
                <w:rFonts w:ascii="Consolas" w:hAnsi="Consolas" w:eastAsia="Consolas"/>
                <w:color w:val="18202A"/>
                <w:sz w:val="13"/>
              </w:rPr>
              <w:t>SampleBuffer(std::initializer_list&lt;value_type&gt; values) :</w:t>
              <w:br/>
              <w:t>owned_(values)</w:t>
            </w:r>
            <w:r>
              <w:rPr>
                <w:rFonts w:ascii="Calibri" w:hAnsi="Calibri" w:eastAsia="Malgun Gothic"/>
                <w:i/>
                <w:color w:val="5D6975"/>
                <w:sz w:val="13"/>
              </w:rPr>
              <w:br/>
              <w:t>L152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values:입력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SampleBuffer [정의]</w:t>
              <w:br/>
            </w:r>
            <w:r>
              <w:rPr>
                <w:rFonts w:ascii="Consolas" w:hAnsi="Consolas" w:eastAsia="Consolas"/>
                <w:color w:val="18202A"/>
                <w:sz w:val="13"/>
              </w:rPr>
              <w:t>SampleBuffer(const SampleBuffer&amp; other)</w:t>
            </w:r>
            <w:r>
              <w:rPr>
                <w:rFonts w:ascii="Calibri" w:hAnsi="Calibri" w:eastAsia="Malgun Gothic"/>
                <w:i/>
                <w:color w:val="5D6975"/>
                <w:sz w:val="13"/>
              </w:rPr>
              <w:br/>
              <w:t>L153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other:입력</w:t>
              <w:br/>
              <w:t>연산·연결 | 함수 계약에 맞춰 입력을 검사하고 필요한 계산·상태 전이를 수행한다. 주요 하위 호출은 assign, begin, end이다. 연결: assign, begin, end.</w:t>
              <w:br/>
              <w:t>출력 | SampleBuffer(const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SampleBuffer [정의]</w:t>
              <w:br/>
            </w:r>
            <w:r>
              <w:rPr>
                <w:rFonts w:ascii="Consolas" w:hAnsi="Consolas" w:eastAsia="Consolas"/>
                <w:color w:val="18202A"/>
                <w:sz w:val="13"/>
              </w:rPr>
              <w:t>SampleBuffer(SampleBuffer&amp;&amp; other)</w:t>
            </w:r>
            <w:r>
              <w:rPr>
                <w:rFonts w:ascii="Calibri" w:hAnsi="Calibri" w:eastAsia="Malgun Gothic"/>
                <w:i/>
                <w:color w:val="5D6975"/>
                <w:sz w:val="13"/>
              </w:rPr>
              <w:br/>
              <w:t>L154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other:입출력</w:t>
              <w:br/>
              <w:t>연산·연결 | 함수 계약에 맞춰 입력을 검사하고 필요한 계산·상태 전이를 수행한다. 주요 하위 호출은 moveFrom, move이다. 연결: moveFrom, move.</w:t>
              <w:br/>
              <w:t>출력 | SampleBuffer(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setView [정의]</w:t>
              <w:br/>
            </w:r>
            <w:r>
              <w:rPr>
                <w:rFonts w:ascii="Consolas" w:hAnsi="Consolas" w:eastAsia="Consolas"/>
                <w:color w:val="18202A"/>
                <w:sz w:val="13"/>
              </w:rPr>
              <w:t>void setView(value_type* data, std::size_t size)</w:t>
            </w:r>
            <w:r>
              <w:rPr>
                <w:rFonts w:ascii="Calibri" w:hAnsi="Calibri" w:eastAsia="Malgun Gothic"/>
                <w:i/>
                <w:color w:val="5D6975"/>
                <w:sz w:val="13"/>
              </w:rPr>
              <w:br/>
              <w:t>L179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data:입출력, size:입력</w:t>
              <w:br/>
              <w:t>연산·연결 | 입력 설정을 검증하거나 하위 adapter에 전달하고 성공한 값만 active member/state에 반영한다. 주요 하위 호출은 swap이다. 갱신 대상은 view_data_, view_size_ 등이다. 연결: swap.</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isView [정의]</w:t>
              <w:br/>
            </w:r>
            <w:r>
              <w:rPr>
                <w:rFonts w:ascii="Consolas" w:hAnsi="Consolas" w:eastAsia="Consolas"/>
                <w:color w:val="18202A"/>
                <w:sz w:val="13"/>
              </w:rPr>
              <w:t>bool isView() const</w:t>
            </w:r>
            <w:r>
              <w:rPr>
                <w:rFonts w:ascii="Calibri" w:hAnsi="Calibri" w:eastAsia="Malgun Gothic"/>
                <w:i/>
                <w:color w:val="5D6975"/>
                <w:sz w:val="13"/>
              </w:rPr>
              <w:br/>
              <w:t>L185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size [정의]</w:t>
              <w:br/>
            </w:r>
            <w:r>
              <w:rPr>
                <w:rFonts w:ascii="Consolas" w:hAnsi="Consolas" w:eastAsia="Consolas"/>
                <w:color w:val="18202A"/>
                <w:sz w:val="13"/>
              </w:rPr>
              <w:t>std::size_t size() const</w:t>
            </w:r>
            <w:r>
              <w:rPr>
                <w:rFonts w:ascii="Calibri" w:hAnsi="Calibri" w:eastAsia="Malgun Gothic"/>
                <w:i/>
                <w:color w:val="5D6975"/>
                <w:sz w:val="13"/>
              </w:rPr>
              <w:br/>
              <w:t>L187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 size이다. 연결: isView, size.</w:t>
              <w:br/>
              <w:t>출력 | std::size_t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capacity [정의]</w:t>
              <w:br/>
            </w:r>
            <w:r>
              <w:rPr>
                <w:rFonts w:ascii="Consolas" w:hAnsi="Consolas" w:eastAsia="Consolas"/>
                <w:color w:val="18202A"/>
                <w:sz w:val="13"/>
              </w:rPr>
              <w:t>std::size_t capacity() const</w:t>
            </w:r>
            <w:r>
              <w:rPr>
                <w:rFonts w:ascii="Calibri" w:hAnsi="Calibri" w:eastAsia="Malgun Gothic"/>
                <w:i/>
                <w:color w:val="5D6975"/>
                <w:sz w:val="13"/>
              </w:rPr>
              <w:br/>
              <w:t>L188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 capacity이다. 연결: isView, capacity.</w:t>
              <w:br/>
              <w:t>출력 | std::size_t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empty [정의]</w:t>
              <w:br/>
            </w:r>
            <w:r>
              <w:rPr>
                <w:rFonts w:ascii="Consolas" w:hAnsi="Consolas" w:eastAsia="Consolas"/>
                <w:color w:val="18202A"/>
                <w:sz w:val="13"/>
              </w:rPr>
              <w:t>bool empty() const</w:t>
            </w:r>
            <w:r>
              <w:rPr>
                <w:rFonts w:ascii="Calibri" w:hAnsi="Calibri" w:eastAsia="Malgun Gothic"/>
                <w:i/>
                <w:color w:val="5D6975"/>
                <w:sz w:val="13"/>
              </w:rPr>
              <w:br/>
              <w:t>L189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size이다. 연결: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data [정의]</w:t>
              <w:br/>
            </w:r>
            <w:r>
              <w:rPr>
                <w:rFonts w:ascii="Consolas" w:hAnsi="Consolas" w:eastAsia="Consolas"/>
                <w:color w:val="18202A"/>
                <w:sz w:val="13"/>
              </w:rPr>
              <w:t>value_type* data()</w:t>
            </w:r>
            <w:r>
              <w:rPr>
                <w:rFonts w:ascii="Calibri" w:hAnsi="Calibri" w:eastAsia="Malgun Gothic"/>
                <w:i/>
                <w:color w:val="5D6975"/>
                <w:sz w:val="13"/>
              </w:rPr>
              <w:br/>
              <w:t>L190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 data이다. 연결: isView, data.</w:t>
              <w:br/>
              <w:t>출력 | value_type*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data [정의]</w:t>
              <w:br/>
            </w:r>
            <w:r>
              <w:rPr>
                <w:rFonts w:ascii="Consolas" w:hAnsi="Consolas" w:eastAsia="Consolas"/>
                <w:color w:val="18202A"/>
                <w:sz w:val="13"/>
              </w:rPr>
              <w:t>const value_type* data() const</w:t>
            </w:r>
            <w:r>
              <w:rPr>
                <w:rFonts w:ascii="Calibri" w:hAnsi="Calibri" w:eastAsia="Malgun Gothic"/>
                <w:i/>
                <w:color w:val="5D6975"/>
                <w:sz w:val="13"/>
              </w:rPr>
              <w:br/>
              <w:t>L191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 data이다. 연결: isView, data.</w:t>
              <w:br/>
              <w:t>출력 | const value_type*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begin [정의]</w:t>
              <w:br/>
            </w:r>
            <w:r>
              <w:rPr>
                <w:rFonts w:ascii="Consolas" w:hAnsi="Consolas" w:eastAsia="Consolas"/>
                <w:color w:val="18202A"/>
                <w:sz w:val="13"/>
              </w:rPr>
              <w:t>iterator begin()</w:t>
            </w:r>
            <w:r>
              <w:rPr>
                <w:rFonts w:ascii="Calibri" w:hAnsi="Calibri" w:eastAsia="Malgun Gothic"/>
                <w:i/>
                <w:color w:val="5D6975"/>
                <w:sz w:val="13"/>
              </w:rPr>
              <w:br/>
              <w:t>L192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data이다. 연결: data.</w:t>
              <w:br/>
              <w:t>출력 | 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end [정의]</w:t>
              <w:br/>
            </w:r>
            <w:r>
              <w:rPr>
                <w:rFonts w:ascii="Consolas" w:hAnsi="Consolas" w:eastAsia="Consolas"/>
                <w:color w:val="18202A"/>
                <w:sz w:val="13"/>
              </w:rPr>
              <w:t>iterator end()</w:t>
            </w:r>
            <w:r>
              <w:rPr>
                <w:rFonts w:ascii="Calibri" w:hAnsi="Calibri" w:eastAsia="Malgun Gothic"/>
                <w:i/>
                <w:color w:val="5D6975"/>
                <w:sz w:val="13"/>
              </w:rPr>
              <w:br/>
              <w:t>L193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data, size이다. 연결: data, size.</w:t>
              <w:br/>
              <w:t>출력 | 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begin [정의]</w:t>
              <w:br/>
            </w:r>
            <w:r>
              <w:rPr>
                <w:rFonts w:ascii="Consolas" w:hAnsi="Consolas" w:eastAsia="Consolas"/>
                <w:color w:val="18202A"/>
                <w:sz w:val="13"/>
              </w:rPr>
              <w:t>const_iterator begin() const</w:t>
            </w:r>
            <w:r>
              <w:rPr>
                <w:rFonts w:ascii="Calibri" w:hAnsi="Calibri" w:eastAsia="Malgun Gothic"/>
                <w:i/>
                <w:color w:val="5D6975"/>
                <w:sz w:val="13"/>
              </w:rPr>
              <w:br/>
              <w:t>L194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data이다. 연결: data.</w:t>
              <w:br/>
              <w:t>출력 | const_iterator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end [정의]</w:t>
              <w:br/>
            </w:r>
            <w:r>
              <w:rPr>
                <w:rFonts w:ascii="Consolas" w:hAnsi="Consolas" w:eastAsia="Consolas"/>
                <w:color w:val="18202A"/>
                <w:sz w:val="13"/>
              </w:rPr>
              <w:t>const_iterator end() const</w:t>
            </w:r>
            <w:r>
              <w:rPr>
                <w:rFonts w:ascii="Calibri" w:hAnsi="Calibri" w:eastAsia="Malgun Gothic"/>
                <w:i/>
                <w:color w:val="5D6975"/>
                <w:sz w:val="13"/>
              </w:rPr>
              <w:br/>
              <w:t>L195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data, size이다. 연결: data, size.</w:t>
              <w:br/>
              <w:t>출력 | const_iterator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cbegin [정의]</w:t>
              <w:br/>
            </w:r>
            <w:r>
              <w:rPr>
                <w:rFonts w:ascii="Consolas" w:hAnsi="Consolas" w:eastAsia="Consolas"/>
                <w:color w:val="18202A"/>
                <w:sz w:val="13"/>
              </w:rPr>
              <w:t>const_iterator cbegin() const</w:t>
            </w:r>
            <w:r>
              <w:rPr>
                <w:rFonts w:ascii="Calibri" w:hAnsi="Calibri" w:eastAsia="Malgun Gothic"/>
                <w:i/>
                <w:color w:val="5D6975"/>
                <w:sz w:val="13"/>
              </w:rPr>
              <w:br/>
              <w:t>L196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begin이다. 연결: begin.</w:t>
              <w:br/>
              <w:t>출력 | const_iterator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cend [정의]</w:t>
              <w:br/>
            </w:r>
            <w:r>
              <w:rPr>
                <w:rFonts w:ascii="Consolas" w:hAnsi="Consolas" w:eastAsia="Consolas"/>
                <w:color w:val="18202A"/>
                <w:sz w:val="13"/>
              </w:rPr>
              <w:t>const_iterator cend() const</w:t>
            </w:r>
            <w:r>
              <w:rPr>
                <w:rFonts w:ascii="Calibri" w:hAnsi="Calibri" w:eastAsia="Malgun Gothic"/>
                <w:i/>
                <w:color w:val="5D6975"/>
                <w:sz w:val="13"/>
              </w:rPr>
              <w:br/>
              <w:t>L197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end이다. 연결: end.</w:t>
              <w:br/>
              <w:t>출력 | const_iterator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[정의]</w:t>
              <w:br/>
            </w:r>
            <w:r>
              <w:rPr>
                <w:rFonts w:ascii="Consolas" w:hAnsi="Consolas" w:eastAsia="Consolas"/>
                <w:color w:val="18202A"/>
                <w:sz w:val="13"/>
              </w:rPr>
              <w:t>value_type&amp; operator[](std::size_t index)</w:t>
            </w:r>
            <w:r>
              <w:rPr>
                <w:rFonts w:ascii="Calibri" w:hAnsi="Calibri" w:eastAsia="Malgun Gothic"/>
                <w:i/>
                <w:color w:val="5D6975"/>
                <w:sz w:val="13"/>
              </w:rPr>
              <w:br/>
              <w:t>L198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함수 계약에 맞춰 입력을 검사하고 필요한 계산·상태 전이를 수행한다. 주요 하위 호출은 data이다. 연결: data.</w:t>
              <w:br/>
              <w:t>출력 | value_type&amp;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[정의]</w:t>
              <w:br/>
            </w:r>
            <w:r>
              <w:rPr>
                <w:rFonts w:ascii="Consolas" w:hAnsi="Consolas" w:eastAsia="Consolas"/>
                <w:color w:val="18202A"/>
                <w:sz w:val="13"/>
              </w:rPr>
              <w:t>const value_type&amp; operator[](std::size_t index) const</w:t>
            </w:r>
            <w:r>
              <w:rPr>
                <w:rFonts w:ascii="Calibri" w:hAnsi="Calibri" w:eastAsia="Malgun Gothic"/>
                <w:i/>
                <w:color w:val="5D6975"/>
                <w:sz w:val="13"/>
              </w:rPr>
              <w:br/>
              <w:t>L199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함수 계약에 맞춰 입력을 검사하고 필요한 계산·상태 전이를 수행한다. 주요 하위 호출은 data이다. 연결: data.</w:t>
              <w:br/>
              <w:t>출력 | const value_type&amp;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resize [정의]</w:t>
              <w:br/>
            </w:r>
            <w:r>
              <w:rPr>
                <w:rFonts w:ascii="Consolas" w:hAnsi="Consolas" w:eastAsia="Consolas"/>
                <w:color w:val="18202A"/>
                <w:sz w:val="13"/>
              </w:rPr>
              <w:t>void resize(std::size_t size)</w:t>
            </w:r>
            <w:r>
              <w:rPr>
                <w:rFonts w:ascii="Calibri" w:hAnsi="Calibri" w:eastAsia="Malgun Gothic"/>
                <w:i/>
                <w:color w:val="5D6975"/>
                <w:sz w:val="13"/>
              </w:rPr>
              <w:br/>
              <w:t>L200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size:입력</w:t>
              <w:br/>
              <w:t>연산·연결 | 함수 계약에 맞춰 입력을 검사하고 필요한 계산·상태 전이를 수행한다. 주요 하위 호출은 ensureOwned, resize이다. 연결: ensureOwned, resize.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 [정의]</w:t>
              <w:br/>
            </w:r>
            <w:r>
              <w:rPr>
                <w:rFonts w:ascii="Consolas" w:hAnsi="Consolas" w:eastAsia="Consolas"/>
                <w:color w:val="18202A"/>
                <w:sz w:val="13"/>
              </w:rPr>
              <w:t>void clear()</w:t>
            </w:r>
            <w:r>
              <w:rPr>
                <w:rFonts w:ascii="Calibri" w:hAnsi="Calibri" w:eastAsia="Malgun Gothic"/>
                <w:i/>
                <w:color w:val="5D6975"/>
                <w:sz w:val="13"/>
              </w:rPr>
              <w:br/>
              <w:t>L205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clear이다. 갱신 대상은 view_data_, view_size_ 등이다. 연결: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assign [정의]</w:t>
              <w:br/>
            </w:r>
            <w:r>
              <w:rPr>
                <w:rFonts w:ascii="Consolas" w:hAnsi="Consolas" w:eastAsia="Consolas"/>
                <w:color w:val="18202A"/>
                <w:sz w:val="13"/>
              </w:rPr>
              <w:t>void assign(std::size_t count, value_type value)</w:t>
            </w:r>
            <w:r>
              <w:rPr>
                <w:rFonts w:ascii="Calibri" w:hAnsi="Calibri" w:eastAsia="Malgun Gothic"/>
                <w:i/>
                <w:color w:val="5D6975"/>
                <w:sz w:val="13"/>
              </w:rPr>
              <w:br/>
              <w:t>L211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count:입력, value:입력</w:t>
              <w:br/>
              <w:t>연산·연결 | 함수 계약에 맞춰 입력을 검사하고 필요한 계산·상태 전이를 수행한다. 주요 하위 호출은 assign이다. 갱신 대상은 view_data_, view_size_ 등이다. 연결: assign.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assign [정의]</w:t>
              <w:br/>
            </w:r>
            <w:r>
              <w:rPr>
                <w:rFonts w:ascii="Consolas" w:hAnsi="Consolas" w:eastAsia="Consolas"/>
                <w:color w:val="18202A"/>
                <w:sz w:val="13"/>
              </w:rPr>
              <w:t>template &lt;typename Iterator&gt; void assign(Iterator first,</w:t>
              <w:br/>
              <w:t>Iterator last)</w:t>
            </w:r>
            <w:r>
              <w:rPr>
                <w:rFonts w:ascii="Calibri" w:hAnsi="Calibri" w:eastAsia="Malgun Gothic"/>
                <w:i/>
                <w:color w:val="5D6975"/>
                <w:sz w:val="13"/>
              </w:rPr>
              <w:br/>
              <w:t>L217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first:입력, last:입력</w:t>
              <w:br/>
              <w:t>연산·연결 | 함수 계약에 맞춰 입력을 검사하고 필요한 계산·상태 전이를 수행한다. 주요 하위 호출은 assign이다. 갱신 대상은 view_data_, view_size_ 등이다. 연결: assign.</w:t>
              <w:br/>
              <w:t>출력 | template &lt;typename Iterator&gt;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ensureOwned [정의]</w:t>
              <w:br/>
            </w:r>
            <w:r>
              <w:rPr>
                <w:rFonts w:ascii="Consolas" w:hAnsi="Consolas" w:eastAsia="Consolas"/>
                <w:color w:val="18202A"/>
                <w:sz w:val="13"/>
              </w:rPr>
              <w:t>void ensureOwned()</w:t>
            </w:r>
            <w:r>
              <w:rPr>
                <w:rFonts w:ascii="Calibri" w:hAnsi="Calibri" w:eastAsia="Malgun Gothic"/>
                <w:i/>
                <w:color w:val="5D6975"/>
                <w:sz w:val="13"/>
              </w:rPr>
              <w:br/>
              <w:t>L232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 copy, begin, end, move이다. 갱신 대상은 owned_, view_data_, view_size_ 등이다. 연결: isView, copy, begin, end,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moveFrom [정의]</w:t>
              <w:br/>
            </w:r>
            <w:r>
              <w:rPr>
                <w:rFonts w:ascii="Consolas" w:hAnsi="Consolas" w:eastAsia="Consolas"/>
                <w:color w:val="18202A"/>
                <w:sz w:val="13"/>
              </w:rPr>
              <w:t>void moveFrom(SampleBuffer&amp;&amp; other)</w:t>
            </w:r>
            <w:r>
              <w:rPr>
                <w:rFonts w:ascii="Calibri" w:hAnsi="Calibri" w:eastAsia="Malgun Gothic"/>
                <w:i/>
                <w:color w:val="5D6975"/>
                <w:sz w:val="13"/>
              </w:rPr>
              <w:br/>
              <w:t>L243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other:입출력</w:t>
              <w:br/>
              <w:t>연산·연결 | 함수 계약에 맞춰 입력을 검사하고 필요한 계산·상태 전이를 수행한다. 주요 하위 호출은 isView, assign, begin, end, move이다. 갱신 대상은 owned_, view_data_, view_size_ 등이다. 연결: isView, assign, begin, end,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hasContiguousSamples [정의]</w:t>
              <w:br/>
            </w:r>
            <w:r>
              <w:rPr>
                <w:rFonts w:ascii="Consolas" w:hAnsi="Consolas" w:eastAsia="Consolas"/>
                <w:color w:val="18202A"/>
                <w:sz w:val="13"/>
              </w:rPr>
              <w:t>bool hasContiguousSamples() const</w:t>
            </w:r>
            <w:r>
              <w:rPr>
                <w:rFonts w:ascii="Calibri" w:hAnsi="Calibri" w:eastAsia="Malgun Gothic"/>
                <w:i/>
                <w:color w:val="5D6975"/>
                <w:sz w:val="13"/>
              </w:rPr>
              <w:br/>
              <w:t>L285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size이다. 연결: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hasExternalSampleStorage [정의]</w:t>
              <w:br/>
            </w:r>
            <w:r>
              <w:rPr>
                <w:rFonts w:ascii="Consolas" w:hAnsi="Consolas" w:eastAsia="Consolas"/>
                <w:color w:val="18202A"/>
                <w:sz w:val="13"/>
              </w:rPr>
              <w:t>bool hasExternalSampleStorage() const</w:t>
            </w:r>
            <w:r>
              <w:rPr>
                <w:rFonts w:ascii="Calibri" w:hAnsi="Calibri" w:eastAsia="Malgun Gothic"/>
                <w:i/>
                <w:color w:val="5D6975"/>
                <w:sz w:val="13"/>
              </w:rPr>
              <w:br/>
              <w:t>L291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isView이다. 연결: isView.</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rawFrameAt [정의]</w:t>
              <w:br/>
            </w:r>
            <w:r>
              <w:rPr>
                <w:rFonts w:ascii="Consolas" w:hAnsi="Consolas" w:eastAsia="Consolas"/>
                <w:color w:val="18202A"/>
                <w:sz w:val="13"/>
              </w:rPr>
              <w:t>inline RawFramePtr rawFrameAt(const RawFrameBatchPtr&amp;</w:t>
              <w:br/>
              <w:t>batch, std::size_t index)</w:t>
            </w:r>
            <w:r>
              <w:rPr>
                <w:rFonts w:ascii="Calibri" w:hAnsi="Calibri" w:eastAsia="Malgun Gothic"/>
                <w:i/>
                <w:color w:val="5D6975"/>
                <w:sz w:val="13"/>
              </w:rPr>
              <w:br/>
              <w:t>L298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batch:입력, index:입력</w:t>
              <w:br/>
              <w:t>연산·연결 | 함수 계약에 맞춰 입력을 검사하고 필요한 계산·상태 전이를 수행한다. 주요 하위 호출은 size, RawFramePtr이다. 연결: size, RawFramePtr.</w:t>
              <w:br/>
              <w:t>출력 | inline RawFramePtr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SampleBuffer [선언]</w:t>
              <w:br/>
            </w:r>
            <w:r>
              <w:rPr>
                <w:rFonts w:ascii="Consolas" w:hAnsi="Consolas" w:eastAsia="Consolas"/>
                <w:color w:val="18202A"/>
                <w:sz w:val="13"/>
              </w:rPr>
              <w:t>SampleBuffer() = default</w:t>
            </w:r>
            <w:r>
              <w:rPr>
                <w:rFonts w:ascii="Calibri" w:hAnsi="Calibri" w:eastAsia="Malgun Gothic"/>
                <w:i/>
                <w:color w:val="5D6975"/>
                <w:sz w:val="13"/>
              </w:rPr>
              <w:br/>
              <w:t>L150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assign [선언]</w:t>
              <w:br/>
            </w:r>
            <w:r>
              <w:rPr>
                <w:rFonts w:ascii="Consolas" w:hAnsi="Consolas" w:eastAsia="Consolas"/>
                <w:color w:val="18202A"/>
                <w:sz w:val="13"/>
              </w:rPr>
              <w:t>assign(other.begin(), other.end())</w:t>
            </w:r>
            <w:r>
              <w:rPr>
                <w:rFonts w:ascii="Calibri" w:hAnsi="Calibri" w:eastAsia="Malgun Gothic"/>
                <w:i/>
                <w:color w:val="5D6975"/>
                <w:sz w:val="13"/>
              </w:rPr>
              <w:br/>
              <w:t>L158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moveFrom [선언]</w:t>
              <w:br/>
            </w:r>
            <w:r>
              <w:rPr>
                <w:rFonts w:ascii="Consolas" w:hAnsi="Consolas" w:eastAsia="Consolas"/>
                <w:color w:val="18202A"/>
                <w:sz w:val="13"/>
              </w:rPr>
              <w:t>moveFrom(std::move(other))</w:t>
            </w:r>
            <w:r>
              <w:rPr>
                <w:rFonts w:ascii="Calibri" w:hAnsi="Calibri" w:eastAsia="Malgun Gothic"/>
                <w:i/>
                <w:color w:val="5D6975"/>
                <w:sz w:val="13"/>
              </w:rPr>
              <w:br/>
              <w:t>L165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assign [선언]</w:t>
              <w:br/>
            </w:r>
            <w:r>
              <w:rPr>
                <w:rFonts w:ascii="Consolas" w:hAnsi="Consolas" w:eastAsia="Consolas"/>
                <w:color w:val="18202A"/>
                <w:sz w:val="13"/>
              </w:rPr>
              <w:t>assign(values.begin(), values.end())</w:t>
            </w:r>
            <w:r>
              <w:rPr>
                <w:rFonts w:ascii="Calibri" w:hAnsi="Calibri" w:eastAsia="Malgun Gothic"/>
                <w:i/>
                <w:color w:val="5D6975"/>
                <w:sz w:val="13"/>
              </w:rPr>
              <w:br/>
              <w:t>L171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assign [선언]</w:t>
              <w:br/>
            </w:r>
            <w:r>
              <w:rPr>
                <w:rFonts w:ascii="Consolas" w:hAnsi="Consolas" w:eastAsia="Consolas"/>
                <w:color w:val="18202A"/>
                <w:sz w:val="13"/>
              </w:rPr>
              <w:t>assign(values.begin(), values.end())</w:t>
            </w:r>
            <w:r>
              <w:rPr>
                <w:rFonts w:ascii="Calibri" w:hAnsi="Calibri" w:eastAsia="Malgun Gothic"/>
                <w:i/>
                <w:color w:val="5D6975"/>
                <w:sz w:val="13"/>
              </w:rPr>
              <w:br/>
              <w:t>L176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x = std::numeric_limits&lt;float&gt;::quiet_NaN()</w:t>
            </w:r>
            <w:r>
              <w:rPr>
                <w:rFonts w:ascii="Calibri" w:hAnsi="Calibri" w:eastAsia="Malgun Gothic"/>
                <w:i/>
                <w:color w:val="5D6975"/>
                <w:sz w:val="13"/>
              </w:rPr>
              <w:br/>
              <w:t>L308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x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y = std::numeric_limits&lt;float&gt;::quiet_NaN()</w:t>
            </w:r>
            <w:r>
              <w:rPr>
                <w:rFonts w:ascii="Calibri" w:hAnsi="Calibri" w:eastAsia="Malgun Gothic"/>
                <w:i/>
                <w:color w:val="5D6975"/>
                <w:sz w:val="13"/>
              </w:rPr>
              <w:br/>
              <w:t>L310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y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z = std::numeric_limits&lt;float&gt;::quiet_NaN()</w:t>
            </w:r>
            <w:r>
              <w:rPr>
                <w:rFonts w:ascii="Calibri" w:hAnsi="Calibri" w:eastAsia="Malgun Gothic"/>
                <w:i/>
                <w:color w:val="5D6975"/>
                <w:sz w:val="13"/>
              </w:rPr>
              <w:br/>
              <w:t>L311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z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intensity = std::numeric_limits&lt;float&gt;::quiet_NaN()</w:t>
            </w:r>
            <w:r>
              <w:rPr>
                <w:rFonts w:ascii="Calibri" w:hAnsi="Calibri" w:eastAsia="Malgun Gothic"/>
                <w:i/>
                <w:color w:val="5D6975"/>
                <w:sz w:val="13"/>
              </w:rPr>
              <w:br/>
              <w:t>L312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intensity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velocity = std::numeric_limits&lt;float&gt;::quiet_NaN()</w:t>
            </w:r>
            <w:r>
              <w:rPr>
                <w:rFonts w:ascii="Calibri" w:hAnsi="Calibri" w:eastAsia="Malgun Gothic"/>
                <w:i/>
                <w:color w:val="5D6975"/>
                <w:sz w:val="13"/>
              </w:rPr>
              <w:br/>
              <w:t>L313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velocity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scan_x_command =</w:t>
              <w:br/>
              <w:t>std::numeric_limits&lt;float&gt;::quiet_NaN()</w:t>
            </w:r>
            <w:r>
              <w:rPr>
                <w:rFonts w:ascii="Calibri" w:hAnsi="Calibri" w:eastAsia="Malgun Gothic"/>
                <w:i/>
                <w:color w:val="5D6975"/>
                <w:sz w:val="13"/>
              </w:rPr>
              <w:br/>
              <w:t>L314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scan_x_command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scan_y_command =</w:t>
              <w:br/>
              <w:t>std::numeric_limits&lt;float&gt;::quiet_NaN()</w:t>
            </w:r>
            <w:r>
              <w:rPr>
                <w:rFonts w:ascii="Calibri" w:hAnsi="Calibri" w:eastAsia="Malgun Gothic"/>
                <w:i/>
                <w:color w:val="5D6975"/>
                <w:sz w:val="13"/>
              </w:rPr>
              <w:br/>
              <w:t>L315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scan_y_command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elongation = std::numeric_limits&lt;float&gt;::quiet_NaN()</w:t>
            </w:r>
            <w:r>
              <w:rPr>
                <w:rFonts w:ascii="Calibri" w:hAnsi="Calibri" w:eastAsia="Malgun Gothic"/>
                <w:i/>
                <w:color w:val="5D6975"/>
                <w:sz w:val="13"/>
              </w:rPr>
              <w:br/>
              <w:t>L317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elongation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peak_bin = std::numeric_limits&lt;float&gt;::quiet_NaN()</w:t>
            </w:r>
            <w:r>
              <w:rPr>
                <w:rFonts w:ascii="Calibri" w:hAnsi="Calibri" w:eastAsia="Malgun Gothic"/>
                <w:i/>
                <w:color w:val="5D6975"/>
                <w:sz w:val="13"/>
              </w:rPr>
              <w:br/>
              <w:t>L334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peak_bin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magnitude_db =</w:t>
              <w:br/>
              <w:t>std::numeric_limits&lt;float&gt;::quiet_NaN()</w:t>
            </w:r>
            <w:r>
              <w:rPr>
                <w:rFonts w:ascii="Calibri" w:hAnsi="Calibri" w:eastAsia="Malgun Gothic"/>
                <w:i/>
                <w:color w:val="5D6975"/>
                <w:sz w:val="13"/>
              </w:rPr>
              <w:br/>
              <w:t>L335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magnitude_db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distance_m = std::numeric_limits&lt;float&gt;::quiet_NaN()</w:t>
            </w:r>
            <w:r>
              <w:rPr>
                <w:rFonts w:ascii="Calibri" w:hAnsi="Calibri" w:eastAsia="Malgun Gothic"/>
                <w:i/>
                <w:color w:val="5D6975"/>
                <w:sz w:val="13"/>
              </w:rPr>
              <w:br/>
              <w:t>L350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distance_m = std::numeric_limits&lt;float&gt;::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quiet_NaN [선언]</w:t>
              <w:br/>
            </w:r>
            <w:r>
              <w:rPr>
                <w:rFonts w:ascii="Consolas" w:hAnsi="Consolas" w:eastAsia="Consolas"/>
                <w:color w:val="18202A"/>
                <w:sz w:val="13"/>
              </w:rPr>
              <w:t>float velocity_mps =</w:t>
              <w:br/>
              <w:t>std::numeric_limits&lt;float&gt;::quiet_NaN()</w:t>
            </w:r>
            <w:r>
              <w:rPr>
                <w:rFonts w:ascii="Calibri" w:hAnsi="Calibri" w:eastAsia="Malgun Gothic"/>
                <w:i/>
                <w:color w:val="5D6975"/>
                <w:sz w:val="13"/>
              </w:rPr>
              <w:br/>
              <w:t>L351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float velocity_mps = std::numeric_limits&lt;float&gt;::</w:t>
            </w:r>
          </w:p>
        </w:tc>
      </w:tr>
    </w:tbl>
    <w:p>
      <w:pPr>
        <w:pStyle w:val="Heading2"/>
        <w:keepNext/>
        <w:keepLines/>
      </w:pPr>
      <w:r>
        <w:t>src/core/logging.cpp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runtime log level·record와 sink dispatch를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64 lines | 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core/logging.h, iomanip, sstream</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MemoryLog::MemoryLog [정의]</w:t>
              <w:br/>
            </w:r>
            <w:r>
              <w:rPr>
                <w:rFonts w:ascii="Consolas" w:hAnsi="Consolas" w:eastAsia="Consolas"/>
                <w:color w:val="18202A"/>
                <w:sz w:val="13"/>
              </w:rPr>
              <w:t>MemoryLog::MemoryLog(std::size_t max_entries) :</w:t>
              <w:br/>
              <w:t>max_entries_(max_entries)</w:t>
            </w:r>
            <w:r>
              <w:rPr>
                <w:rFonts w:ascii="Calibri" w:hAnsi="Calibri" w:eastAsia="Malgun Gothic"/>
                <w:i/>
                <w:color w:val="5D6975"/>
                <w:sz w:val="13"/>
              </w:rPr>
              <w:br/>
              <w:t>L6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max_entries:입력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MemoryLog::write [정의]</w:t>
              <w:br/>
            </w:r>
            <w:r>
              <w:rPr>
                <w:rFonts w:ascii="Consolas" w:hAnsi="Consolas" w:eastAsia="Consolas"/>
                <w:color w:val="18202A"/>
                <w:sz w:val="13"/>
              </w:rPr>
              <w:t>void MemoryLog::write(const LogEntry&amp; entry)</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entry:입력</w:t>
              <w:br/>
              <w:t>연산·연결 | 내부 타입을 외부 byte/text/file 계약으로 변환하고 길이·순서·metadata를 함께 기록한다. 주요 하위 호출은 lock, push_back, size, erase, begin이다. 연결: lock, push_back, size, erase, begin.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MemoryLog::add [정의]</w:t>
              <w:br/>
            </w:r>
            <w:r>
              <w:rPr>
                <w:rFonts w:ascii="Consolas" w:hAnsi="Consolas" w:eastAsia="Consolas"/>
                <w:color w:val="18202A"/>
                <w:sz w:val="13"/>
              </w:rPr>
              <w:t>void MemoryLog::add(LogLevel level, std::string source,</w:t>
              <w:br/>
              <w:t>std::string message)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message:출력</w:t>
              <w:br/>
              <w:t>연산·연결 | 함수 계약에 맞춰 입력을 검사하고 필요한 계산·상태 전이를 수행한다. 주요 하위 호출은 write, now, move이다. 연결: write, now,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MemoryLog::recent [정의]</w:t>
              <w:br/>
            </w:r>
            <w:r>
              <w:rPr>
                <w:rFonts w:ascii="Consolas" w:hAnsi="Consolas" w:eastAsia="Consolas"/>
                <w:color w:val="18202A"/>
                <w:sz w:val="13"/>
              </w:rPr>
              <w:t>std::vector&lt;LogEntry&gt; MemoryLog::recent() const</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lock이다. 연결: lock.</w:t>
              <w:br/>
              <w:t>출력 | std::vector&lt;LogEntry&gt;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MemoryLog::clear [정의]</w:t>
              <w:br/>
            </w:r>
            <w:r>
              <w:rPr>
                <w:rFonts w:ascii="Consolas" w:hAnsi="Consolas" w:eastAsia="Consolas"/>
                <w:color w:val="18202A"/>
                <w:sz w:val="13"/>
              </w:rPr>
              <w:t>void MemoryLog::clear()</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clear이다. 연결: lock,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toString(LogLevel level)</w:t>
            </w:r>
            <w:r>
              <w:rPr>
                <w:rFonts w:ascii="Calibri" w:hAnsi="Calibri" w:eastAsia="Malgun Gothic"/>
                <w:i/>
                <w:color w:val="5D6975"/>
                <w:sz w:val="13"/>
              </w:rPr>
              <w:br/>
              <w:t>L30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w:t>
              <w:br/>
              <w:t>연산·연결 | 현재 member 또는 runtime 상태를 읽어 값/불변 snapshot/문자열 표현으로 반환한다.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formatTimestamp [정의]</w:t>
              <w:br/>
            </w:r>
            <w:r>
              <w:rPr>
                <w:rFonts w:ascii="Consolas" w:hAnsi="Consolas" w:eastAsia="Consolas"/>
                <w:color w:val="18202A"/>
                <w:sz w:val="13"/>
              </w:rPr>
              <w:t>std::string</w:t>
              <w:br/>
              <w:t>formatTimestamp(std::chrono::system_clock::time_point</w:t>
              <w:br/>
              <w:t>timestamp)</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timestamp:입력</w:t>
              <w:br/>
              <w:t>연산·연결 | 함수 계약에 맞춰 입력을 검사하고 필요한 계산·상태 전이를 수행한다. 주요 하위 호출은 to_time_t, defined, localtime_s, localtime_r, put_time, str이다. 갱신 대상은 time 등이다. 연결: to_time_t, defined, localtime_s, localtime_r, put_time.</w:t>
              <w:br/>
              <w:t>출력 | std::string</w:t>
            </w:r>
          </w:p>
        </w:tc>
      </w:tr>
    </w:tbl>
    <w:p>
      <w:pPr>
        <w:pStyle w:val="Heading2"/>
        <w:keepNext/>
        <w:keepLines/>
      </w:pPr>
      <w:r>
        <w:t>src/core/logging.h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runtime log level·record와 sink dispatch를 제공한다.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49 lines | 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LogLevel, struct LogEntry, class LogSink, class MemoryLog</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chrono, mutex,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~LogSink [선언]</w:t>
              <w:br/>
            </w:r>
            <w:r>
              <w:rPr>
                <w:rFonts w:ascii="Consolas" w:hAnsi="Consolas" w:eastAsia="Consolas"/>
                <w:color w:val="18202A"/>
                <w:sz w:val="13"/>
              </w:rPr>
              <w:t>virtual ~LogSink() = default</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write [선언]</w:t>
              <w:br/>
            </w:r>
            <w:r>
              <w:rPr>
                <w:rFonts w:ascii="Consolas" w:hAnsi="Consolas" w:eastAsia="Consolas"/>
                <w:color w:val="18202A"/>
                <w:sz w:val="13"/>
              </w:rPr>
              <w:t>virtual void write(const LogEntry&amp; entry) = 0</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entry:입력</w:t>
              <w:br/>
              <w:t>연산·연결 | interface/함수 계약 선언; 구현은 override 또는 연결 구현 파일</w:t>
              <w:br/>
              <w:t>출력 | virtual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MemoryLog [선언]</w:t>
              <w:br/>
            </w:r>
            <w:r>
              <w:rPr>
                <w:rFonts w:ascii="Consolas" w:hAnsi="Consolas" w:eastAsia="Consolas"/>
                <w:color w:val="18202A"/>
                <w:sz w:val="13"/>
              </w:rPr>
              <w:t>explicit MemoryLog(std::size_t max_entries = 500)</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max_entries:입력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write [선언]</w:t>
              <w:br/>
            </w:r>
            <w:r>
              <w:rPr>
                <w:rFonts w:ascii="Consolas" w:hAnsi="Consolas" w:eastAsia="Consolas"/>
                <w:color w:val="18202A"/>
                <w:sz w:val="13"/>
              </w:rPr>
              <w:t>void write(const LogEntry&amp; entry) override</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entry:입력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add [선언]</w:t>
              <w:br/>
            </w:r>
            <w:r>
              <w:rPr>
                <w:rFonts w:ascii="Consolas" w:hAnsi="Consolas" w:eastAsia="Consolas"/>
                <w:color w:val="18202A"/>
                <w:sz w:val="13"/>
              </w:rPr>
              <w:t>void add(LogLevel level, std::string source, std::string</w:t>
              <w:br/>
              <w:t>message)</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recent [선언]</w:t>
              <w:br/>
            </w:r>
            <w:r>
              <w:rPr>
                <w:rFonts w:ascii="Consolas" w:hAnsi="Consolas" w:eastAsia="Consolas"/>
                <w:color w:val="18202A"/>
                <w:sz w:val="13"/>
              </w:rPr>
              <w:t>std::vector&lt;LogEntry&gt; recent() const</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std::vector&lt;LogEntry&gt;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 [선언]</w:t>
              <w:br/>
            </w:r>
            <w:r>
              <w:rPr>
                <w:rFonts w:ascii="Consolas" w:hAnsi="Consolas" w:eastAsia="Consolas"/>
                <w:color w:val="18202A"/>
                <w:sz w:val="13"/>
              </w:rPr>
              <w:t>void clear()</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toString(LogLevel level)</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formatTimestamp [선언]</w:t>
              <w:br/>
            </w:r>
            <w:r>
              <w:rPr>
                <w:rFonts w:ascii="Consolas" w:hAnsi="Consolas" w:eastAsia="Consolas"/>
                <w:color w:val="18202A"/>
                <w:sz w:val="13"/>
              </w:rPr>
              <w:t>std::string</w:t>
              <w:br/>
              <w:t>formatTimestamp(std::chrono::system_clock::time_point</w:t>
              <w:br/>
              <w:t>timestamp)</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timestamp:입력</w:t>
              <w:br/>
              <w:t>연산·연결 | interface/함수 계약 선언; 구현은 override 또는 연결 구현 파일</w:t>
              <w:br/>
              <w:t>출력 | std::string</w:t>
            </w:r>
          </w:p>
        </w:tc>
      </w:tr>
    </w:tbl>
    <w:p>
      <w:pPr>
        <w:pStyle w:val="Heading2"/>
        <w:keepNext/>
        <w:keepLines/>
      </w:pPr>
      <w:r>
        <w:t>src/core/operation_controller.cpp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사용자 명령을 상태 머신 전이로 제한하고 시작·정지·기록·pause·오류 원인을 StopContext로 일관되게 기록한다.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103 lines | 16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core/operation_controller.h,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OperationController::state [정의]</w:t>
              <w:br/>
            </w:r>
            <w:r>
              <w:rPr>
                <w:rFonts w:ascii="Consolas" w:hAnsi="Consolas" w:eastAsia="Consolas"/>
                <w:color w:val="18202A"/>
                <w:sz w:val="13"/>
              </w:rPr>
              <w:t>OperationState OperationController::state() const</w:t>
            </w:r>
            <w:r>
              <w:rPr>
                <w:rFonts w:ascii="Calibri" w:hAnsi="Calibri" w:eastAsia="Malgun Gothic"/>
                <w:i/>
                <w:color w:val="5D6975"/>
                <w:sz w:val="13"/>
              </w:rPr>
              <w:br/>
              <w:t>L5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state이다. 연결: state.</w:t>
              <w:br/>
              <w:t>출력 | OperationState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OperationController::lastError [정의]</w:t>
              <w:br/>
            </w:r>
            <w:r>
              <w:rPr>
                <w:rFonts w:ascii="Consolas" w:hAnsi="Consolas" w:eastAsia="Consolas"/>
                <w:color w:val="18202A"/>
                <w:sz w:val="13"/>
              </w:rPr>
              <w:t>const std::string&amp; OperationController::lastError() const</w:t>
            </w:r>
            <w:r>
              <w:rPr>
                <w:rFonts w:ascii="Calibri" w:hAnsi="Calibri" w:eastAsia="Malgun Gothic"/>
                <w:i/>
                <w:color w:val="5D6975"/>
                <w:sz w:val="13"/>
              </w:rPr>
              <w:br/>
              <w:t>L7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lastError이다. 연결: lastError.</w:t>
              <w:br/>
              <w:t>출력 | const std::string&amp;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OperationController::lastStop [정의]</w:t>
              <w:br/>
            </w:r>
            <w:r>
              <w:rPr>
                <w:rFonts w:ascii="Consolas" w:hAnsi="Consolas" w:eastAsia="Consolas"/>
                <w:color w:val="18202A"/>
                <w:sz w:val="13"/>
              </w:rPr>
              <w:t>const StopContext&amp; OperationController::lastStop() const</w:t>
            </w:r>
            <w:r>
              <w:rPr>
                <w:rFonts w:ascii="Calibri" w:hAnsi="Calibri" w:eastAsia="Malgun Gothic"/>
                <w:i/>
                <w:color w:val="5D6975"/>
                <w:sz w:val="13"/>
              </w:rPr>
              <w:br/>
              <w:t>L9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 StopContext&amp;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OperationController::markConnected [정의]</w:t>
              <w:br/>
            </w:r>
            <w:r>
              <w:rPr>
                <w:rFonts w:ascii="Consolas" w:hAnsi="Consolas" w:eastAsia="Consolas"/>
                <w:color w:val="18202A"/>
                <w:sz w:val="13"/>
              </w:rPr>
              <w:t>bool OperationController::markConnected()</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OperationController::markConfigured [정의]</w:t>
              <w:br/>
            </w:r>
            <w:r>
              <w:rPr>
                <w:rFonts w:ascii="Consolas" w:hAnsi="Consolas" w:eastAsia="Consolas"/>
                <w:color w:val="18202A"/>
                <w:sz w:val="13"/>
              </w:rPr>
              <w:t>bool OperationController::markConfigured()</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OperationController::markReady [정의]</w:t>
              <w:br/>
            </w:r>
            <w:r>
              <w:rPr>
                <w:rFonts w:ascii="Consolas" w:hAnsi="Consolas" w:eastAsia="Consolas"/>
                <w:color w:val="18202A"/>
                <w:sz w:val="13"/>
              </w:rPr>
              <w:t>bool OperationController::markReady()</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OperationController::startPreview [정의]</w:t>
              <w:br/>
            </w:r>
            <w:r>
              <w:rPr>
                <w:rFonts w:ascii="Consolas" w:hAnsi="Consolas" w:eastAsia="Consolas"/>
                <w:color w:val="18202A"/>
                <w:sz w:val="13"/>
              </w:rPr>
              <w:t>bool OperationController::startPreview()</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OperationController::requestStart [정의]</w:t>
              <w:br/>
            </w:r>
            <w:r>
              <w:rPr>
                <w:rFonts w:ascii="Consolas" w:hAnsi="Consolas" w:eastAsia="Consolas"/>
                <w:color w:val="18202A"/>
                <w:sz w:val="13"/>
              </w:rPr>
              <w:t>StartRequestResult OperationController::requestStart(const</w:t>
              <w:br/>
              <w:t>SystemConfig&amp; config, std::uint64_t config_revision,</w:t>
              <w:br/>
              <w:t>std::string config_snapshot_json)</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config_revision:입력, config_snapshot_json:입력</w:t>
              <w:br/>
              <w:t>연산·연결 | 함수 계약에 맞춰 입력을 검사하고 필요한 계산·상태 전이를 수행한다. 주요 하위 호출은 validate, hasErrors, canStart, transitionTo, lastError, empty, move이다. 갱신 대상은 result.validation, result.message, last_stop_, result.accepted, result.config_revision 등이다. 연결: validate, hasErrors, canStart, transitionTo, lastError.</w:t>
              <w:br/>
              <w:t>출력 | StartRequestResult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OperationController::setRecording [정의]</w:t>
              <w:br/>
            </w:r>
            <w:r>
              <w:rPr>
                <w:rFonts w:ascii="Consolas" w:hAnsi="Consolas" w:eastAsia="Consolas"/>
                <w:color w:val="18202A"/>
                <w:sz w:val="13"/>
              </w:rPr>
              <w:t>bool OperationController::setRecording(bool enabled)</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OperationController::setPaused [정의]</w:t>
              <w:br/>
            </w:r>
            <w:r>
              <w:rPr>
                <w:rFonts w:ascii="Consolas" w:hAnsi="Consolas" w:eastAsia="Consolas"/>
                <w:color w:val="18202A"/>
                <w:sz w:val="13"/>
              </w:rPr>
              <w:t>bool OperationController::setPaused(bool enabled)</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transitionTo이다. 연결: transitionTo.</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OperationController::requestStop [정의]</w:t>
              <w:br/>
            </w:r>
            <w:r>
              <w:rPr>
                <w:rFonts w:ascii="Consolas" w:hAnsi="Consolas" w:eastAsia="Consolas"/>
                <w:color w:val="18202A"/>
                <w:sz w:val="13"/>
              </w:rPr>
              <w:t>bool OperationController::requestStop(StopCause cause,</w:t>
              <w:br/>
              <w:t>std::string source, std::string detail)</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cause:입력, source:입력, detail:입력</w:t>
              <w:br/>
              <w:t>연산·연결 | 함수 계약에 맞춰 입력을 검사하고 필요한 계산·상태 전이를 수행한다. 주요 하위 호출은 canStop, transitionTo, move이다. 갱신 대상은 last_stop_ 등이다. 연결: canStop, transitionTo, move.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OperationController::handleQueueOverflow [정의]</w:t>
              <w:br/>
            </w:r>
            <w:r>
              <w:rPr>
                <w:rFonts w:ascii="Consolas" w:hAnsi="Consolas" w:eastAsia="Consolas"/>
                <w:color w:val="18202A"/>
                <w:sz w:val="13"/>
              </w:rPr>
              <w:t>bool OperationController::handleQueueOverflow(std::string</w:t>
              <w:br/>
              <w:t>source, std::size_t queue_size, std::size_t</w:t>
              <w:br/>
              <w:t>queue_capacity, std::uint64_t last_frame_id)</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queue_size:입력, queue_capacity:입력, last_frame_id:입력</w:t>
              <w:br/>
              <w:t>연산·연결 | event/callback 입력을 확인하고 관련 상태 변경 또는 다음 작업을 dispatch한다. 주요 하위 호출은 canStop, transitionTo, move이다. 갱신 대상은 last_stop_ 등이다. 연결: canStop, transitionTo, move.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OperationController::completeStop [정의]</w:t>
              <w:br/>
            </w:r>
            <w:r>
              <w:rPr>
                <w:rFonts w:ascii="Consolas" w:hAnsi="Consolas" w:eastAsia="Consolas"/>
                <w:color w:val="18202A"/>
                <w:sz w:val="13"/>
              </w:rPr>
              <w:t>bool OperationController::completeStop()</w:t>
            </w:r>
            <w:r>
              <w:rPr>
                <w:rFonts w:ascii="Calibri" w:hAnsi="Calibri" w:eastAsia="Malgun Gothic"/>
                <w:i/>
                <w:color w:val="5D6975"/>
                <w:sz w:val="13"/>
              </w:rPr>
              <w:br/>
              <w:t>L68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state, transitionTo, fail, toString이다. 갱신 대상은 last_stop_.cause 등이다. 연결: state, transitionTo, fail, toString.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OperationController::failDevice [정의]</w:t>
              <w:br/>
            </w:r>
            <w:r>
              <w:rPr>
                <w:rFonts w:ascii="Consolas" w:hAnsi="Consolas" w:eastAsia="Consolas"/>
                <w:color w:val="18202A"/>
                <w:sz w:val="13"/>
              </w:rPr>
              <w:t>void OperationController::failDevice(std::string source,</w:t>
              <w:br/>
              <w:t>std::string detail, std::uint64_t last_frame_id)</w:t>
            </w:r>
            <w:r>
              <w:rPr>
                <w:rFonts w:ascii="Calibri" w:hAnsi="Calibri" w:eastAsia="Malgun Gothic"/>
                <w:i/>
                <w:color w:val="5D6975"/>
                <w:sz w:val="13"/>
              </w:rPr>
              <w:br/>
              <w:t>L79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detail:입력, last_frame_id:입력</w:t>
              <w:br/>
              <w:t>연산·연결 | 함수 계약에 맞춰 입력을 검사하고 필요한 계산·상태 전이를 수행한다. 주요 하위 호출은 move, fail이다. 갱신 대상은 last_stop_ 등이다. 연결: move, fail.</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OperationController::reset [정의]</w:t>
              <w:br/>
            </w:r>
            <w:r>
              <w:rPr>
                <w:rFonts w:ascii="Consolas" w:hAnsi="Consolas" w:eastAsia="Consolas"/>
                <w:color w:val="18202A"/>
                <w:sz w:val="13"/>
              </w:rPr>
              <w:t>void OperationController::reset()</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reset이다. 갱신 대상은 last_stop_ 등이다. 연결: reset.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toString(StopCause cause)</w:t>
            </w:r>
            <w:r>
              <w:rPr>
                <w:rFonts w:ascii="Calibri" w:hAnsi="Calibri" w:eastAsia="Malgun Gothic"/>
                <w:i/>
                <w:color w:val="5D6975"/>
                <w:sz w:val="13"/>
              </w:rPr>
              <w:br/>
              <w:t>L89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cause:입력</w:t>
              <w:br/>
              <w:t>연산·연결 | 현재 member 또는 runtime 상태를 읽어 값/불변 snapshot/문자열 표현으로 반환한다. 주요 하위 호출은 직접 계산/상태 갱신이다.</w:t>
              <w:br/>
              <w:t>출력 | std::string</w:t>
            </w:r>
          </w:p>
        </w:tc>
      </w:tr>
    </w:tbl>
    <w:p>
      <w:pPr>
        <w:pStyle w:val="Heading2"/>
        <w:keepNext/>
        <w:keepLines/>
      </w:pPr>
      <w:r>
        <w:t>src/core/operation_controller.h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사용자 명령을 상태 머신 전이로 제한하고 시작·정지·기록·pause·오류 원인을 StopContext로 일관되게 기록한다.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68 lines | 16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StopCause, struct StopContext, struct StartRequestResult, class OperationController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core/config_validation.h, core/system_state.h, cstddef, cstdint, string</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 [선언]</w:t>
              <w:br/>
            </w:r>
            <w:r>
              <w:rPr>
                <w:rFonts w:ascii="Consolas" w:hAnsi="Consolas" w:eastAsia="Consolas"/>
                <w:color w:val="18202A"/>
                <w:sz w:val="13"/>
              </w:rPr>
              <w:t>OperationState state() const</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OperationState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lastError [선언]</w:t>
              <w:br/>
            </w:r>
            <w:r>
              <w:rPr>
                <w:rFonts w:ascii="Consolas" w:hAnsi="Consolas" w:eastAsia="Consolas"/>
                <w:color w:val="18202A"/>
                <w:sz w:val="13"/>
              </w:rPr>
              <w:t>const std::string&amp; lastError() const</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std::string&amp;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lastStop [선언]</w:t>
              <w:br/>
            </w:r>
            <w:r>
              <w:rPr>
                <w:rFonts w:ascii="Consolas" w:hAnsi="Consolas" w:eastAsia="Consolas"/>
                <w:color w:val="18202A"/>
                <w:sz w:val="13"/>
              </w:rPr>
              <w:t>const StopContext&amp; lastStop() const</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StopContext&amp;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markConnected [선언]</w:t>
              <w:br/>
            </w:r>
            <w:r>
              <w:rPr>
                <w:rFonts w:ascii="Consolas" w:hAnsi="Consolas" w:eastAsia="Consolas"/>
                <w:color w:val="18202A"/>
                <w:sz w:val="13"/>
              </w:rPr>
              <w:t>bool markConnected()</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markConfigured [선언]</w:t>
              <w:br/>
            </w:r>
            <w:r>
              <w:rPr>
                <w:rFonts w:ascii="Consolas" w:hAnsi="Consolas" w:eastAsia="Consolas"/>
                <w:color w:val="18202A"/>
                <w:sz w:val="13"/>
              </w:rPr>
              <w:t>bool markConfigured()</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markReady [선언]</w:t>
              <w:br/>
            </w:r>
            <w:r>
              <w:rPr>
                <w:rFonts w:ascii="Consolas" w:hAnsi="Consolas" w:eastAsia="Consolas"/>
                <w:color w:val="18202A"/>
                <w:sz w:val="13"/>
              </w:rPr>
              <w:t>bool markReady()</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startPreview [선언]</w:t>
              <w:br/>
            </w:r>
            <w:r>
              <w:rPr>
                <w:rFonts w:ascii="Consolas" w:hAnsi="Consolas" w:eastAsia="Consolas"/>
                <w:color w:val="18202A"/>
                <w:sz w:val="13"/>
              </w:rPr>
              <w:t>bool startPreview()</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requestStart [선언]</w:t>
              <w:br/>
            </w:r>
            <w:r>
              <w:rPr>
                <w:rFonts w:ascii="Consolas" w:hAnsi="Consolas" w:eastAsia="Consolas"/>
                <w:color w:val="18202A"/>
                <w:sz w:val="13"/>
              </w:rPr>
              <w:t>StartRequestResult requestStart(const SystemConfig&amp;</w:t>
              <w:br/>
              <w:t>config, std::uint64_t config_revision, std::string</w:t>
              <w:br/>
              <w:t>config_snapshot_json)</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config_revision:입력, config_snapshot_json:입력</w:t>
              <w:br/>
              <w:t>연산·연결 | interface/함수 계약 선언; 구현은 override 또는 연결 구현 파일</w:t>
              <w:br/>
              <w:t>출력 | StartRequestResult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setRecording [선언]</w:t>
              <w:br/>
            </w:r>
            <w:r>
              <w:rPr>
                <w:rFonts w:ascii="Consolas" w:hAnsi="Consolas" w:eastAsia="Consolas"/>
                <w:color w:val="18202A"/>
                <w:sz w:val="13"/>
              </w:rPr>
              <w:t>bool setRecording(bool enabled)</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setPaused [선언]</w:t>
              <w:br/>
            </w:r>
            <w:r>
              <w:rPr>
                <w:rFonts w:ascii="Consolas" w:hAnsi="Consolas" w:eastAsia="Consolas"/>
                <w:color w:val="18202A"/>
                <w:sz w:val="13"/>
              </w:rPr>
              <w:t>bool setPaused(bool enabled)</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requestStop [선언]</w:t>
              <w:br/>
            </w:r>
            <w:r>
              <w:rPr>
                <w:rFonts w:ascii="Consolas" w:hAnsi="Consolas" w:eastAsia="Consolas"/>
                <w:color w:val="18202A"/>
                <w:sz w:val="13"/>
              </w:rPr>
              <w:t>bool requestStop(StopCause cause = StopCause::UserRequest,</w:t>
              <w:br/>
              <w:t>std::string source = , std::string detail = {})</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cause:입력, source:입력, detail:입력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handleQueueOverflow [선언]</w:t>
              <w:br/>
            </w:r>
            <w:r>
              <w:rPr>
                <w:rFonts w:ascii="Consolas" w:hAnsi="Consolas" w:eastAsia="Consolas"/>
                <w:color w:val="18202A"/>
                <w:sz w:val="13"/>
              </w:rPr>
              <w:t>bool handleQueueOverflow(std::string source, std::size_t</w:t>
              <w:br/>
              <w:t>queue_size, std::size_t queue_capacity, std::uint64_t</w:t>
              <w:br/>
              <w:t>last_frame_id)</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queue_size:입력, queue_capacity:입력, last_frame_id:입력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completeStop [선언]</w:t>
              <w:br/>
            </w:r>
            <w:r>
              <w:rPr>
                <w:rFonts w:ascii="Consolas" w:hAnsi="Consolas" w:eastAsia="Consolas"/>
                <w:color w:val="18202A"/>
                <w:sz w:val="13"/>
              </w:rPr>
              <w:t>bool completeStop()</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failDevice [선언]</w:t>
              <w:br/>
            </w:r>
            <w:r>
              <w:rPr>
                <w:rFonts w:ascii="Consolas" w:hAnsi="Consolas" w:eastAsia="Consolas"/>
                <w:color w:val="18202A"/>
                <w:sz w:val="13"/>
              </w:rPr>
              <w:t>void failDevice(std::string source, std::string detail,</w:t>
              <w:br/>
              <w:t>std::uint64_t last_frame_id = 0)</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detail:입력, last_frame_id:입력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 [선언]</w:t>
              <w:br/>
            </w:r>
            <w:r>
              <w:rPr>
                <w:rFonts w:ascii="Consolas" w:hAnsi="Consolas" w:eastAsia="Consolas"/>
                <w:color w:val="18202A"/>
                <w:sz w:val="13"/>
              </w:rPr>
              <w:t>void reset()</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toString(StopCause cause)</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cause:입력</w:t>
              <w:br/>
              <w:t>연산·연결 | interface/함수 계약 선언; 구현은 override 또는 연결 구현 파일</w:t>
              <w:br/>
              <w:t>출력 | std::string</w:t>
            </w:r>
          </w:p>
        </w:tc>
      </w:tr>
    </w:tbl>
    <w:p>
      <w:pPr>
        <w:pStyle w:val="Heading2"/>
        <w:keepNext/>
        <w:keepLines/>
      </w:pPr>
      <w:r>
        <w:t>src/core/raw_frame_batch_pool.cpp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RawFrameBatch 객체와 내부 vector 용량을 재사용해 DMA hot path의 동적 할당을 줄인다.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60 lines | 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RawFrameBatchPool</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core/raw_frame_batch_pool.h, memory, mutex, utility,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 [정의]</w:t>
              <w:br/>
            </w:r>
            <w:r>
              <w:rPr>
                <w:rFonts w:ascii="Consolas" w:hAnsi="Consolas" w:eastAsia="Consolas"/>
                <w:color w:val="18202A"/>
                <w:sz w:val="13"/>
              </w:rPr>
              <w:t>explicit State(std::size_t maximum) :</w:t>
              <w:br/>
              <w:t>maximum_cached_batches(maximum)</w:t>
            </w:r>
            <w:r>
              <w:rPr>
                <w:rFonts w:ascii="Calibri" w:hAnsi="Calibri" w:eastAsia="Malgun Gothic"/>
                <w:i/>
                <w:color w:val="5D6975"/>
                <w:sz w:val="13"/>
              </w:rPr>
              <w:br/>
              <w:t>L10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maximum:입력</w:t>
              <w:br/>
              <w:t>연산·연결 | 함수 계약에 맞춰 입력을 검사하고 필요한 계산·상태 전이를 수행한다. 주요 하위 호출은 직접 계산/상태 갱신이다.</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RawFrameBatchPool::RawFrameBatchPool [정의]</w:t>
              <w:br/>
            </w:r>
            <w:r>
              <w:rPr>
                <w:rFonts w:ascii="Consolas" w:hAnsi="Consolas" w:eastAsia="Consolas"/>
                <w:color w:val="18202A"/>
                <w:sz w:val="13"/>
              </w:rPr>
              <w:t>RawFrameBatchPool::RawFrameBatchPool(std::size_t</w:t>
              <w:br/>
              <w:t>maximum_cached_batches) :</w:t>
              <w:br/>
              <w:t>state_(std::make_shared&lt;State&gt;(maximum_cached_batches))</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maximum_cached_batches:입력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RawFrameBatchPool::acquire [정의]</w:t>
              <w:br/>
            </w:r>
            <w:r>
              <w:rPr>
                <w:rFonts w:ascii="Consolas" w:hAnsi="Consolas" w:eastAsia="Consolas"/>
                <w:color w:val="18202A"/>
                <w:sz w:val="13"/>
              </w:rPr>
              <w:t>MutableRawFrameBatchPtr RawFrameBatchPool::acquire()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empty, move, back, pop_back, reset, MutableRawFrameBatchPtr, release이다. 갱신 대상은 batch, metadata, record.metadata, state 등이다. 연결: lock, empty, move, back, pop_back.</w:t>
              <w:br/>
              <w:t>출력 | MutableRawFrameBatchPtr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RawFrameBatchPool::cachedBatchCount [정의]</w:t>
              <w:br/>
            </w:r>
            <w:r>
              <w:rPr>
                <w:rFonts w:ascii="Consolas" w:hAnsi="Consolas" w:eastAsia="Consolas"/>
                <w:color w:val="18202A"/>
                <w:sz w:val="13"/>
              </w:rPr>
              <w:t>std::size_t RawFrameBatchPool::cachedBatchCount() const</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size이다. 연결: lock, size.</w:t>
              <w:br/>
              <w:t>출력 | std::size_t</w:t>
            </w:r>
          </w:p>
        </w:tc>
      </w:tr>
    </w:tbl>
    <w:p>
      <w:pPr>
        <w:pStyle w:val="Heading2"/>
        <w:keepNext/>
        <w:keepLines/>
      </w:pPr>
      <w:r>
        <w:t>src/core/raw_frame_batch_pool.h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RawFrameBatch 객체와 내부 vector 용량을 재사용해 DMA hot path의 동적 할당을 줄인다.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22 lines | 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RawFrameBatchPool, struct State</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core/frame_types.h, cstddef, memory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RawFrameBatchPool [선언]</w:t>
              <w:br/>
            </w:r>
            <w:r>
              <w:rPr>
                <w:rFonts w:ascii="Consolas" w:hAnsi="Consolas" w:eastAsia="Consolas"/>
                <w:color w:val="18202A"/>
                <w:sz w:val="13"/>
              </w:rPr>
              <w:t>explicit RawFrameBatchPool(std::size_t</w:t>
              <w:br/>
              <w:t>maximum_cached_batches = 8)</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maximum_cached_batches:입력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acquire [선언]</w:t>
              <w:br/>
            </w:r>
            <w:r>
              <w:rPr>
                <w:rFonts w:ascii="Consolas" w:hAnsi="Consolas" w:eastAsia="Consolas"/>
                <w:color w:val="18202A"/>
                <w:sz w:val="13"/>
              </w:rPr>
              <w:t>MutableRawFrameBatchPtr acquire()</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MutableRawFrameBatchPtr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cachedBatchCount [선언]</w:t>
              <w:br/>
            </w:r>
            <w:r>
              <w:rPr>
                <w:rFonts w:ascii="Consolas" w:hAnsi="Consolas" w:eastAsia="Consolas"/>
                <w:color w:val="18202A"/>
                <w:sz w:val="13"/>
              </w:rPr>
              <w:t>std::size_t cachedBatchCount() const</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std::size_t</w:t>
            </w:r>
          </w:p>
        </w:tc>
      </w:tr>
    </w:tbl>
    <w:p>
      <w:pPr>
        <w:pStyle w:val="Heading2"/>
        <w:keepNext/>
        <w:keepLines/>
      </w:pPr>
      <w:r>
        <w:t>src/core/realtime_thread.cpp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Windows process/thread priority와 power throttling을 수집·처리 thread에 적용하고 scope 종료 시 복원한다.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83 lines | 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core/realtime_thread.h, cstdint, mutex, windows.h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RealtimeProcessPriorityScope::RealtimeProcessPriorityScope [정의]</w:t>
              <w:br/>
            </w:r>
            <w:r>
              <w:rPr>
                <w:rFonts w:ascii="Consolas" w:hAnsi="Consolas" w:eastAsia="Consolas"/>
                <w:color w:val="18202A"/>
                <w:sz w:val="13"/>
              </w:rPr>
              <w:t>RealtimeProcessPriorityScope::RealtimeProcessPriorityScope</w:t>
              <w:br/>
              <w:t>()</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defined, lock, GetPriorityClass, GetCurrentProcess, SetPriorityClass이다. 갱신 대상은 process_priority_users, original_process_priority, process_priority_changed, active_ 등이다. 연결: defined, lock, GetPriorityClass, GetCurrentProcess, SetPriorityClass.</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RealtimeProcessPriorityScope::~RealtimeProcessPriorityScope [정의]</w:t>
              <w:br/>
            </w:r>
            <w:r>
              <w:rPr>
                <w:rFonts w:ascii="Consolas" w:hAnsi="Consolas" w:eastAsia="Consolas"/>
                <w:color w:val="18202A"/>
                <w:sz w:val="13"/>
              </w:rPr>
              <w:t>RealtimeProcessPriorityScope::~RealtimeProcessPriorityScop</w:t>
              <w:br/>
              <w:t>e()</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defined, lock, SetPriorityClass, GetCurrentProcess이다. 갱신 대상은 process_priority_users, original_process_priority, process_priority_changed 등이다. 연결: defined, lock, SetPriorityClass, GetCurrentProcess.</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prioritizeCurrentRealtimeThread [정의]</w:t>
              <w:br/>
            </w:r>
            <w:r>
              <w:rPr>
                <w:rFonts w:ascii="Consolas" w:hAnsi="Consolas" w:eastAsia="Consolas"/>
                <w:color w:val="18202A"/>
                <w:sz w:val="13"/>
              </w:rPr>
              <w:t>void</w:t>
              <w:br/>
              <w:t>prioritizeCurrentRealtimeThread(RealtimeThreadPriority</w:t>
              <w:br/>
              <w:t>priority)</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priority:입력</w:t>
              <w:br/>
              <w:t>연산·연결 | 함수 계약에 맞춰 입력을 검사하고 필요한 계산·상태 전이를 수행한다. 주요 하위 호출은 defined, GetCurrentThread, SetThreadInformation, SetThreadPriority, SetThreadPriorityBoost이다. 갱신 대상은 configured_priority, requested_priority, priority, thread, power_state.Version 등이다. 연결: defined, GetCurrentThread, SetThreadInformation, SetThreadPriority, SetThreadPriorityBoost.</w:t>
              <w:br/>
              <w:t>출력 | 직접 반환 없음; 상태/I/O/callback이 결과</w:t>
            </w:r>
          </w:p>
        </w:tc>
      </w:tr>
    </w:tbl>
    <w:p>
      <w:pPr>
        <w:pStyle w:val="Heading2"/>
        <w:keepNext/>
        <w:keepLines/>
      </w:pPr>
      <w:r>
        <w:t>src/core/realtime_thread.h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Windows process/thread priority와 power throttling을 수집·처리 thread에 적용하고 scope 종료 시 복원한다.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25 lines | 5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RealtimeThreadPriority, class RealtimeProcessPriorityScope</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표준 script/runtime 또는 build-time command</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RealtimeProcessPriorityScope [선언]</w:t>
              <w:br/>
            </w:r>
            <w:r>
              <w:rPr>
                <w:rFonts w:ascii="Consolas" w:hAnsi="Consolas" w:eastAsia="Consolas"/>
                <w:color w:val="18202A"/>
                <w:sz w:val="13"/>
              </w:rPr>
              <w:t>RealtimeProcessPriorityScope()</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~RealtimeProcessPriorityScope [선언]</w:t>
              <w:br/>
            </w:r>
            <w:r>
              <w:rPr>
                <w:rFonts w:ascii="Consolas" w:hAnsi="Consolas" w:eastAsia="Consolas"/>
                <w:color w:val="18202A"/>
                <w:sz w:val="13"/>
              </w:rPr>
              <w:t>~RealtimeProcessPriorityScope()</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RealtimeProcessPriorityScope [선언]</w:t>
              <w:br/>
            </w:r>
            <w:r>
              <w:rPr>
                <w:rFonts w:ascii="Consolas" w:hAnsi="Consolas" w:eastAsia="Consolas"/>
                <w:color w:val="18202A"/>
                <w:sz w:val="13"/>
              </w:rPr>
              <w:t>RealtimeProcessPriorityScope(const</w:t>
              <w:br/>
              <w:t>RealtimeProcessPriorityScope&amp;) = delete</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[선언]</w:t>
              <w:br/>
            </w:r>
            <w:r>
              <w:rPr>
                <w:rFonts w:ascii="Consolas" w:hAnsi="Consolas" w:eastAsia="Consolas"/>
                <w:color w:val="18202A"/>
                <w:sz w:val="13"/>
              </w:rPr>
              <w:t>RealtimeProcessPriorityScope&amp; operator=(const</w:t>
              <w:br/>
              <w:t>RealtimeProcessPriorityScope&amp;) = delete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RealtimeProcessPriorityScope&amp;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prioritizeCurrentRealtimeThread [선언]</w:t>
              <w:br/>
            </w:r>
            <w:r>
              <w:rPr>
                <w:rFonts w:ascii="Consolas" w:hAnsi="Consolas" w:eastAsia="Consolas"/>
                <w:color w:val="18202A"/>
                <w:sz w:val="13"/>
              </w:rPr>
              <w:t>void prioritizeCurrentRealtimeThread(</w:t>
              <w:br/>
              <w:t>RealtimeThreadPriority priority =</w:t>
              <w:br/>
              <w:t>RealtimeThreadPriority::Critical)</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priority:입력</w:t>
              <w:br/>
              <w:t>연산·연결 | interface/함수 계약 선언; 구현은 override 또는 연결 구현 파일</w:t>
              <w:br/>
              <w:t>출력 | 직접 반환 없음; 상태/I/O/callback이 결과</w:t>
            </w:r>
          </w:p>
        </w:tc>
      </w:tr>
    </w:tbl>
    <w:p>
      <w:pPr>
        <w:pStyle w:val="Heading2"/>
        <w:keepNext/>
        <w:keepLines/>
      </w:pPr>
      <w:r>
        <w:t>src/core/scan_trajectory.cpp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MCU marker와 record index를 파형 sample index, raster index, azimuth/elevation으로 변환한다. bidirectional 홀수 line 역방향과 top-to-bottom elevation 규칙이 여기서 적용된다.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158 lines | 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core/scan_trajectory.h, algorithm, cmath, limits</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indexToAngle [정의]</w:t>
              <w:br/>
            </w:r>
            <w:r>
              <w:rPr>
                <w:rFonts w:ascii="Consolas" w:hAnsi="Consolas" w:eastAsia="Consolas"/>
                <w:color w:val="18202A"/>
                <w:sz w:val="13"/>
              </w:rPr>
              <w:t>float indexToAngle(std::uint32_t index, std::uint32_t</w:t>
              <w:br/>
              <w:t>count, double minimum_angle_deg, double maximum_angle_deg)</w:t>
            </w:r>
            <w:r>
              <w:rPr>
                <w:rFonts w:ascii="Calibri" w:hAnsi="Calibri" w:eastAsia="Malgun Gothic"/>
                <w:i/>
                <w:color w:val="5D6975"/>
                <w:sz w:val="13"/>
              </w:rPr>
              <w:br/>
              <w:t>L10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 count:입력, minimum_angle_deg:입력, maximum_angle_deg:입력</w:t>
              <w:br/>
              <w:t>연산·연결 | 함수 계약에 맞춰 입력을 검사하고 필요한 계산·상태 전이를 수행한다. 주요 하위 호출은 isfinite, quiet_NaN이다. 갱신 대상은 fraction 등이다. 연결: isfinite, quiet_NaN.</w:t>
              <w:br/>
              <w:t>출력 | float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lineIndexToElevation [정의]</w:t>
              <w:br/>
            </w:r>
            <w:r>
              <w:rPr>
                <w:rFonts w:ascii="Consolas" w:hAnsi="Consolas" w:eastAsia="Consolas"/>
                <w:color w:val="18202A"/>
                <w:sz w:val="13"/>
              </w:rPr>
              <w:t>float lineIndexToElevation(std::uint32_t index,</w:t>
              <w:br/>
              <w:t>std::uint32_t count, double minimum_angle_deg, double</w:t>
              <w:br/>
              <w:t>maximum_angle_deg)</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 count:입력, minimum_angle_deg:입력, maximum_angle_deg:입력</w:t>
              <w:br/>
              <w:t>연산·연결 | 함수 계약에 맞춰 입력을 검사하고 필요한 계산·상태 전이를 수행한다. 주요 하위 호출은 indexToAngle이다. 연결: indexToAngle.</w:t>
              <w:br/>
              <w:t>출력 | float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trajectoryIndexForRecord [정의]</w:t>
              <w:br/>
            </w:r>
            <w:r>
              <w:rPr>
                <w:rFonts w:ascii="Consolas" w:hAnsi="Consolas" w:eastAsia="Consolas"/>
                <w:color w:val="18202A"/>
                <w:sz w:val="13"/>
              </w:rPr>
              <w:t>std::size_t trajectoryIndexForRecord(const</w:t>
              <w:br/>
              <w:t>McuWaveformSnapshot&amp; waveform, std::uint32_t marker_index,</w:t>
              <w:br/>
              <w:t>std::uint32_t record_index, double trigger_rate_hz)</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waveform:입력, marker_index:입력, record_index:입력, trigger_rate_hz:입력</w:t>
              <w:br/>
              <w:t>연산·연결 | 함수 계약에 맞춰 입력을 검사하고 필요한 계산·상태 전이를 수행한다. 주요 하위 호출은 floor, size이다. 갱신 대상은 elapsed_samples 등이다. 연결: floor, size.</w:t>
              <w:br/>
              <w:t>출력 | std::size_t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prepareTrajectoryLine [정의]</w:t>
              <w:br/>
            </w:r>
            <w:r>
              <w:rPr>
                <w:rFonts w:ascii="Consolas" w:hAnsi="Consolas" w:eastAsia="Consolas"/>
                <w:color w:val="18202A"/>
                <w:sz w:val="13"/>
              </w:rPr>
              <w:t>bool prepareTrajectoryLine(const SystemConfig&amp; config,</w:t>
              <w:br/>
              <w:t>const McuWaveformSnapshot&amp; waveform, std::uint64_t</w:t>
              <w:br/>
              <w:t>line_sequence, std::uint32_t record_count,</w:t>
              <w:br/>
              <w:t>TrajectoryLineContext&amp; context)</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waveform:입력, line_sequence:입력, record_count:입력, context:출력</w:t>
              <w:br/>
              <w:t>연산·연결 | line_sequence를 marker index와 y index로 바꾸고 bidirectional 홀수 line의 ScanDirection을 결정한다. 파형 첫/끝 command 변화량으로 fast axis도 판정한다. 연결: valid, empty, size, trajectoryIndexForRecord, abs.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mapTrajectoryRecord [정의]</w:t>
              <w:br/>
            </w:r>
            <w:r>
              <w:rPr>
                <w:rFonts w:ascii="Consolas" w:hAnsi="Consolas" w:eastAsia="Consolas"/>
                <w:color w:val="18202A"/>
                <w:sz w:val="13"/>
              </w:rPr>
              <w:t>bool mapTrajectoryRecord(const SystemConfig&amp; config, const</w:t>
              <w:br/>
              <w:t>McuWaveformSnapshot&amp; waveform, const</w:t>
              <w:br/>
              <w:t>TrajectoryLineContext&amp; context, std::uint32_t</w:t>
              <w:br/>
              <w:t>record_index, ScanPosition&amp; position)</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waveform:입력, context:입력, record_index:입력, position:입출력</w:t>
              <w:br/>
              <w:t>연산·연결 | marker부터 record trigger 간격만큼 waveform index를 진행해 X/Y command를 얻는다. 홀수 line이면 x_index만 역방향으로 정렬하며 raw A-scan sample 순서는 뒤집지 않는다. 연결: valid, trajectoryIndexForRecord, indexToAngle, lineIndexToElevation, isfinite.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alignReplayRasterPosition [정의]</w:t>
              <w:br/>
            </w:r>
            <w:r>
              <w:rPr>
                <w:rFonts w:ascii="Consolas" w:hAnsi="Consolas" w:eastAsia="Consolas"/>
                <w:color w:val="18202A"/>
                <w:sz w:val="13"/>
              </w:rPr>
              <w:t>bool alignReplayRasterPosition(const SystemConfig&amp; config,</w:t>
              <w:br/>
              <w:t>ScanPosition&amp; position)</w:t>
            </w:r>
            <w:r>
              <w:rPr>
                <w:rFonts w:ascii="Calibri" w:hAnsi="Calibri" w:eastAsia="Malgun Gothic"/>
                <w:i/>
                <w:color w:val="5D6975"/>
                <w:sz w:val="13"/>
              </w:rPr>
              <w:br/>
              <w:t>L107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position:입출력</w:t>
              <w:br/>
              <w:t>연산·연결 | 함수 계약에 맞춰 입력을 검사하고 필요한 계산·상태 전이를 수행한다. 주요 하위 호출은 indexToAngle, lineIndexToElevation, isfinite이다. 갱신 대상은 azimuth_deg, elevation_deg, position.x_angle_deg, position.y_angle_deg, position.source 등이다. 연결: indexToAngle, lineIndexToElevation, isfinite.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stampGeneratedRasterPosition [정의]</w:t>
              <w:br/>
            </w:r>
            <w:r>
              <w:rPr>
                <w:rFonts w:ascii="Consolas" w:hAnsi="Consolas" w:eastAsia="Consolas"/>
                <w:color w:val="18202A"/>
                <w:sz w:val="13"/>
              </w:rPr>
              <w:t>void stampGeneratedRasterPosition(const SystemConfig&amp;</w:t>
              <w:br/>
              <w:t>config, RawFrame&amp; frame)</w:t>
            </w:r>
            <w:r>
              <w:rPr>
                <w:rFonts w:ascii="Calibri" w:hAnsi="Calibri" w:eastAsia="Malgun Gothic"/>
                <w:i/>
                <w:color w:val="5D6975"/>
                <w:sz w:val="13"/>
              </w:rPr>
              <w:br/>
              <w:t>L127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frame:입출력</w:t>
              <w:br/>
              <w:t>연산·연결 | 함수 계약에 맞춰 입력을 검사하고 필요한 계산·상태 전이를 수행한다. 주요 하위 호출은 indexToAngle, lineIndexToElevation이다. 갱신 대상은 zero_based, metadata.frame_id, y, step, decreasing 등이다. 연결: indexToAngle, lineIndexToElevation.</w:t>
              <w:br/>
              <w:t>출력 | 직접 반환 없음; 상태/I/O/callback이 결과</w:t>
            </w:r>
          </w:p>
        </w:tc>
      </w:tr>
    </w:tbl>
    <w:p>
      <w:pPr>
        <w:pStyle w:val="Heading3"/>
      </w:pPr>
      <w:r>
        <w:t>주요 함수 상세 흐름</w:t>
      </w:r>
    </w:p>
    <w:p>
      <w:pPr>
        <w:pStyle w:val="Heading3"/>
        <w:keepNext/>
        <w:keepLines/>
      </w:pPr>
      <w:r>
        <w:t>1. prepareTrajectoryLine [정의]</w:t>
      </w:r>
    </w:p>
    <w:p>
      <w:pPr>
        <w:spacing w:after="60"/>
      </w:pPr>
      <w:r>
        <w:rPr>
          <w:rFonts w:ascii="Calibri" w:hAnsi="Calibri" w:eastAsia="Malgun Gothic"/>
          <w:i/>
          <w:color w:val="5D6975"/>
          <w:sz w:val="15"/>
        </w:rPr>
        <w:t>src/core/scan_trajectory.cpp:39</w:t>
      </w:r>
    </w:p>
    <w:p>
      <w:pPr>
        <w:pStyle w:val="CodeSignature"/>
        <w:keepLines/>
      </w:pPr>
      <w:r>
        <w:t>bool prepareTrajectoryLine(const SystemConfig&amp; config, const McuWaveformSnapshot&amp; waveform, std::uint64_t</w:t>
        <w:br/>
        <w:t xml:space="preserve">  line_sequence, std::uint32_t record_count, TrajectoryLineContext&amp; context)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waveform</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McuWaveformSnapshot&amp; waveform</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`waveform`에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line_sequence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std::uint64_t line_sequence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`line_sequence`에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record_count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std::uint32_t record_count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`record_count`에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context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TrajectoryLineContext&amp; context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`context`에 전달되는 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line_sequence를 marker index와 y index로 바꾸고 bidirectional 홀수 line의 ScanDirection을 결정한다. 파형 첫/끝 command 변화량으로 fast axis도 판정한다.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`waveform.valid`, `waveform.emitted_marker_indices.empty`, `marker_indices.size`, `trajectoryIndexForRecord`, `std::abs`, `std::max`</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AcquisitionSession::waitForFrame (src/core/acquisition_session.cpp:190); AcquisitionSession::waitForBatch (src/core/acquisition_session.cpp:235); testMcuProtocol (tests/acquisition_driver_test.cpp:323); testVectorTrajectoryMapping (tests/acquisition_driver_test.cpp:476)</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`context`, `record_count`, `marker_indices`, `context.y_index`, `context.marker_index`, `context.record_count`, `reverse_line`, `context.direction`, `first`, `last`, `x_delta`, `y_delta`</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명시적 오류 경로</w:t>
            </w:r>
          </w:p>
        </w:tc>
      </w:tr>
    </w:tbl>
    <w:p>
      <w:pPr>
        <w:pStyle w:val="Heading3"/>
        <w:keepNext/>
        <w:keepLines/>
      </w:pPr>
      <w:r>
        <w:t>2. mapTrajectoryRecord [정의]</w:t>
      </w:r>
    </w:p>
    <w:p>
      <w:pPr>
        <w:spacing w:after="60"/>
      </w:pPr>
      <w:r>
        <w:rPr>
          <w:rFonts w:ascii="Calibri" w:hAnsi="Calibri" w:eastAsia="Malgun Gothic"/>
          <w:i/>
          <w:color w:val="5D6975"/>
          <w:sz w:val="15"/>
        </w:rPr>
        <w:t>src/core/scan_trajectory.cpp:72</w:t>
      </w:r>
    </w:p>
    <w:p>
      <w:pPr>
        <w:pStyle w:val="CodeSignature"/>
        <w:keepLines/>
      </w:pPr>
      <w:r>
        <w:t>bool mapTrajectoryRecord(const SystemConfig&amp; config, const McuWaveformSnapshot&amp; waveform, const</w:t>
        <w:br/>
        <w:t xml:space="preserve">  TrajectoryLineContext&amp; context, std::uint32_t record_index, ScanPosition&amp; position)</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waveform</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McuWaveformSnapshot&amp; waveform</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`waveform`에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context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TrajectoryLineContext&amp; context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`context`에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record_index</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std::uint32_t record_index</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배열/record/frame/장치 식별 또는 순서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position</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ScanPosition&amp; position</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`position`에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marker부터 record trigger 간격만큼 waveform index를 진행해 X/Y command를 얻는다. 홀수 line이면 x_index만 역방향으로 정렬하며 raw A-scan sample 순서는 뒤집지 않는다.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`waveform.valid`, `trajectoryIndexForRecord`, `indexToAngle`, `lineIndexToElevation`, `std::isfinite`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AcquisitionSession::waitForFrame (src/core/acquisition_session.cpp:190); AcquisitionSession::waitForBatch (src/core/acquisition_session.cpp:235); testMcuProtocol (tests/acquisition_driver_test.cpp:323); testVectorTrajectoryMapping (tests/acquisition_driver_test.cpp:476)</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`trajectory_index`, `command`, `position`, `position.x_index`, `context.direction`, `position.y_index`, `position.trajectory_sample_index`, `position.x_command`, `position.y_command`, `position.x_angle_deg`, `position.y_angle_deg`, `position.fast_axis`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명시적 오류 경로</w:t>
            </w:r>
          </w:p>
        </w:tc>
      </w:tr>
    </w:tbl>
    <w:p>
      <w:pPr>
        <w:pStyle w:val="Heading2"/>
        <w:keepNext/>
        <w:keepLines/>
      </w:pPr>
      <w:r>
        <w:t>src/core/scan_trajectory.h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MCU marker와 record index를 파형 sample index, raster index, azimuth/elevation으로 변환한다. bidirectional 홀수 line 역방향과 top-to-bottom elevation 규칙이 여기서 적용된다.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35 lines | 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TrajectoryLineContext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core/device_interfaces.h, cstdint</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prepareTrajectoryLine [선언]</w:t>
              <w:br/>
            </w:r>
            <w:r>
              <w:rPr>
                <w:rFonts w:ascii="Consolas" w:hAnsi="Consolas" w:eastAsia="Consolas"/>
                <w:color w:val="18202A"/>
                <w:sz w:val="13"/>
              </w:rPr>
              <w:t>bool prepareTrajectoryLine(const SystemConfig&amp; config,</w:t>
              <w:br/>
              <w:t>const McuWaveformSnapshot&amp; waveform, std::uint64_t</w:t>
              <w:br/>
              <w:t>line_sequence, std::uint32_t record_count,</w:t>
              <w:br/>
              <w:t>TrajectoryLineContext&amp; context)</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waveform:입력, line_sequence:입력, record_count:입력, context:출력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mapTrajectoryRecord [선언]</w:t>
              <w:br/>
            </w:r>
            <w:r>
              <w:rPr>
                <w:rFonts w:ascii="Consolas" w:hAnsi="Consolas" w:eastAsia="Consolas"/>
                <w:color w:val="18202A"/>
                <w:sz w:val="13"/>
              </w:rPr>
              <w:t>bool mapTrajectoryRecord(const SystemConfig&amp; config, const</w:t>
              <w:br/>
              <w:t>McuWaveformSnapshot&amp; waveform, const</w:t>
              <w:br/>
              <w:t>TrajectoryLineContext&amp; context, std::uint32_t</w:t>
              <w:br/>
              <w:t>record_index, ScanPosition&amp; position)</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waveform:입력, context:입력, record_index:입력, position:입출력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alignReplayRasterPosition [선언]</w:t>
              <w:br/>
            </w:r>
            <w:r>
              <w:rPr>
                <w:rFonts w:ascii="Consolas" w:hAnsi="Consolas" w:eastAsia="Consolas"/>
                <w:color w:val="18202A"/>
                <w:sz w:val="13"/>
              </w:rPr>
              <w:t>bool alignReplayRasterPosition(const SystemConfig&amp; config,</w:t>
              <w:br/>
              <w:t>ScanPosition&amp; position)</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position:입출력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stampGeneratedRasterPosition [선언]</w:t>
              <w:br/>
            </w:r>
            <w:r>
              <w:rPr>
                <w:rFonts w:ascii="Consolas" w:hAnsi="Consolas" w:eastAsia="Consolas"/>
                <w:color w:val="18202A"/>
                <w:sz w:val="13"/>
              </w:rPr>
              <w:t>void stampGeneratedRasterPosition(const SystemConfig&amp;</w:t>
              <w:br/>
              <w:t>config, RawFrame&amp; frame)</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frame:입출력</w:t>
              <w:br/>
              <w:t>연산·연결 | interface/함수 계약 선언; 구현은 override 또는 연결 구현 파일</w:t>
              <w:br/>
              <w:t>출력 | 직접 반환 없음; 상태/I/O/callback이 결과</w:t>
            </w:r>
          </w:p>
        </w:tc>
      </w:tr>
    </w:tbl>
    <w:p>
      <w:pPr>
        <w:pStyle w:val="Heading2"/>
        <w:keepNext/>
        <w:keepLines/>
      </w:pPr>
      <w:r>
        <w:t>src/core/system_state.cpp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Disconnected부터 Error까지 허용된 operation state transition과 오류 문자열을 관리한다.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113 lines | 10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core/system_state.h, sstream,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StateMachine::state [정의]</w:t>
              <w:br/>
            </w:r>
            <w:r>
              <w:rPr>
                <w:rFonts w:ascii="Consolas" w:hAnsi="Consolas" w:eastAsia="Consolas"/>
                <w:color w:val="18202A"/>
                <w:sz w:val="13"/>
              </w:rPr>
              <w:t>OperationState StateMachine::state() const</w:t>
            </w:r>
            <w:r>
              <w:rPr>
                <w:rFonts w:ascii="Calibri" w:hAnsi="Calibri" w:eastAsia="Malgun Gothic"/>
                <w:i/>
                <w:color w:val="5D6975"/>
                <w:sz w:val="13"/>
              </w:rPr>
              <w:br/>
              <w:t>L6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OperationState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StateMachine::lastError [정의]</w:t>
              <w:br/>
            </w:r>
            <w:r>
              <w:rPr>
                <w:rFonts w:ascii="Consolas" w:hAnsi="Consolas" w:eastAsia="Consolas"/>
                <w:color w:val="18202A"/>
                <w:sz w:val="13"/>
              </w:rPr>
              <w:t>const std::string&amp; StateMachine::lastError() const</w:t>
            </w:r>
            <w:r>
              <w:rPr>
                <w:rFonts w:ascii="Calibri" w:hAnsi="Calibri" w:eastAsia="Malgun Gothic"/>
                <w:i/>
                <w:color w:val="5D6975"/>
                <w:sz w:val="13"/>
              </w:rPr>
              <w:br/>
              <w:t>L10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const std::string&amp;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StateMachine::canStart [정의]</w:t>
              <w:br/>
            </w:r>
            <w:r>
              <w:rPr>
                <w:rFonts w:ascii="Consolas" w:hAnsi="Consolas" w:eastAsia="Consolas"/>
                <w:color w:val="18202A"/>
                <w:sz w:val="13"/>
              </w:rPr>
              <w:t>bool StateMachine::canStart() const</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 갱신 대상은 state_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StateMachine::canStop [정의]</w:t>
              <w:br/>
            </w:r>
            <w:r>
              <w:rPr>
                <w:rFonts w:ascii="Consolas" w:hAnsi="Consolas" w:eastAsia="Consolas"/>
                <w:color w:val="18202A"/>
                <w:sz w:val="13"/>
              </w:rPr>
              <w:t>bool StateMachine::canStop() const</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 갱신 대상은 state_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StateMachine::canTransitionTo [정의]</w:t>
              <w:br/>
            </w:r>
            <w:r>
              <w:rPr>
                <w:rFonts w:ascii="Consolas" w:hAnsi="Consolas" w:eastAsia="Consolas"/>
                <w:color w:val="18202A"/>
                <w:sz w:val="13"/>
              </w:rPr>
              <w:t>bool StateMachine::canTransitionTo(OperationState next)</w:t>
              <w:br/>
              <w:t>const</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next:입력</w:t>
              <w:br/>
              <w:t>연산·연결 | 함수 계약에 맞춰 입력을 검사하고 필요한 계산·상태 전이를 수행한다. 주요 하위 호출은 isTransitionAllowed이다. 연결: isTransitionAllowed.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StateMachine::transitionTo [정의]</w:t>
              <w:br/>
            </w:r>
            <w:r>
              <w:rPr>
                <w:rFonts w:ascii="Consolas" w:hAnsi="Consolas" w:eastAsia="Consolas"/>
                <w:color w:val="18202A"/>
                <w:sz w:val="13"/>
              </w:rPr>
              <w:t>bool StateMachine::transitionTo(OperationState next)</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next:입력</w:t>
              <w:br/>
              <w:t>연산·연결 | 함수 계약에 맞춰 입력을 검사하고 필요한 계산·상태 전이를 수행한다. 주요 하위 호출은 canTransitionTo, toString, str, clear이다. 갱신 대상은 last_error_, state_ 등이다. 연결: canTransitionTo, toString, str,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StateMachine::fail [정의]</w:t>
              <w:br/>
            </w:r>
            <w:r>
              <w:rPr>
                <w:rFonts w:ascii="Consolas" w:hAnsi="Consolas" w:eastAsia="Consolas"/>
                <w:color w:val="18202A"/>
                <w:sz w:val="13"/>
              </w:rPr>
              <w:t>void StateMachine::fail(std::string message)</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message:출력</w:t>
              <w:br/>
              <w:t>연산·연결 | 함수 계약에 맞춰 입력을 검사하고 필요한 계산·상태 전이를 수행한다. 주요 하위 호출은 move이다. 갱신 대상은 last_error_, state_ 등이다. 연결: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StateMachine::reset [정의]</w:t>
              <w:br/>
            </w:r>
            <w:r>
              <w:rPr>
                <w:rFonts w:ascii="Consolas" w:hAnsi="Consolas" w:eastAsia="Consolas"/>
                <w:color w:val="18202A"/>
                <w:sz w:val="13"/>
              </w:rPr>
              <w:t>void StateMachine::reset()</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clear이다. 갱신 대상은 state_ 등이다. 연결: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isTransitionAllowed [정의]</w:t>
              <w:br/>
            </w:r>
            <w:r>
              <w:rPr>
                <w:rFonts w:ascii="Consolas" w:hAnsi="Consolas" w:eastAsia="Consolas"/>
                <w:color w:val="18202A"/>
                <w:sz w:val="13"/>
              </w:rPr>
              <w:t>bool isTransitionAllowed(OperationState from,</w:t>
              <w:br/>
              <w:t>OperationState to)</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from:입력, to:입력</w:t>
              <w:br/>
              <w:t>연산·연결 | 함수 계약에 맞춰 입력을 검사하고 필요한 계산·상태 전이를 수행한다. 주요 하위 호출은 직접 계산/상태 갱신이다. 갱신 대상은 to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[정의]</w:t>
              <w:br/>
            </w:r>
            <w:r>
              <w:rPr>
                <w:rFonts w:ascii="Consolas" w:hAnsi="Consolas" w:eastAsia="Consolas"/>
                <w:color w:val="18202A"/>
                <w:sz w:val="13"/>
              </w:rPr>
              <w:t>std::string toString(OperationState state)</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state:입력</w:t>
              <w:br/>
              <w:t>연산·연결 | 현재 member 또는 runtime 상태를 읽어 값/불변 snapshot/문자열 표현으로 반환한다. 주요 하위 호출은 직접 계산/상태 갱신이다.</w:t>
              <w:br/>
              <w:t>출력 | std::string</w:t>
            </w:r>
          </w:p>
        </w:tc>
      </w:tr>
    </w:tbl>
    <w:p>
      <w:pPr>
        <w:pStyle w:val="Heading2"/>
        <w:keepNext/>
        <w:keepLines/>
      </w:pPr>
      <w:r>
        <w:t>src/core/system_state.h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Disconnected부터 Error까지 허용된 operation state transition과 오류 문자열을 관리한다.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40 lines | 10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OperationState, class StateMachine</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string</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state [선언]</w:t>
              <w:br/>
            </w:r>
            <w:r>
              <w:rPr>
                <w:rFonts w:ascii="Consolas" w:hAnsi="Consolas" w:eastAsia="Consolas"/>
                <w:color w:val="18202A"/>
                <w:sz w:val="13"/>
              </w:rPr>
              <w:t>OperationState state() const</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OperationState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lastError [선언]</w:t>
              <w:br/>
            </w:r>
            <w:r>
              <w:rPr>
                <w:rFonts w:ascii="Consolas" w:hAnsi="Consolas" w:eastAsia="Consolas"/>
                <w:color w:val="18202A"/>
                <w:sz w:val="13"/>
              </w:rPr>
              <w:t>const std::string&amp; lastError() const</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const std::string&amp;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canStart [선언]</w:t>
              <w:br/>
            </w:r>
            <w:r>
              <w:rPr>
                <w:rFonts w:ascii="Consolas" w:hAnsi="Consolas" w:eastAsia="Consolas"/>
                <w:color w:val="18202A"/>
                <w:sz w:val="13"/>
              </w:rPr>
              <w:t>bool canStart() const</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canStop [선언]</w:t>
              <w:br/>
            </w:r>
            <w:r>
              <w:rPr>
                <w:rFonts w:ascii="Consolas" w:hAnsi="Consolas" w:eastAsia="Consolas"/>
                <w:color w:val="18202A"/>
                <w:sz w:val="13"/>
              </w:rPr>
              <w:t>bool canStop() const</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canTransitionTo [선언]</w:t>
              <w:br/>
            </w:r>
            <w:r>
              <w:rPr>
                <w:rFonts w:ascii="Consolas" w:hAnsi="Consolas" w:eastAsia="Consolas"/>
                <w:color w:val="18202A"/>
                <w:sz w:val="13"/>
              </w:rPr>
              <w:t>bool canTransitionTo(OperationState next) const</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next:입력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transitionTo [선언]</w:t>
              <w:br/>
            </w:r>
            <w:r>
              <w:rPr>
                <w:rFonts w:ascii="Consolas" w:hAnsi="Consolas" w:eastAsia="Consolas"/>
                <w:color w:val="18202A"/>
                <w:sz w:val="13"/>
              </w:rPr>
              <w:t>bool transitionTo(OperationState next)</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next:입력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fail [선언]</w:t>
              <w:br/>
            </w:r>
            <w:r>
              <w:rPr>
                <w:rFonts w:ascii="Consolas" w:hAnsi="Consolas" w:eastAsia="Consolas"/>
                <w:color w:val="18202A"/>
                <w:sz w:val="13"/>
              </w:rPr>
              <w:t>void fail(std::string message)</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 [선언]</w:t>
              <w:br/>
            </w:r>
            <w:r>
              <w:rPr>
                <w:rFonts w:ascii="Consolas" w:hAnsi="Consolas" w:eastAsia="Consolas"/>
                <w:color w:val="18202A"/>
                <w:sz w:val="13"/>
              </w:rPr>
              <w:t>void reset()</w:t>
            </w:r>
            <w:r>
              <w:rPr>
                <w:rFonts w:ascii="Calibri" w:hAnsi="Calibri" w:eastAsia="Malgun Gothic"/>
                <w:i/>
                <w:color w:val="5D6975"/>
                <w:sz w:val="13"/>
              </w:rPr>
              <w:br/>
              <w:t>L30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isTransitionAllowed [선언]</w:t>
              <w:br/>
            </w:r>
            <w:r>
              <w:rPr>
                <w:rFonts w:ascii="Consolas" w:hAnsi="Consolas" w:eastAsia="Consolas"/>
                <w:color w:val="18202A"/>
                <w:sz w:val="13"/>
              </w:rPr>
              <w:t>bool isTransitionAllowed(OperationState from,</w:t>
              <w:br/>
              <w:t>OperationState to)</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from:입력, to:입력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toString [선언]</w:t>
              <w:br/>
            </w:r>
            <w:r>
              <w:rPr>
                <w:rFonts w:ascii="Consolas" w:hAnsi="Consolas" w:eastAsia="Consolas"/>
                <w:color w:val="18202A"/>
                <w:sz w:val="13"/>
              </w:rPr>
              <w:t>std::string toString(OperationState state)</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state:입력</w:t>
              <w:br/>
              <w:t>연산·연결 | interface/함수 계약 선언; 구현은 override 또는 연결 구현 파일</w:t>
              <w:br/>
              <w:t>출력 | std::string</w:t>
            </w:r>
          </w:p>
        </w:tc>
      </w:tr>
    </w:tbl>
    <w:p>
      <w:pPr>
        <w:pStyle w:val="Heading2"/>
        <w:keepNext/>
        <w:keepLines/>
      </w:pPr>
      <w:r>
        <w:t>src/core/system_telemetry.h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digitizer·EDFA·MCU의 동시점 상태를 묶는 acquisition telemetry snapshot을 선언한다.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20 lines | 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AcquisitionTelemetrySnapshot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cstdint</w:t>
            </w:r>
          </w:p>
        </w:tc>
      </w:tr>
    </w:tbl>
    <w:p>
      <w:pPr>
        <w:spacing w:before="80" w:after="160"/>
      </w:pPr>
      <w:r>
        <w:rPr>
          <w:rFonts w:ascii="Calibri" w:hAnsi="Calibri" w:eastAsia="Malgun Gothic"/>
          <w:b/>
          <w:color w:val="5D6975"/>
          <w:sz w:val="16"/>
        </w:rPr>
        <w:t xml:space="preserve">함수 정의 없음 | </w:t>
      </w:r>
      <w:r>
        <w:rPr>
          <w:rFonts w:ascii="Calibri" w:hAnsi="Calibri" w:eastAsia="Malgun Gothic"/>
          <w:color w:val="5D6975"/>
          <w:sz w:val="16"/>
        </w:rPr>
        <w:t>데이터 타입·상수·빌드 단계·설정 계약을 선언하는 파일로, 실제 실행 함수는 연결된 구현 파일 또는 도구 런타임에 있다.</w:t>
      </w:r>
    </w:p>
    <w:p>
      <w:pPr>
        <w:pStyle w:val="Heading1"/>
      </w:pPr>
      <w:r>
        <w:t>부록 A. 문서 통계</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수록 파일</w:t>
            </w:r>
          </w:p>
        </w:tc>
        <w:tc>
          <w:tcPr>
            <w:tcW w:type="dxa" w:w="6760"/>
            <w:tcMar>
              <w:top w:w="80" w:type="dxa"/>
              <w:start w:w="120" w:type="dxa"/>
              <w:bottom w:w="80" w:type="dxa"/>
              <w:end w:w="120" w:type="dxa"/>
            </w:tcMar>
            <w:vAlign w:val="center"/>
          </w:tcPr>
          <w:p>
            <w:r>
              <w:rPr>
                <w:rFonts w:ascii="Calibri" w:hAnsi="Calibri" w:eastAsia="Malgun Gothic"/>
                <w:color w:val="18202A"/>
                <w:sz w:val="16"/>
              </w:rPr>
              <w:t>35</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정의</w:t>
            </w:r>
          </w:p>
        </w:tc>
        <w:tc>
          <w:tcPr>
            <w:tcW w:type="dxa" w:w="6760"/>
            <w:tcMar>
              <w:top w:w="80" w:type="dxa"/>
              <w:start w:w="120" w:type="dxa"/>
              <w:bottom w:w="80" w:type="dxa"/>
              <w:end w:w="120" w:type="dxa"/>
            </w:tcMar>
            <w:vAlign w:val="center"/>
          </w:tcPr>
          <w:p>
            <w:r>
              <w:rPr>
                <w:rFonts w:ascii="Calibri" w:hAnsi="Calibri" w:eastAsia="Malgun Gothic"/>
                <w:color w:val="18202A"/>
                <w:sz w:val="16"/>
              </w:rPr>
              <w:t>234</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선언</w:t>
            </w:r>
          </w:p>
        </w:tc>
        <w:tc>
          <w:tcPr>
            <w:tcW w:type="dxa" w:w="6760"/>
            <w:tcMar>
              <w:top w:w="80" w:type="dxa"/>
              <w:start w:w="120" w:type="dxa"/>
              <w:bottom w:w="80" w:type="dxa"/>
              <w:end w:w="120" w:type="dxa"/>
            </w:tcMar>
            <w:vAlign w:val="center"/>
          </w:tcPr>
          <w:p>
            <w:r>
              <w:rPr>
                <w:rFonts w:ascii="Calibri" w:hAnsi="Calibri" w:eastAsia="Malgun Gothic"/>
                <w:color w:val="18202A"/>
                <w:sz w:val="16"/>
              </w:rPr>
              <w:t>217</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상세 흐름 전개</w:t>
            </w:r>
          </w:p>
        </w:tc>
        <w:tc>
          <w:tcPr>
            <w:tcW w:type="dxa" w:w="6760"/>
            <w:tcMar>
              <w:top w:w="80" w:type="dxa"/>
              <w:start w:w="120" w:type="dxa"/>
              <w:bottom w:w="80" w:type="dxa"/>
              <w:end w:w="120" w:type="dxa"/>
            </w:tcMar>
            <w:vAlign w:val="center"/>
          </w:tcPr>
          <w:p>
            <w:r>
              <w:rPr>
                <w:rFonts w:ascii="Calibri" w:hAnsi="Calibri" w:eastAsia="Malgun Gothic"/>
                <w:color w:val="18202A"/>
                <w:sz w:val="16"/>
              </w:rPr>
              <w:t>13</w:t>
            </w:r>
          </w:p>
        </w:tc>
      </w:tr>
    </w:tbl>
    <w:p>
      <w:pPr>
        <w:pStyle w:val="Heading1"/>
      </w:pPr>
      <w:r>
        <w:t>부록 B. 정적 분석 한계</w:t>
      </w:r>
    </w:p>
    <w:p>
      <w:pPr>
        <w:pStyle w:val="ListBullet"/>
        <w:numPr>
          <w:ilvl w:val="0"/>
          <w:numId w:val="10"/>
        </w:numPr>
        <w:spacing w:after="60"/>
        <w:ind w:left="540" w:hanging="271"/>
      </w:pPr>
      <w:r>
        <w:rPr>
          <w:rFonts w:ascii="Calibri" w:hAnsi="Calibri" w:eastAsia="Malgun Gothic"/>
          <w:color w:val="18202A"/>
          <w:sz w:val="17"/>
        </w:rPr>
        <w:t>Qt signal/slot, virtual interface, std::function callback, macro와 template instantiation은 이름 기반 호출자 목록에 완전히 나타나지 않을 수 있다.</w:t>
      </w:r>
    </w:p>
    <w:p>
      <w:pPr>
        <w:pStyle w:val="ListBullet"/>
        <w:numPr>
          <w:ilvl w:val="0"/>
          <w:numId w:val="10"/>
        </w:numPr>
        <w:spacing w:after="60"/>
        <w:ind w:left="540" w:hanging="271"/>
      </w:pPr>
      <w:r>
        <w:rPr>
          <w:rFonts w:ascii="Calibri" w:hAnsi="Calibri" w:eastAsia="Malgun Gothic"/>
          <w:color w:val="18202A"/>
          <w:sz w:val="17"/>
        </w:rPr>
        <w:t>CUDA kernel launch와 device helper는 일반 C++ 호출과 실행 경계가 다르므로 특성 및 파일 역할 설명을 함께 읽어야 한다.</w:t>
      </w:r>
    </w:p>
    <w:p>
      <w:pPr>
        <w:pStyle w:val="ListBullet"/>
        <w:numPr>
          <w:ilvl w:val="0"/>
          <w:numId w:val="10"/>
        </w:numPr>
        <w:spacing w:after="60"/>
        <w:ind w:left="540" w:hanging="271"/>
      </w:pPr>
      <w:r>
        <w:rPr>
          <w:rFonts w:ascii="Calibri" w:hAnsi="Calibri" w:eastAsia="Malgun Gothic"/>
          <w:color w:val="18202A"/>
          <w:sz w:val="17"/>
        </w:rPr>
        <w:t>CMake, YAML, IOC처럼 선언형 파일은 함수 대신 build/config contract로 문서화한다.</w:t>
      </w:r>
    </w:p>
    <w:p>
      <w:pPr>
        <w:pStyle w:val="ListBullet"/>
        <w:numPr>
          <w:ilvl w:val="0"/>
          <w:numId w:val="10"/>
        </w:numPr>
        <w:spacing w:after="60"/>
        <w:ind w:left="540" w:hanging="271"/>
      </w:pPr>
      <w:r>
        <w:rPr>
          <w:rFonts w:ascii="Calibri" w:hAnsi="Calibri" w:eastAsia="Malgun Gothic"/>
          <w:color w:val="18202A"/>
          <w:sz w:val="17"/>
        </w:rPr>
        <w:t>line 번호는 문서 생성 시점 worktree 기준이며 이후 편집으로 이동할 수 있다. qualified name과 파일 경로를 우선 검색한다.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D69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Malgun Gothic"/>
        <w:b/>
        <w:color w:val="5D6975"/>
        <w:sz w:val="16"/>
      </w:rPr>
      <w:t>FMCW LiDAR | Core·구성·수집 참조서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algun Gothi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eastAsia="Malgun Gothic"/>
      <w:b/>
      <w:bCs/>
      <w:i/>
      <w:iCs/>
      <w:color w:val="18202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ignature">
    <w:name w:val="Code Signature"/>
    <w:pPr>
      <w:spacing w:before="40" w:after="100" w:line="240" w:lineRule="auto"/>
      <w:ind w:left="173" w:right="115"/>
      <w:shd w:fill="F2F4F7"/>
    </w:pPr>
    <w:rPr>
      <w:rFonts w:ascii="Consolas" w:hAnsi="Consolas"/>
      <w:color w:val="1F4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